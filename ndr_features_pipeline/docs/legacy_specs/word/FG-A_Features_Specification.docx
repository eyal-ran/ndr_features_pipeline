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FG-A Feature List (Palo Alto Internal Network NDR)</w:t>
      </w:r>
    </w:p>
    <w:p>
      <w:r>
        <w:rPr>
          <w:sz w:val="20"/>
        </w:rPr>
        <w:t>Generated: 2025-12-31 13:45:02</w:t>
      </w:r>
    </w:p>
    <w:p>
      <w:r>
        <w:rPr>
          <w:sz w:val="20"/>
        </w:rPr>
        <w:t>Assumptions: windows are tumbling and aligned to the pipeline run schedule; timestamps have seconds resolution; durations use max(event_end-event_start,0). Lookback30d features require offline reference tables in S3. segment(ip) comes from your segment mapping table. Port category and risk sets are maintained as configuration: HIGH_RISK_PORTS, HIGH_RISK_SEGMENTS, ADMIN_PORTS, FILESHARE_PORTS, DIRECTORY_PORTS, DB_PORTS.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20"/>
              </w:rPr>
              <w:t>Feature ID</w:t>
            </w:r>
          </w:p>
        </w:tc>
        <w:tc>
          <w:tcPr>
            <w:tcW w:type="dxa" w:w="3528"/>
          </w:tcPr>
          <w:p>
            <w:r>
              <w:rPr>
                <w:b/>
                <w:sz w:val="20"/>
              </w:rPr>
              <w:t>Feature Name</w:t>
            </w:r>
          </w:p>
        </w:tc>
        <w:tc>
          <w:tcPr>
            <w:tcW w:type="dxa" w:w="35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528"/>
          </w:tcPr>
          <w:p>
            <w:r>
              <w:rPr>
                <w:b/>
                <w:sz w:val="20"/>
              </w:rPr>
              <w:t>Formula / Pseudocode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record_id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record key (host_ip|window_label|window_end_ts).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record_id = host_ip || '|' || window_label || '|' || window_end_ts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mini_batch_id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ETL mini-batch identifier.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mini_batch_id = input.mini_batch_id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host_ip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Internal IP of the represented device.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host_ip is the grouping key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window_label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 identifier.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window_label in {w_5m,w_30m,w_1h,w_8h,w_24h}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window_start_ts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 start timestamp (inclusive).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window_start_ts = window_end_ts - window_size(window_label)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window_end_ts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 end timestamp (exclusive).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window_end_ts = aligned_end_time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segment_id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Host segment identifier.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segment_id = segment_lookup(host_ip)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baseline_level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Selected baseline tier: HOST/SEGMENT/GLOBAL.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baseline_level = choose_tier(host_ip, segment_id)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FGA-0009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coverage_windows_baseline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Baseline coverage windows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coverage_windows_baseline = baseline.coverage_windows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is_cold_start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 if baseline_level !=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is_cold_start = 1[baseline_level!='HOST']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hour_of_day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Local hour of window_end_ts (0-23).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hour_of_day = local_hour(window_end_ts,'Asia/Jerusalem')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is_working_hours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 if 07:00&lt;=local_time&lt;17:00.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is_working_hours = 1[07&lt;=h&lt;17]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is_off_hours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 if 17:00&lt;=local_time&lt;22:00.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is_off_hours = 1[17&lt;=h&lt;22]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is_night_hours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 if 22:00&lt;=local_time or &lt;07:00.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is_night_hours = 1[h&gt;=22 or h&lt;7]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is_weekend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 if local DOW is Fri or Sat.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is_weekend = 1[dow in {FRI,SAT}]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is_holiday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 if local date in holiday calendar.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is_holiday = 1[local_date in holiday_calendar]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is_offday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Weekend or holiday flag.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is_offday = max(is_weekend,is_holiday)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 count (host as source)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source_ip=host_ip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FGA-0019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bytes_dst_sum_w_5m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over outbound sessions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duration_mean_w_5m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duration_sum_w_5m / (sessions_cnt_w_5m + 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allow_cnt_w_5m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deny_cnt_w_5m/(sessions_cnt_w_5m+eps)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rst_cnt_w_5m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TCP reset reason (client/server).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aged_out_cnt_w_5m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aged-out/timeout.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event_reason='aged-out'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zero_reply_cnt_w_5m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destination_bytes=0 (no response).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FGA-0029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short_session_cnt_w_5m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dst_ip_nunique_w_5m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dst_port_nunique_w_5m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dst_segment_nunique_w_5m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segments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count_distinct(segment(destination_ip))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new_dst_segment_cnt_lookback30d_w_5m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segments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in current where seg not in 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dst_ip_entropy_w_5m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p_i=cnt(dst_i)/sessions_cnt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dst_port_entropy_w_5m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dst_ip_top1_sessions_share_w_5m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cnt(dst_i)/(sessions_cnt+eps)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dst_port_top1_sessions_share_w_5m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dst_ip_top1_bytes_share_w_5m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sum_bytes(dst_i)/(bytes_src_sum+bytes_dst_sum+eps)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FGA-0039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dst_port_top1_bytes_share_w_5m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sum_bytes(port_j)/(bytes_src_sum+bytes_dst_sum+eps)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bytes_asymmetry_ratio_w_5m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bytes asymmetry ratio (sent/received).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bytes_src_sum_w_5m/(bytes_dst_sum_w_5m+eps)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not in 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rare_peer_cnt_lookback30d_w_5m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where freq(host,dst,[T-30d,T))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new_peer_ratio_lookback30d_w_5m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 peer count fraction of unique destinations.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new_peer_cnt_lookback30d_w_5m/(dst_ip_nunique_w_5m+eps)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new_dst_port_cnt_lookback30d_w_5m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in window not used by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rare_dst_port_cnt_lookback30d_w_5m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where freq(host,port,[T-30d,T))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new_pair_cnt_lookback30d_w_5m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pairs_seen(src,[T-30d,T))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new_src_dst_port_cnt_lookback30d_w_5m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(src_ip,dst_port)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count((src,dst_port) not in src_port_seen([T-30d,T))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pair_rarity_score_mean_w_5m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mean(-log(P(pair))) using 30d counts with smoothing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FGA-0049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pair_rarity_score_max_w_5m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max(-log(P(pair)))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dst_port_rarity_score_mean_w_5m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dst_port_rarity_score_max_w_5m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high_risk_port_sessions_cnt_w_5m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high_risk_port_nunique_w_5m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high-risk destination ports used.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high_risk_port_unique_peers_w_5m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high-risk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high_risk_segment_sessions_cnt_w_5m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high_risk_segment_unique_dsts_w_5m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in high-risk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sessions_to_admin_ports_cnt_w_5m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administrative/remote-management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unique_peers_on_admin_ports_cnt_w_5m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FGA-0059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sessions_to_fileshare_ports_cnt_w_5m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file-sharing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FILESHARE_PORTS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sessions_to_directory_ports_cnt_w_5m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directory-services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DIRECTORY_PORTS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sessions_to_db_ports_cnt_w_5m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database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DB_PORTS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max_sessions_per_minute_w_5m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threat_events_cnt_w_5m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event_name='THREAT'.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event_name='THREAT'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vulnerability_events_cnt_w_5m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cef_category='vulnerability'.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cef_category='vulnerability'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transport_tcp_ratio_w_5m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transport_udp_ratio_w_5m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transport_icmp_ratio_w_5m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has_high_risk_port_activity_w_5m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outbound session to high-risk destination ports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1[high_risk_port_sessions_cnt_w_5m &gt; 0]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FGA-0069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has_high_risk_segment_interaction_w_5m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session involving high-risk segments (outbound dst or inbound src)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1[(high_risk_segment_sessions_cnt_w_5m &gt; 0) or (in_high_risk_segment_sessions_cnt_w_5m &gt; 0)]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 count (host as destination)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inbound sessions (remote sent).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in_bytes_dst_sum_w_5m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inbound sessions (host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duration seconds for inbound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in_duration_mean_w_5m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duration seconds inbound.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in_duration_sum_w_5m/(in_sessions_cnt_w_5m+eps)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in_allow_cnt_w_5m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in_deny_cnt_w_5m/(in_sessions_cnt_w_5m+eps)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in_rst_cnt_w_5m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TCP reset reason.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FGA-0079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in_zero_reply_cnt_w_5m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where host received 0 bytes (destination_bytes=0).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in_short_session_cnt_w_5m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in_src_ip_nunique_w_5m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IPs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in_dst_port_nunique_w_5m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on this host targeted.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in_src_segment_nunique_w_5m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segments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count_distinct(segment(source_ip))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in_new_src_segment_cnt_lookback30d_w_5m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segments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not in srcsegs_seen(host,[T-30d,T))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in_src_ip_entropy_w_5m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source_ip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p_i=cnt(src_i)/in_sessions_cnt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in_dst_port_entropy_w_5m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targeted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in_src_ip_top1_sessions_share_w_5m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from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cnt(src_i)/(in_sessions_cnt+eps)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in_dst_port_top1_sessions_share_w_5m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FGA-0089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in_src_ip_top1_bytes_share_w_5m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bytes attributable to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sum_bytes(src_i)/(in_bytes_src_sum+in_bytes_dst_sum+eps)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in_bytes_asymmetry_ratio_w_5m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bytes asymmetry (remote sent / 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in_bytes_src_sum_w_5m/(in_bytes_dst_sum_w_5m+eps)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in_new_src_ip_cnt_lookback30d_w_5m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not in inbound_peers_seen(host,[T-30d,T))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in_rare_src_ip_cnt_lookback30d_w_5m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with low inbound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where freq(src-&gt;host,[T-30d,T))&lt;K)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in_new_pair_cnt_lookback30d_w_5m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(src_ip,dst_ip=host) pairs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inbound_pairs_seen(host,[T-30d,T))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in_new_dst_port_cnt_lookback30d_w_5m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Targeted destination ports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inbound_ports_seen(host,[T-30d,T))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in_high_risk_port_sessions_cnt_w_5m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high-risk ports on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in_high_risk_segment_sessions_cnt_w_5m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from high-risk source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segment(source_ip)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in_sessions_to_admin_ports_cnt_w_5m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in_unique_sources_on_admin_ports_cnt_w_5m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FGA-0099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in_max_sessions_per_minute_w_5m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inbound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 and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in_transport_tcp_ratio_w_5m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in_transport_udp_ratio_w_5m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in_transport_icmp_ratio_w_5m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 count (host as source)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source_ip=host_ip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bytes_dst_sum_w_30m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over outbound sessions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duration_mean_w_30m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duration_sum_w_30m / (sessions_cnt_w_30m + 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FGA-0109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allow_cnt_w_30m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deny_cnt_w_30m/(sessions_cnt_w_30m+eps)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rst_cnt_w_30m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TCP reset reason (client/server).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aged_out_cnt_w_30m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aged-out/timeout.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event_reason='aged-out'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zero_reply_cnt_w_30m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destination_bytes=0 (no response).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short_session_cnt_w_30m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dst_ip_nunique_w_30m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dst_port_nunique_w_30m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dst_segment_nunique_w_30m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segments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count_distinct(segment(destination_ip))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new_dst_segment_cnt_lookback30d_w_30m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segments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in current where seg not in 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FGA-0119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dst_ip_entropy_w_30m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p_i=cnt(dst_i)/sessions_cnt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dst_port_entropy_w_30m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dst_ip_top1_sessions_share_w_30m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cnt(dst_i)/(sessions_cnt+eps)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dst_port_top1_sessions_share_w_30m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dst_ip_top1_bytes_share_w_30m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sum_bytes(dst_i)/(bytes_src_sum+bytes_dst_sum+eps)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dst_port_top1_bytes_share_w_30m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sum_bytes(port_j)/(bytes_src_sum+bytes_dst_sum+eps)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bytes_asymmetry_ratio_w_30m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bytes asymmetry ratio (sent/received).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bytes_src_sum_w_30m/(bytes_dst_sum_w_30m+eps)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not in 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rare_peer_cnt_lookback30d_w_30m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where freq(host,dst,[T-30d,T))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new_peer_ratio_lookback30d_w_30m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 peer count fraction of unique destinations.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new_peer_cnt_lookback30d_w_30m/(dst_ip_nunique_w_30m+eps)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FGA-0129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new_dst_port_cnt_lookback30d_w_30m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in window not used by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rare_dst_port_cnt_lookback30d_w_30m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where freq(host,port,[T-30d,T))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new_pair_cnt_lookback30d_w_30m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pairs_seen(src,[T-30d,T))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new_src_dst_port_cnt_lookback30d_w_30m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(src_ip,dst_port)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count((src,dst_port) not in src_port_seen([T-30d,T))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pair_rarity_score_mean_w_30m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mean(-log(P(pair))) using 30d counts with smoothing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pair_rarity_score_max_w_30m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max(-log(P(pair)))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dst_port_rarity_score_mean_w_30m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dst_port_rarity_score_max_w_30m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high_risk_port_sessions_cnt_w_30m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high_risk_port_nunique_w_30m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high-risk destination ports used.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FGA-0139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high_risk_port_unique_peers_w_30m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high-risk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high_risk_segment_sessions_cnt_w_30m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high_risk_segment_unique_dsts_w_30m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in high-risk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sessions_to_admin_ports_cnt_w_30m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administrative/remote-management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unique_peers_on_admin_ports_cnt_w_30m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sessions_to_fileshare_ports_cnt_w_30m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file-sharing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FILESHARE_PORTS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sessions_to_directory_ports_cnt_w_30m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directory-services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DIRECTORY_PORTS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sessions_to_db_ports_cnt_w_30m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database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DB_PORTS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max_sessions_per_minute_w_30m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threat_events_cnt_w_30m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event_name='THREAT'.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event_name='THREAT'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FGA-0149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vulnerability_events_cnt_w_30m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cef_category='vulnerability'.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cef_category='vulnerability'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transport_tcp_ratio_w_30m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transport_udp_ratio_w_30m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transport_icmp_ratio_w_30m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has_high_risk_port_activity_w_30m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outbound session to high-risk destination ports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1[high_risk_port_sessions_cnt_w_30m &gt; 0]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has_high_risk_segment_interaction_w_30m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session involving high-risk segments (outbound dst or inbound src)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1[(high_risk_segment_sessions_cnt_w_30m &gt; 0) or (in_high_risk_segment_sessions_cnt_w_30m &gt; 0)]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 count (host as destination)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inbound sessions (remote sent).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in_bytes_dst_sum_w_30m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inbound sessions (host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duration seconds for inbound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FGA-0159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in_duration_mean_w_30m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duration seconds inbound.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in_duration_sum_w_30m/(in_sessions_cnt_w_30m+eps)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in_allow_cnt_w_30m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in_deny_cnt_w_30m/(in_sessions_cnt_w_30m+eps)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in_rst_cnt_w_30m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TCP reset reason.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in_zero_reply_cnt_w_30m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where host received 0 bytes (destination_bytes=0).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in_short_session_cnt_w_30m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in_src_ip_nunique_w_30m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IPs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in_dst_port_nunique_w_30m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on this host targeted.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in_src_segment_nunique_w_30m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segments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count_distinct(segment(source_ip))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FGA-0169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in_new_src_segment_cnt_lookback30d_w_30m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segments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not in srcsegs_seen(host,[T-30d,T))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in_src_ip_entropy_w_30m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source_ip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p_i=cnt(src_i)/in_sessions_cnt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in_dst_port_entropy_w_30m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targeted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in_src_ip_top1_sessions_share_w_30m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from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cnt(src_i)/(in_sessions_cnt+eps)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in_dst_port_top1_sessions_share_w_30m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in_src_ip_top1_bytes_share_w_30m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bytes attributable to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sum_bytes(src_i)/(in_bytes_src_sum+in_bytes_dst_sum+eps)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in_bytes_asymmetry_ratio_w_30m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bytes asymmetry (remote sent / 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in_bytes_src_sum_w_30m/(in_bytes_dst_sum_w_30m+eps)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in_new_src_ip_cnt_lookback30d_w_30m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not in inbound_peers_seen(host,[T-30d,T))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in_rare_src_ip_cnt_lookback30d_w_30m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with low inbound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where freq(src-&gt;host,[T-30d,T))&lt;K)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in_new_pair_cnt_lookback30d_w_30m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(src_ip,dst_ip=host) pairs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inbound_pairs_seen(host,[T-30d,T))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FGA-0179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in_new_dst_port_cnt_lookback30d_w_30m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Targeted destination ports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inbound_ports_seen(host,[T-30d,T))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in_high_risk_port_sessions_cnt_w_30m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high-risk ports on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in_high_risk_segment_sessions_cnt_w_30m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from high-risk source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segment(source_ip)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in_sessions_to_admin_ports_cnt_w_30m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in_unique_sources_on_admin_ports_cnt_w_30m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in_max_sessions_per_minute_w_30m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inbound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 and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in_transport_tcp_ratio_w_30m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in_transport_udp_ratio_w_30m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in_transport_icmp_ratio_w_30m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 count (host as source)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source_ip=host_ip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FGA-0189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bytes_dst_sum_w_1h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over outbound sessions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duration_mean_w_1h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duration_sum_w_1h / (sessions_cnt_w_1h + 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allow_cnt_w_1h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deny_cnt_w_1h/(sessions_cnt_w_1h+eps)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rst_cnt_w_1h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TCP reset reason (client/server).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aged_out_cnt_w_1h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aged-out/timeout.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event_reason='aged-out'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zero_reply_cnt_w_1h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destination_bytes=0 (no response).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FGA-0199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short_session_cnt_w_1h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dst_ip_nunique_w_1h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dst_port_nunique_w_1h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dst_segment_nunique_w_1h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segments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count_distinct(segment(destination_ip))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new_dst_segment_cnt_lookback30d_w_1h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segments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in current where seg not in 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dst_ip_entropy_w_1h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p_i=cnt(dst_i)/sessions_cnt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dst_port_entropy_w_1h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dst_ip_top1_sessions_share_w_1h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cnt(dst_i)/(sessions_cnt+eps)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dst_port_top1_sessions_share_w_1h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dst_ip_top1_bytes_share_w_1h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sum_bytes(dst_i)/(bytes_src_sum+bytes_dst_sum+eps)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FGA-0209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dst_port_top1_bytes_share_w_1h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sum_bytes(port_j)/(bytes_src_sum+bytes_dst_sum+eps)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bytes_asymmetry_ratio_w_1h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bytes asymmetry ratio (sent/received).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bytes_src_sum_w_1h/(bytes_dst_sum_w_1h+eps)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not in 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rare_peer_cnt_lookback30d_w_1h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where freq(host,dst,[T-30d,T))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new_peer_ratio_lookback30d_w_1h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 peer count fraction of unique destinations.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new_peer_cnt_lookback30d_w_1h/(dst_ip_nunique_w_1h+eps)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new_dst_port_cnt_lookback30d_w_1h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in window not used by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rare_dst_port_cnt_lookback30d_w_1h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where freq(host,port,[T-30d,T))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new_pair_cnt_lookback30d_w_1h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pairs_seen(src,[T-30d,T))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new_src_dst_port_cnt_lookback30d_w_1h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(src_ip,dst_port)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count((src,dst_port) not in src_port_seen([T-30d,T))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pair_rarity_score_mean_w_1h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mean(-log(P(pair))) using 30d counts with smoothing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FGA-0219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pair_rarity_score_max_w_1h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max(-log(P(pair)))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dst_port_rarity_score_mean_w_1h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dst_port_rarity_score_max_w_1h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high_risk_port_sessions_cnt_w_1h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high_risk_port_nunique_w_1h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high-risk destination ports used.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high_risk_port_unique_peers_w_1h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high-risk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high_risk_segment_sessions_cnt_w_1h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high_risk_segment_unique_dsts_w_1h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in high-risk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sessions_to_admin_ports_cnt_w_1h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administrative/remote-management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unique_peers_on_admin_ports_cnt_w_1h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FGA-0229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sessions_to_fileshare_ports_cnt_w_1h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file-sharing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FILESHARE_PORTS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sessions_to_directory_ports_cnt_w_1h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directory-services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DIRECTORY_PORTS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sessions_to_db_ports_cnt_w_1h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database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DB_PORTS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max_sessions_per_minute_w_1h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threat_events_cnt_w_1h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event_name='THREAT'.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event_name='THREAT'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vulnerability_events_cnt_w_1h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cef_category='vulnerability'.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cef_category='vulnerability'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transport_tcp_ratio_w_1h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transport_udp_ratio_w_1h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transport_icmp_ratio_w_1h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has_high_risk_port_activity_w_1h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outbound session to high-risk destination ports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1[high_risk_port_sessions_cnt_w_1h &gt; 0]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FGA-0239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has_high_risk_segment_interaction_w_1h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session involving high-risk segments (outbound dst or inbound src)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1[(high_risk_segment_sessions_cnt_w_1h &gt; 0) or (in_high_risk_segment_sessions_cnt_w_1h &gt; 0)]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 count (host as destination)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inbound sessions (remote sent).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in_bytes_dst_sum_w_1h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inbound sessions (host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duration seconds for inbound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in_duration_mean_w_1h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duration seconds inbound.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in_duration_sum_w_1h/(in_sessions_cnt_w_1h+eps)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in_allow_cnt_w_1h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in_deny_cnt_w_1h/(in_sessions_cnt_w_1h+eps)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in_rst_cnt_w_1h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TCP reset reason.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FGA-0249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in_zero_reply_cnt_w_1h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where host received 0 bytes (destination_bytes=0).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in_short_session_cnt_w_1h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in_src_ip_nunique_w_1h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IPs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in_dst_port_nunique_w_1h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on this host targeted.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in_src_segment_nunique_w_1h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segments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count_distinct(segment(source_ip))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in_new_src_segment_cnt_lookback30d_w_1h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segments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not in srcsegs_seen(host,[T-30d,T))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in_src_ip_entropy_w_1h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source_ip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p_i=cnt(src_i)/in_sessions_cnt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in_dst_port_entropy_w_1h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targeted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in_src_ip_top1_sessions_share_w_1h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from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cnt(src_i)/(in_sessions_cnt+eps)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in_dst_port_top1_sessions_share_w_1h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FGA-0259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in_src_ip_top1_bytes_share_w_1h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bytes attributable to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sum_bytes(src_i)/(in_bytes_src_sum+in_bytes_dst_sum+eps)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in_bytes_asymmetry_ratio_w_1h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bytes asymmetry (remote sent / 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in_bytes_src_sum_w_1h/(in_bytes_dst_sum_w_1h+eps)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in_new_src_ip_cnt_lookback30d_w_1h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not in inbound_peers_seen(host,[T-30d,T))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in_rare_src_ip_cnt_lookback30d_w_1h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with low inbound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where freq(src-&gt;host,[T-30d,T))&lt;K)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in_new_pair_cnt_lookback30d_w_1h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(src_ip,dst_ip=host) pairs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inbound_pairs_seen(host,[T-30d,T))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in_new_dst_port_cnt_lookback30d_w_1h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Targeted destination ports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inbound_ports_seen(host,[T-30d,T))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in_high_risk_port_sessions_cnt_w_1h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high-risk ports on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in_high_risk_segment_sessions_cnt_w_1h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from high-risk source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segment(source_ip)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in_sessions_to_admin_ports_cnt_w_1h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in_unique_sources_on_admin_ports_cnt_w_1h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FGA-0269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in_max_sessions_per_minute_w_1h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inbound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 and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in_transport_tcp_ratio_w_1h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in_transport_udp_ratio_w_1h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in_transport_icmp_ratio_w_1h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 count (host as source)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source_ip=host_ip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bytes_dst_sum_w_8h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over outbound sessions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duration_mean_w_8h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duration_sum_w_8h / (sessions_cnt_w_8h + 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FGA-0279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allow_cnt_w_8h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deny_cnt_w_8h/(sessions_cnt_w_8h+eps)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rst_cnt_w_8h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TCP reset reason (client/server).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aged_out_cnt_w_8h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aged-out/timeout.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event_reason='aged-out'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zero_reply_cnt_w_8h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destination_bytes=0 (no response).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short_session_cnt_w_8h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dst_ip_nunique_w_8h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dst_port_nunique_w_8h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dst_segment_nunique_w_8h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segments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count_distinct(segment(destination_ip))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new_dst_segment_cnt_lookback30d_w_8h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segments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in current where seg not in 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FGA-0289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dst_ip_entropy_w_8h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p_i=cnt(dst_i)/sessions_cnt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dst_port_entropy_w_8h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dst_ip_top1_sessions_share_w_8h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cnt(dst_i)/(sessions_cnt+eps)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dst_port_top1_sessions_share_w_8h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dst_ip_top1_bytes_share_w_8h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sum_bytes(dst_i)/(bytes_src_sum+bytes_dst_sum+eps)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dst_port_top1_bytes_share_w_8h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sum_bytes(port_j)/(bytes_src_sum+bytes_dst_sum+eps)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bytes_asymmetry_ratio_w_8h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bytes asymmetry ratio (sent/received).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bytes_src_sum_w_8h/(bytes_dst_sum_w_8h+eps)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not in 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rare_peer_cnt_lookback30d_w_8h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where freq(host,dst,[T-30d,T))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new_peer_ratio_lookback30d_w_8h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 peer count fraction of unique destinations.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new_peer_cnt_lookback30d_w_8h/(dst_ip_nunique_w_8h+eps)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FGA-0299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new_dst_port_cnt_lookback30d_w_8h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in window not used by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rare_dst_port_cnt_lookback30d_w_8h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where freq(host,port,[T-30d,T))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new_pair_cnt_lookback30d_w_8h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pairs_seen(src,[T-30d,T))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new_src_dst_port_cnt_lookback30d_w_8h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(src_ip,dst_port)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count((src,dst_port) not in src_port_seen([T-30d,T))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pair_rarity_score_mean_w_8h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mean(-log(P(pair))) using 30d counts with smoothing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pair_rarity_score_max_w_8h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max(-log(P(pair)))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dst_port_rarity_score_mean_w_8h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dst_port_rarity_score_max_w_8h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high_risk_port_sessions_cnt_w_8h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high_risk_port_nunique_w_8h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high-risk destination ports used.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FGA-0309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high_risk_port_unique_peers_w_8h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high-risk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high_risk_segment_sessions_cnt_w_8h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high_risk_segment_unique_dsts_w_8h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in high-risk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sessions_to_admin_ports_cnt_w_8h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administrative/remote-management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unique_peers_on_admin_ports_cnt_w_8h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sessions_to_fileshare_ports_cnt_w_8h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file-sharing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FILESHARE_PORTS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sessions_to_directory_ports_cnt_w_8h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directory-services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DIRECTORY_PORTS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sessions_to_db_ports_cnt_w_8h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database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DB_PORTS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max_sessions_per_minute_w_8h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threat_events_cnt_w_8h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event_name='THREAT'.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event_name='THREAT'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FGA-0319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vulnerability_events_cnt_w_8h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cef_category='vulnerability'.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cef_category='vulnerability'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transport_tcp_ratio_w_8h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transport_udp_ratio_w_8h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transport_icmp_ratio_w_8h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has_high_risk_port_activity_w_8h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outbound session to high-risk destination ports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1[high_risk_port_sessions_cnt_w_8h &gt; 0]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has_high_risk_segment_interaction_w_8h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session involving high-risk segments (outbound dst or inbound src)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1[(high_risk_segment_sessions_cnt_w_8h &gt; 0) or (in_high_risk_segment_sessions_cnt_w_8h &gt; 0)]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 count (host as destination)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inbound sessions (remote sent).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in_bytes_dst_sum_w_8h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inbound sessions (host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duration seconds for inbound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FGA-0329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in_duration_mean_w_8h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duration seconds inbound.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in_duration_sum_w_8h/(in_sessions_cnt_w_8h+eps)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in_allow_cnt_w_8h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in_deny_cnt_w_8h/(in_sessions_cnt_w_8h+eps)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in_rst_cnt_w_8h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TCP reset reason.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in_zero_reply_cnt_w_8h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where host received 0 bytes (destination_bytes=0).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in_short_session_cnt_w_8h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in_src_ip_nunique_w_8h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IPs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in_dst_port_nunique_w_8h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on this host targeted.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in_src_segment_nunique_w_8h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segments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count_distinct(segment(source_ip))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FGA-0339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in_new_src_segment_cnt_lookback30d_w_8h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segments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not in srcsegs_seen(host,[T-30d,T))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in_src_ip_entropy_w_8h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source_ip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p_i=cnt(src_i)/in_sessions_cnt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in_dst_port_entropy_w_8h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targeted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in_src_ip_top1_sessions_share_w_8h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from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cnt(src_i)/(in_sessions_cnt+eps)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in_dst_port_top1_sessions_share_w_8h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in_src_ip_top1_bytes_share_w_8h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bytes attributable to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sum_bytes(src_i)/(in_bytes_src_sum+in_bytes_dst_sum+eps)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in_bytes_asymmetry_ratio_w_8h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bytes asymmetry (remote sent / 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in_bytes_src_sum_w_8h/(in_bytes_dst_sum_w_8h+eps)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in_new_src_ip_cnt_lookback30d_w_8h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not in inbound_peers_seen(host,[T-30d,T))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in_rare_src_ip_cnt_lookback30d_w_8h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with low inbound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where freq(src-&gt;host,[T-30d,T))&lt;K)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in_new_pair_cnt_lookback30d_w_8h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(src_ip,dst_ip=host) pairs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inbound_pairs_seen(host,[T-30d,T))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FGA-0349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in_new_dst_port_cnt_lookback30d_w_8h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Targeted destination ports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inbound_ports_seen(host,[T-30d,T))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in_high_risk_port_sessions_cnt_w_8h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high-risk ports on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in_high_risk_segment_sessions_cnt_w_8h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from high-risk source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segment(source_ip)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in_sessions_to_admin_ports_cnt_w_8h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in_unique_sources_on_admin_ports_cnt_w_8h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in_max_sessions_per_minute_w_8h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inbound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 and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in_transport_tcp_ratio_w_8h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in_transport_udp_ratio_w_8h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in_transport_icmp_ratio_w_8h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 count (host as source)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source_ip=host_ip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FGA-0359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bytes_dst_sum_w_24h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outbound sessions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over outbound sessions in window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over outbound sessions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duration_mean_w_24h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session duration seconds for outbound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duration_sum_w_24h / (sessions_cnt_w_24h + 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allow_cnt_w_24h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deny_cnt_w_24h/(sessions_cnt_w_24h+eps)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rst_cnt_w_24h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TCP reset reason (client/server).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aged_out_cnt_w_24h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aged-out/timeout.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event_reason='aged-out'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zero_reply_cnt_w_24h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destination_bytes=0 (no response).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FGA-0369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short_session_cnt_w_24h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dst_ip_nunique_w_24h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dst_port_nunique_w_24h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dst_segment_nunique_w_24h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segments contacted.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count_distinct(segment(destination_ip))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new_dst_segment_cnt_lookback30d_w_24h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segments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in current where seg not in 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dst_ip_entropy_w_24h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p_i=cnt(dst_i)/sessions_cnt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dst_port_entropy_w_24h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dst_ip_top1_sessions_share_w_24h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cnt(dst_i)/(sessions_cnt+eps)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dst_port_top1_sessions_share_w_24h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dst_ip_top1_bytes_share_w_24h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sum_bytes(dst_i)/(bytes_src_sum+bytes_dst_sum+eps)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FGA-0379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dst_port_top1_bytes_share_w_24h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bytes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sum_bytes(port_j)/(bytes_src_sum+bytes_dst_sum+eps)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bytes_asymmetry_ratio_w_24h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bytes asymmetry ratio (sent/received).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bytes_src_sum_w_24h/(bytes_dst_sum_w_24h+eps)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in window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not in 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rare_peer_cnt_lookback30d_w_24h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IPs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count(dst where freq(host,dst,[T-30d,T))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new_peer_ratio_lookback30d_w_24h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 peer count fraction of unique destinations.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new_peer_cnt_lookback30d_w_24h/(dst_ip_nunique_w_24h+eps)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new_dst_port_cnt_lookback30d_w_24h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in window not used by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rare_dst_port_cnt_lookback30d_w_24h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Destination ports with low historical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where freq(host,port,[T-30d,T)) &lt; 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new_pair_cnt_lookback30d_w_24h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pairs_seen(src,[T-30d,T))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new_src_dst_port_cnt_lookback30d_w_24h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(src_ip,dst_port) pairs in window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count((src,dst_port) not in src_port_seen([T-30d,T))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pair_rarity_score_mean_w_24h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mean(-log(P(pair))) using 30d counts with smoothing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FGA-0389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pair_rarity_score_max_w_24h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(src_ip,dst_ip) pairs.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max(-log(P(pair)))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dst_port_rarity_score_mean_w_24h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dst_port_rarity_score_max_w_24h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 rarity score of observed (src_ip,dst_port).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max(-log(P(src,dst_port)))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high_risk_port_sessions_cnt_w_24h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high_risk_port_nunique_w_24h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high-risk destination ports used.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high_risk_port_unique_peers_w_24h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high-risk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high_risk_segment_sessions_cnt_w_24h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high-risk destination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high_risk_segment_unique_dsts_w_24h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in high-risk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segment(destination_ip)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sessions_to_admin_ports_cnt_w_24h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administrative/remote-management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unique_peers_on_admin_ports_cnt_w_24h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IPs contacted on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FGA-0399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sessions_to_fileshare_ports_cnt_w_24h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file-sharing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FILESHARE_PORTS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sessions_to_directory_ports_cnt_w_24h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directory-services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DIRECTORY_PORTS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sessions_to_db_ports_cnt_w_24h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Outbound sessions to database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DB_PORTS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max_sessions_per_minute_w_24h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threat_events_cnt_w_24h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event_name='THREAT'.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event_name='THREAT'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vulnerability_events_cnt_w_24h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 of events with cef_category='vulnerability'.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cef_category='vulnerability'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transport_tcp_ratio_w_24h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transport_udp_ratio_w_24h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transport_icmp_ratio_w_24h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outbound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has_high_risk_port_activity_w_24h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outbound session to high-risk destination ports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1[high_risk_port_sessions_cnt_w_24h &gt; 0]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FGA-0409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has_high_risk_segment_interaction_w_24h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Flag: any session involving high-risk segments (outbound dst or inbound src)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1[(high_risk_segment_sessions_cnt_w_24h &gt; 0) or (in_high_risk_segment_sessions_cnt_w_24h &gt; 0)]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 count (host as destination) 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event_start in [T-window,T)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source_bytes for inbound sessions (remote sent).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sum(source_bytes)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in_bytes_dst_sum_w_24h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 of destination_bytes for inbound sessions (host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sum(destination_bytes)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Total duration seconds for inbound sessions.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sum(max(event_end-event_start,0))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in_duration_mean_w_24h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Mean duration seconds inbound.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in_duration_sum_w_24h/(in_sessions_cnt_w_24h+eps)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denied/dropped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 in ('drop','deny')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in_allow_cnt_w_24h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allowed session count.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event_action='allow'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deny ratio.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in_deny_cnt_w_24h/(in_sessions_cnt_w_24h+eps)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in_rst_cnt_w_24h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TCP reset reason.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event_reason like 'tcp-rst%'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FGA-0419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in_zero_reply_cnt_w_24h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where host received 0 bytes (destination_bytes=0).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destination_bytes=0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in_short_session_cnt_w_24h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with duration&lt;=1s.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destination_ip=host_ip and (event_end-event_start)&lt;=1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in_src_ip_nunique_w_24h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IPs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in_dst_port_nunique_w_24h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destination ports on this host targeted.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count_distinct(destination_port)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in_src_segment_nunique_w_24h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 segments contacting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count_distinct(segment(source_ip)) where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in_new_src_segment_cnt_lookback30d_w_24h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segments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count(seg not in srcsegs_seen(host,[T-30d,T))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in_src_ip_entropy_w_24h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source_ip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H=-sum_i p_i*log(p_i), p_i=cnt(src_i)/in_sessions_cnt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in_dst_port_entropy_w_24h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Entropy of targeted destination_port distribution by session counts.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H=-sum_j p_j*log(p_j), p_j=cnt(port_j)/in_sessions_cnt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in_src_ip_top1_sessions_share_w_24h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from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cnt(src_i)/(in_sessions_cnt+eps)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in_dst_port_top1_sessions_share_w_24h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sessions to top destination port.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max_j cnt(port_j)/(in_sessions_cnt+eps)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FGA-0429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in_src_ip_top1_bytes_share_w_24h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Share of inbound bytes attributable to top source IP.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max_i sum_bytes(src_i)/(in_bytes_src_sum+in_bytes_dst_sum+eps)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in_bytes_asymmetry_ratio_w_24h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bytes asymmetry (remote sent / host received).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in_bytes_src_sum_w_24h/(in_bytes_dst_sum_w_24h+eps)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in_new_src_ip_cnt_lookback30d_w_24h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not seen contacting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not in inbound_peers_seen(host,[T-30d,T))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in_rare_src_ip_cnt_lookback30d_w_24h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Source IPs with low inbound frequency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count(src where freq(src-&gt;host,[T-30d,T))&lt;K)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in_new_pair_cnt_lookback30d_w_24h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(src_ip,dst_ip=host) pairs not seen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count(pair not in inbound_pairs_seen(host,[T-30d,T))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in_new_dst_port_cnt_lookback30d_w_24h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Targeted destination ports not seen for this host in previous 30d.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count(port not in inbound_ports_seen(host,[T-30d,T))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in_high_risk_port_sessions_cnt_w_24h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high-risk ports on this host.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HIGH_RISK_PORTS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in_high_risk_segment_sessions_cnt_w_24h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from high-risk source segments.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segment(source_ip) in HIGH_RISK_SEGMENTS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in_sessions_to_admin_ports_cnt_w_24h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Inbound sessions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count(*)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in_unique_sources_on_admin_ports_cnt_w_24h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Unique sources targeting admin ports.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count_distinct(source_ip) where destination_port in ADMIN_PORTS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FGA-0439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in_max_sessions_per_minute_w_24h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Burst metric: max inbound sessions in any minute within window.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max_m count(*) where floor_minute(event_start)=m and destination_ip=host_ip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FGA-0440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in_transport_tcp_ratio_w_24h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TCP.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count(transport='TCP')/(in_sessions_cnt+eps)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FGA-0441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in_transport_udp_ratio_w_24h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UDP.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count(transport='UDP')/(in_sessions_cnt+eps)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  <w:t>FGA-0442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in_transport_icmp_ratio_w_24h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Fraction of inbound sessions using ICMP.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count(transport='ICMP')/(in_sessions_cnt+eps)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