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FG-C Feature List (Correlation Features for Palo Alto Internal Network NDR)</w:t>
      </w:r>
    </w:p>
    <w:p>
      <w:r>
        <w:t>Generated: 2026-01-12 17:32:20 UTC</w:t>
      </w:r>
    </w:p>
    <w:p>
      <w:r>
        <w:t>Assumptions: FG-C features are computed per (host_ip, role, time_band, window_label) by combining FG-A (current) features with FG-B (baseline) features. Baselines provide median, p25, p75, p95, p99, MAD, and IQR over 7d and 30d horizons. Notation: curr_M denotes the FG-A metric M for the current window; baseline_median_M, baseline_p95_M, baseline_mad_M, baseline_iqr_M, etc. denote the FG-B stats for the same (host_ip, role, time_band, window_label, baseline_horizon). eps is a small positive constant.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ID</w:t>
            </w:r>
          </w:p>
        </w:tc>
        <w:tc>
          <w:tcPr>
            <w:tcW w:type="dxa" w:w="2160"/>
          </w:tcPr>
          <w:p>
            <w:r>
              <w:t>Feature 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Formula / Pseudocode</w:t>
            </w:r>
          </w:p>
        </w:tc>
      </w:tr>
      <w:tr>
        <w:tc>
          <w:tcPr>
            <w:tcW w:type="dxa" w:w="2160"/>
          </w:tcPr>
          <w:p>
            <w:r>
              <w:t>FGC-0001</w:t>
            </w:r>
          </w:p>
        </w:tc>
        <w:tc>
          <w:tcPr>
            <w:tcW w:type="dxa" w:w="2160"/>
          </w:tcPr>
          <w:p>
            <w:r>
              <w:t>record_id</w:t>
            </w:r>
          </w:p>
        </w:tc>
        <w:tc>
          <w:tcPr>
            <w:tcW w:type="dxa" w:w="2160"/>
          </w:tcPr>
          <w:p>
            <w:r>
              <w:t>Unique FG-C record identifier.</w:t>
            </w:r>
          </w:p>
        </w:tc>
        <w:tc>
          <w:tcPr>
            <w:tcW w:type="dxa" w:w="2160"/>
          </w:tcPr>
          <w:p>
            <w:r>
              <w:t>record_id = host_ip || '|' || role || '|' || time_band || '|' || window_label || '|' || window_end_ts</w:t>
            </w:r>
          </w:p>
        </w:tc>
      </w:tr>
      <w:tr>
        <w:tc>
          <w:tcPr>
            <w:tcW w:type="dxa" w:w="2160"/>
          </w:tcPr>
          <w:p>
            <w:r>
              <w:t>FGC-0002</w:t>
            </w:r>
          </w:p>
        </w:tc>
        <w:tc>
          <w:tcPr>
            <w:tcW w:type="dxa" w:w="2160"/>
          </w:tcPr>
          <w:p>
            <w:r>
              <w:t>host_ip</w:t>
            </w:r>
          </w:p>
        </w:tc>
        <w:tc>
          <w:tcPr>
            <w:tcW w:type="dxa" w:w="2160"/>
          </w:tcPr>
          <w:p>
            <w:r>
              <w:t>Internal machine IP for which correlations are computed.</w:t>
            </w:r>
          </w:p>
        </w:tc>
        <w:tc>
          <w:tcPr>
            <w:tcW w:type="dxa" w:w="2160"/>
          </w:tcPr>
          <w:p>
            <w:r>
              <w:t>grouping key; should match FG-A and FG-B host_ip</w:t>
            </w:r>
          </w:p>
        </w:tc>
      </w:tr>
      <w:tr>
        <w:tc>
          <w:tcPr>
            <w:tcW w:type="dxa" w:w="2160"/>
          </w:tcPr>
          <w:p>
            <w:r>
              <w:t>FGC-0003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Traffic role for this row.</w:t>
            </w:r>
          </w:p>
        </w:tc>
        <w:tc>
          <w:tcPr>
            <w:tcW w:type="dxa" w:w="2160"/>
          </w:tcPr>
          <w:p>
            <w:r>
              <w:t>role ∈ {outbound, inbound}</w:t>
            </w:r>
          </w:p>
        </w:tc>
      </w:tr>
      <w:tr>
        <w:tc>
          <w:tcPr>
            <w:tcW w:type="dxa" w:w="2160"/>
          </w:tcPr>
          <w:p>
            <w:r>
              <w:t>FGC-0004</w:t>
            </w:r>
          </w:p>
        </w:tc>
        <w:tc>
          <w:tcPr>
            <w:tcW w:type="dxa" w:w="2160"/>
          </w:tcPr>
          <w:p>
            <w:r>
              <w:t>time_band</w:t>
            </w:r>
          </w:p>
        </w:tc>
        <w:tc>
          <w:tcPr>
            <w:tcW w:type="dxa" w:w="2160"/>
          </w:tcPr>
          <w:p>
            <w:r>
              <w:t>Logical time band (working/off-hours/weekend).</w:t>
            </w:r>
          </w:p>
        </w:tc>
        <w:tc>
          <w:tcPr>
            <w:tcW w:type="dxa" w:w="2160"/>
          </w:tcPr>
          <w:p>
            <w:r>
              <w:t>time_band ∈ {WD_WORKING, WD_OFF, WD_NIGHT, WE_WORKING, WE_OFF, WE_NIGHT}</w:t>
            </w:r>
          </w:p>
        </w:tc>
      </w:tr>
      <w:tr>
        <w:tc>
          <w:tcPr>
            <w:tcW w:type="dxa" w:w="2160"/>
          </w:tcPr>
          <w:p>
            <w:r>
              <w:t>FGC-0005</w:t>
            </w:r>
          </w:p>
        </w:tc>
        <w:tc>
          <w:tcPr>
            <w:tcW w:type="dxa" w:w="2160"/>
          </w:tcPr>
          <w:p>
            <w:r>
              <w:t>window_label</w:t>
            </w:r>
          </w:p>
        </w:tc>
        <w:tc>
          <w:tcPr>
            <w:tcW w:type="dxa" w:w="2160"/>
          </w:tcPr>
          <w:p>
            <w:r>
              <w:t>Window identifier matching FG-A windows.</w:t>
            </w:r>
          </w:p>
        </w:tc>
        <w:tc>
          <w:tcPr>
            <w:tcW w:type="dxa" w:w="2160"/>
          </w:tcPr>
          <w:p>
            <w:r>
              <w:t>window_label ∈ {w_15m, w_30m, w_1h, w_2h, w_8h, w_12h, w_24h}</w:t>
            </w:r>
          </w:p>
        </w:tc>
      </w:tr>
      <w:tr>
        <w:tc>
          <w:tcPr>
            <w:tcW w:type="dxa" w:w="2160"/>
          </w:tcPr>
          <w:p>
            <w:r>
              <w:t>FGC-0006</w:t>
            </w:r>
          </w:p>
        </w:tc>
        <w:tc>
          <w:tcPr>
            <w:tcW w:type="dxa" w:w="2160"/>
          </w:tcPr>
          <w:p>
            <w:r>
              <w:t>window_start_ts</w:t>
            </w:r>
          </w:p>
        </w:tc>
        <w:tc>
          <w:tcPr>
            <w:tcW w:type="dxa" w:w="2160"/>
          </w:tcPr>
          <w:p>
            <w:r>
              <w:t>Start timestamp of current window (inclusive).</w:t>
            </w:r>
          </w:p>
        </w:tc>
        <w:tc>
          <w:tcPr>
            <w:tcW w:type="dxa" w:w="2160"/>
          </w:tcPr>
          <w:p>
            <w:r>
              <w:t>window_start_ts = window_end_ts − window_size(window_label)</w:t>
            </w:r>
          </w:p>
        </w:tc>
      </w:tr>
      <w:tr>
        <w:tc>
          <w:tcPr>
            <w:tcW w:type="dxa" w:w="2160"/>
          </w:tcPr>
          <w:p>
            <w:r>
              <w:t>FGC-0007</w:t>
            </w:r>
          </w:p>
        </w:tc>
        <w:tc>
          <w:tcPr>
            <w:tcW w:type="dxa" w:w="2160"/>
          </w:tcPr>
          <w:p>
            <w:r>
              <w:t>window_end_ts</w:t>
            </w:r>
          </w:p>
        </w:tc>
        <w:tc>
          <w:tcPr>
            <w:tcW w:type="dxa" w:w="2160"/>
          </w:tcPr>
          <w:p>
            <w:r>
              <w:t>End timestamp of current window (exclusive).</w:t>
            </w:r>
          </w:p>
        </w:tc>
        <w:tc>
          <w:tcPr>
            <w:tcW w:type="dxa" w:w="2160"/>
          </w:tcPr>
          <w:p>
            <w:r>
              <w:t>window_end_ts = aligned end of current FG-A window</w:t>
            </w:r>
          </w:p>
        </w:tc>
      </w:tr>
      <w:tr>
        <w:tc>
          <w:tcPr>
            <w:tcW w:type="dxa" w:w="2160"/>
          </w:tcPr>
          <w:p>
            <w:r>
              <w:t>FGC-0008</w:t>
            </w:r>
          </w:p>
        </w:tc>
        <w:tc>
          <w:tcPr>
            <w:tcW w:type="dxa" w:w="2160"/>
          </w:tcPr>
          <w:p>
            <w:r>
              <w:t>z_sessions_cnt</w:t>
            </w:r>
          </w:p>
        </w:tc>
        <w:tc>
          <w:tcPr>
            <w:tcW w:type="dxa" w:w="2160"/>
          </w:tcPr>
          <w:p>
            <w:r>
              <w:t>MAD-based robust z-score for sessions_cnt.</w:t>
            </w:r>
          </w:p>
        </w:tc>
        <w:tc>
          <w:tcPr>
            <w:tcW w:type="dxa" w:w="2160"/>
          </w:tcPr>
          <w:p>
            <w:r>
              <w:t>z_sessions_cnt = (curr_sessions_cnt − baseline_median_sessions_cnt) / (baseline_mad_sessions_cnt + eps)</w:t>
            </w:r>
          </w:p>
        </w:tc>
      </w:tr>
      <w:tr>
        <w:tc>
          <w:tcPr>
            <w:tcW w:type="dxa" w:w="2160"/>
          </w:tcPr>
          <w:p>
            <w:r>
              <w:t>FGC-0009</w:t>
            </w:r>
          </w:p>
        </w:tc>
        <w:tc>
          <w:tcPr>
            <w:tcW w:type="dxa" w:w="2160"/>
          </w:tcPr>
          <w:p>
            <w:r>
              <w:t>z_sessions_cnt_clip</w:t>
            </w:r>
          </w:p>
        </w:tc>
        <w:tc>
          <w:tcPr>
            <w:tcW w:type="dxa" w:w="2160"/>
          </w:tcPr>
          <w:p>
            <w:r>
              <w:t>Clipped z-score for sessions_cnt to limit extreme values.</w:t>
            </w:r>
          </w:p>
        </w:tc>
        <w:tc>
          <w:tcPr>
            <w:tcW w:type="dxa" w:w="2160"/>
          </w:tcPr>
          <w:p>
            <w:r>
              <w:t>z_sessions_cnt_clip = clip(z_sessions_cnt,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FGC-0010</w:t>
            </w:r>
          </w:p>
        </w:tc>
        <w:tc>
          <w:tcPr>
            <w:tcW w:type="dxa" w:w="2160"/>
          </w:tcPr>
          <w:p>
            <w:r>
              <w:t>ratio_sessions_cnt</w:t>
            </w:r>
          </w:p>
        </w:tc>
        <w:tc>
          <w:tcPr>
            <w:tcW w:type="dxa" w:w="2160"/>
          </w:tcPr>
          <w:p>
            <w:r>
              <w:t>Current-to-baseline median ratio for sessions_cnt.</w:t>
            </w:r>
          </w:p>
        </w:tc>
        <w:tc>
          <w:tcPr>
            <w:tcW w:type="dxa" w:w="2160"/>
          </w:tcPr>
          <w:p>
            <w:r>
              <w:t>ratio_sessions_cnt = curr_sessions_cnt / (baseline_median_sessions_cnt + eps)</w:t>
            </w:r>
          </w:p>
        </w:tc>
      </w:tr>
      <w:tr>
        <w:tc>
          <w:tcPr>
            <w:tcW w:type="dxa" w:w="2160"/>
          </w:tcPr>
          <w:p>
            <w:r>
              <w:t>FGC-0011</w:t>
            </w:r>
          </w:p>
        </w:tc>
        <w:tc>
          <w:tcPr>
            <w:tcW w:type="dxa" w:w="2160"/>
          </w:tcPr>
          <w:p>
            <w:r>
              <w:t>log_ratio_sessions_cnt</w:t>
            </w:r>
          </w:p>
        </w:tc>
        <w:tc>
          <w:tcPr>
            <w:tcW w:type="dxa" w:w="2160"/>
          </w:tcPr>
          <w:p>
            <w:r>
              <w:t>Log-transformed current-to-baseline ratio for sessions_cnt.</w:t>
            </w:r>
          </w:p>
        </w:tc>
        <w:tc>
          <w:tcPr>
            <w:tcW w:type="dxa" w:w="2160"/>
          </w:tcPr>
          <w:p>
            <w:r>
              <w:t>log_ratio_sessions_cnt = log(ratio_sessions_cnt + eps)</w:t>
            </w:r>
          </w:p>
        </w:tc>
      </w:tr>
      <w:tr>
        <w:tc>
          <w:tcPr>
            <w:tcW w:type="dxa" w:w="2160"/>
          </w:tcPr>
          <w:p>
            <w:r>
              <w:t>FGC-0012</w:t>
            </w:r>
          </w:p>
        </w:tc>
        <w:tc>
          <w:tcPr>
            <w:tcW w:type="dxa" w:w="2160"/>
          </w:tcPr>
          <w:p>
            <w:r>
              <w:t>signed_power3_sessions_cnt</w:t>
            </w:r>
          </w:p>
        </w:tc>
        <w:tc>
          <w:tcPr>
            <w:tcW w:type="dxa" w:w="2160"/>
          </w:tcPr>
          <w:p>
            <w:r>
              <w:t>Signed cubic magnifier of clipped z-score for sessions_cnt.</w:t>
            </w:r>
          </w:p>
        </w:tc>
        <w:tc>
          <w:tcPr>
            <w:tcW w:type="dxa" w:w="2160"/>
          </w:tcPr>
          <w:p>
            <w:r>
              <w:t>signed_power3_sessions_cnt = sign(z_sessions_cnt_clip) * |z_sessions_cnt_clip|^3</w:t>
            </w:r>
          </w:p>
        </w:tc>
      </w:tr>
      <w:tr>
        <w:tc>
          <w:tcPr>
            <w:tcW w:type="dxa" w:w="2160"/>
          </w:tcPr>
          <w:p>
            <w:r>
              <w:t>FGC-0013</w:t>
            </w:r>
          </w:p>
        </w:tc>
        <w:tc>
          <w:tcPr>
            <w:tcW w:type="dxa" w:w="2160"/>
          </w:tcPr>
          <w:p>
            <w:r>
              <w:t>excess_over_p95_sessions_cnt</w:t>
            </w:r>
          </w:p>
        </w:tc>
        <w:tc>
          <w:tcPr>
            <w:tcW w:type="dxa" w:w="2160"/>
          </w:tcPr>
          <w:p>
            <w:r>
              <w:t>Amount by which current sessions_cnt exceeds its baseline p95 (if at all).</w:t>
            </w:r>
          </w:p>
        </w:tc>
        <w:tc>
          <w:tcPr>
            <w:tcW w:type="dxa" w:w="2160"/>
          </w:tcPr>
          <w:p>
            <w:r>
              <w:t>excess_over_p95_sessions_cnt = max(0, curr_sessions_cnt − baseline_p95_sessions_cnt)</w:t>
            </w:r>
          </w:p>
        </w:tc>
      </w:tr>
      <w:tr>
        <w:tc>
          <w:tcPr>
            <w:tcW w:type="dxa" w:w="2160"/>
          </w:tcPr>
          <w:p>
            <w:r>
              <w:t>FGC-0014</w:t>
            </w:r>
          </w:p>
        </w:tc>
        <w:tc>
          <w:tcPr>
            <w:tcW w:type="dxa" w:w="2160"/>
          </w:tcPr>
          <w:p>
            <w:r>
              <w:t>excess_ratio_p95_sessions_cnt</w:t>
            </w:r>
          </w:p>
        </w:tc>
        <w:tc>
          <w:tcPr>
            <w:tcW w:type="dxa" w:w="2160"/>
          </w:tcPr>
          <w:p>
            <w:r>
              <w:t>Ratio of current sessions_cnt to its baseline p95.</w:t>
            </w:r>
          </w:p>
        </w:tc>
        <w:tc>
          <w:tcPr>
            <w:tcW w:type="dxa" w:w="2160"/>
          </w:tcPr>
          <w:p>
            <w:r>
              <w:t>excess_ratio_p95_sessions_cnt = curr_sessions_cnt / (baseline_p95_sessions_cnt + eps)</w:t>
            </w:r>
          </w:p>
        </w:tc>
      </w:tr>
      <w:tr>
        <w:tc>
          <w:tcPr>
            <w:tcW w:type="dxa" w:w="2160"/>
          </w:tcPr>
          <w:p>
            <w:r>
              <w:t>FGC-0015</w:t>
            </w:r>
          </w:p>
        </w:tc>
        <w:tc>
          <w:tcPr>
            <w:tcW w:type="dxa" w:w="2160"/>
          </w:tcPr>
          <w:p>
            <w:r>
              <w:t>iqr_dev_sessions_cnt</w:t>
            </w:r>
          </w:p>
        </w:tc>
        <w:tc>
          <w:tcPr>
            <w:tcW w:type="dxa" w:w="2160"/>
          </w:tcPr>
          <w:p>
            <w:r>
              <w:t>IQR-based scaled deviation for sessions_cnt.</w:t>
            </w:r>
          </w:p>
        </w:tc>
        <w:tc>
          <w:tcPr>
            <w:tcW w:type="dxa" w:w="2160"/>
          </w:tcPr>
          <w:p>
            <w:r>
              <w:t>iqr_dev_sessions_cnt = (curr_sessions_cnt − baseline_median_sessions_cnt) / (baseline_iqr_sessions_cnt + eps)</w:t>
            </w:r>
          </w:p>
        </w:tc>
      </w:tr>
      <w:tr>
        <w:tc>
          <w:tcPr>
            <w:tcW w:type="dxa" w:w="2160"/>
          </w:tcPr>
          <w:p>
            <w:r>
              <w:t>FGC-0016</w:t>
            </w:r>
          </w:p>
        </w:tc>
        <w:tc>
          <w:tcPr>
            <w:tcW w:type="dxa" w:w="2160"/>
          </w:tcPr>
          <w:p>
            <w:r>
              <w:t>z_allow_cnt</w:t>
            </w:r>
          </w:p>
        </w:tc>
        <w:tc>
          <w:tcPr>
            <w:tcW w:type="dxa" w:w="2160"/>
          </w:tcPr>
          <w:p>
            <w:r>
              <w:t>MAD-based robust z-score for allow_cnt.</w:t>
            </w:r>
          </w:p>
        </w:tc>
        <w:tc>
          <w:tcPr>
            <w:tcW w:type="dxa" w:w="2160"/>
          </w:tcPr>
          <w:p>
            <w:r>
              <w:t>z_allow_cnt = (curr_allow_cnt − baseline_median_allow_cnt) / (baseline_mad_allow_cnt + eps)</w:t>
            </w:r>
          </w:p>
        </w:tc>
      </w:tr>
      <w:tr>
        <w:tc>
          <w:tcPr>
            <w:tcW w:type="dxa" w:w="2160"/>
          </w:tcPr>
          <w:p>
            <w:r>
              <w:t>FGC-0017</w:t>
            </w:r>
          </w:p>
        </w:tc>
        <w:tc>
          <w:tcPr>
            <w:tcW w:type="dxa" w:w="2160"/>
          </w:tcPr>
          <w:p>
            <w:r>
              <w:t>z_allow_cnt_clip</w:t>
            </w:r>
          </w:p>
        </w:tc>
        <w:tc>
          <w:tcPr>
            <w:tcW w:type="dxa" w:w="2160"/>
          </w:tcPr>
          <w:p>
            <w:r>
              <w:t>Clipped z-score for allow_cnt to limit extreme values.</w:t>
            </w:r>
          </w:p>
        </w:tc>
        <w:tc>
          <w:tcPr>
            <w:tcW w:type="dxa" w:w="2160"/>
          </w:tcPr>
          <w:p>
            <w:r>
              <w:t>z_allow_cnt_clip = clip(z_allow_cnt,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FGC-0018</w:t>
            </w:r>
          </w:p>
        </w:tc>
        <w:tc>
          <w:tcPr>
            <w:tcW w:type="dxa" w:w="2160"/>
          </w:tcPr>
          <w:p>
            <w:r>
              <w:t>ratio_allow_cnt</w:t>
            </w:r>
          </w:p>
        </w:tc>
        <w:tc>
          <w:tcPr>
            <w:tcW w:type="dxa" w:w="2160"/>
          </w:tcPr>
          <w:p>
            <w:r>
              <w:t>Current-to-baseline median ratio for allow_cnt.</w:t>
            </w:r>
          </w:p>
        </w:tc>
        <w:tc>
          <w:tcPr>
            <w:tcW w:type="dxa" w:w="2160"/>
          </w:tcPr>
          <w:p>
            <w:r>
              <w:t>ratio_allow_cnt = curr_allow_cnt / (baseline_median_allow_cnt + eps)</w:t>
            </w:r>
          </w:p>
        </w:tc>
      </w:tr>
      <w:tr>
        <w:tc>
          <w:tcPr>
            <w:tcW w:type="dxa" w:w="2160"/>
          </w:tcPr>
          <w:p>
            <w:r>
              <w:t>FGC-0019</w:t>
            </w:r>
          </w:p>
        </w:tc>
        <w:tc>
          <w:tcPr>
            <w:tcW w:type="dxa" w:w="2160"/>
          </w:tcPr>
          <w:p>
            <w:r>
              <w:t>log_ratio_allow_cnt</w:t>
            </w:r>
          </w:p>
        </w:tc>
        <w:tc>
          <w:tcPr>
            <w:tcW w:type="dxa" w:w="2160"/>
          </w:tcPr>
          <w:p>
            <w:r>
              <w:t>Log-transformed current-to-baseline ratio for allow_cnt.</w:t>
            </w:r>
          </w:p>
        </w:tc>
        <w:tc>
          <w:tcPr>
            <w:tcW w:type="dxa" w:w="2160"/>
          </w:tcPr>
          <w:p>
            <w:r>
              <w:t>log_ratio_allow_cnt = log(ratio_allow_cnt + eps)</w:t>
            </w:r>
          </w:p>
        </w:tc>
      </w:tr>
      <w:tr>
        <w:tc>
          <w:tcPr>
            <w:tcW w:type="dxa" w:w="2160"/>
          </w:tcPr>
          <w:p>
            <w:r>
              <w:t>FGC-0020</w:t>
            </w:r>
          </w:p>
        </w:tc>
        <w:tc>
          <w:tcPr>
            <w:tcW w:type="dxa" w:w="2160"/>
          </w:tcPr>
          <w:p>
            <w:r>
              <w:t>signed_power3_allow_cnt</w:t>
            </w:r>
          </w:p>
        </w:tc>
        <w:tc>
          <w:tcPr>
            <w:tcW w:type="dxa" w:w="2160"/>
          </w:tcPr>
          <w:p>
            <w:r>
              <w:t>Signed cubic magnifier of clipped z-score for allow_cnt.</w:t>
            </w:r>
          </w:p>
        </w:tc>
        <w:tc>
          <w:tcPr>
            <w:tcW w:type="dxa" w:w="2160"/>
          </w:tcPr>
          <w:p>
            <w:r>
              <w:t>signed_power3_allow_cnt = sign(z_allow_cnt_clip) * |z_allow_cnt_clip|^3</w:t>
            </w:r>
          </w:p>
        </w:tc>
      </w:tr>
      <w:tr>
        <w:tc>
          <w:tcPr>
            <w:tcW w:type="dxa" w:w="2160"/>
          </w:tcPr>
          <w:p>
            <w:r>
              <w:t>FGC-0021</w:t>
            </w:r>
          </w:p>
        </w:tc>
        <w:tc>
          <w:tcPr>
            <w:tcW w:type="dxa" w:w="2160"/>
          </w:tcPr>
          <w:p>
            <w:r>
              <w:t>excess_over_p95_allow_cnt</w:t>
            </w:r>
          </w:p>
        </w:tc>
        <w:tc>
          <w:tcPr>
            <w:tcW w:type="dxa" w:w="2160"/>
          </w:tcPr>
          <w:p>
            <w:r>
              <w:t>Amount by which current allow_cnt exceeds its baseline p95 (if at all).</w:t>
            </w:r>
          </w:p>
        </w:tc>
        <w:tc>
          <w:tcPr>
            <w:tcW w:type="dxa" w:w="2160"/>
          </w:tcPr>
          <w:p>
            <w:r>
              <w:t>excess_over_p95_allow_cnt = max(0, curr_allow_cnt − baseline_p95_allow_cnt)</w:t>
            </w:r>
          </w:p>
        </w:tc>
      </w:tr>
      <w:tr>
        <w:tc>
          <w:tcPr>
            <w:tcW w:type="dxa" w:w="2160"/>
          </w:tcPr>
          <w:p>
            <w:r>
              <w:t>FGC-0022</w:t>
            </w:r>
          </w:p>
        </w:tc>
        <w:tc>
          <w:tcPr>
            <w:tcW w:type="dxa" w:w="2160"/>
          </w:tcPr>
          <w:p>
            <w:r>
              <w:t>excess_ratio_p95_allow_cnt</w:t>
            </w:r>
          </w:p>
        </w:tc>
        <w:tc>
          <w:tcPr>
            <w:tcW w:type="dxa" w:w="2160"/>
          </w:tcPr>
          <w:p>
            <w:r>
              <w:t>Ratio of current allow_cnt to its baseline p95.</w:t>
            </w:r>
          </w:p>
        </w:tc>
        <w:tc>
          <w:tcPr>
            <w:tcW w:type="dxa" w:w="2160"/>
          </w:tcPr>
          <w:p>
            <w:r>
              <w:t>excess_ratio_p95_allow_cnt = curr_allow_cnt / (baseline_p95_allow_cnt + eps)</w:t>
            </w:r>
          </w:p>
        </w:tc>
      </w:tr>
      <w:tr>
        <w:tc>
          <w:tcPr>
            <w:tcW w:type="dxa" w:w="2160"/>
          </w:tcPr>
          <w:p>
            <w:r>
              <w:t>FGC-0023</w:t>
            </w:r>
          </w:p>
        </w:tc>
        <w:tc>
          <w:tcPr>
            <w:tcW w:type="dxa" w:w="2160"/>
          </w:tcPr>
          <w:p>
            <w:r>
              <w:t>iqr_dev_allow_cnt</w:t>
            </w:r>
          </w:p>
        </w:tc>
        <w:tc>
          <w:tcPr>
            <w:tcW w:type="dxa" w:w="2160"/>
          </w:tcPr>
          <w:p>
            <w:r>
              <w:t>IQR-based scaled deviation for allow_cnt.</w:t>
            </w:r>
          </w:p>
        </w:tc>
        <w:tc>
          <w:tcPr>
            <w:tcW w:type="dxa" w:w="2160"/>
          </w:tcPr>
          <w:p>
            <w:r>
              <w:t>iqr_dev_allow_cnt = (curr_allow_cnt − baseline_median_allow_cnt) / (baseline_iqr_allow_cnt + eps)</w:t>
            </w:r>
          </w:p>
        </w:tc>
      </w:tr>
      <w:tr>
        <w:tc>
          <w:tcPr>
            <w:tcW w:type="dxa" w:w="2160"/>
          </w:tcPr>
          <w:p>
            <w:r>
              <w:t>FGC-0024</w:t>
            </w:r>
          </w:p>
        </w:tc>
        <w:tc>
          <w:tcPr>
            <w:tcW w:type="dxa" w:w="2160"/>
          </w:tcPr>
          <w:p>
            <w:r>
              <w:t>z_deny_cnt</w:t>
            </w:r>
          </w:p>
        </w:tc>
        <w:tc>
          <w:tcPr>
            <w:tcW w:type="dxa" w:w="2160"/>
          </w:tcPr>
          <w:p>
            <w:r>
              <w:t>MAD-based robust z-score for deny_cnt.</w:t>
            </w:r>
          </w:p>
        </w:tc>
        <w:tc>
          <w:tcPr>
            <w:tcW w:type="dxa" w:w="2160"/>
          </w:tcPr>
          <w:p>
            <w:r>
              <w:t>z_deny_cnt = (curr_deny_cnt − baseline_median_deny_cnt) / (baseline_mad_deny_cnt + eps)</w:t>
            </w:r>
          </w:p>
        </w:tc>
      </w:tr>
      <w:tr>
        <w:tc>
          <w:tcPr>
            <w:tcW w:type="dxa" w:w="2160"/>
          </w:tcPr>
          <w:p>
            <w:r>
              <w:t>FGC-0025</w:t>
            </w:r>
          </w:p>
        </w:tc>
        <w:tc>
          <w:tcPr>
            <w:tcW w:type="dxa" w:w="2160"/>
          </w:tcPr>
          <w:p>
            <w:r>
              <w:t>z_deny_cnt_clip</w:t>
            </w:r>
          </w:p>
        </w:tc>
        <w:tc>
          <w:tcPr>
            <w:tcW w:type="dxa" w:w="2160"/>
          </w:tcPr>
          <w:p>
            <w:r>
              <w:t>Clipped z-score for deny_cnt to limit extreme values.</w:t>
            </w:r>
          </w:p>
        </w:tc>
        <w:tc>
          <w:tcPr>
            <w:tcW w:type="dxa" w:w="2160"/>
          </w:tcPr>
          <w:p>
            <w:r>
              <w:t>z_deny_cnt_clip = clip(z_deny_cnt,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FGC-0026</w:t>
            </w:r>
          </w:p>
        </w:tc>
        <w:tc>
          <w:tcPr>
            <w:tcW w:type="dxa" w:w="2160"/>
          </w:tcPr>
          <w:p>
            <w:r>
              <w:t>ratio_deny_cnt</w:t>
            </w:r>
          </w:p>
        </w:tc>
        <w:tc>
          <w:tcPr>
            <w:tcW w:type="dxa" w:w="2160"/>
          </w:tcPr>
          <w:p>
            <w:r>
              <w:t>Current-to-baseline median ratio for deny_cnt.</w:t>
            </w:r>
          </w:p>
        </w:tc>
        <w:tc>
          <w:tcPr>
            <w:tcW w:type="dxa" w:w="2160"/>
          </w:tcPr>
          <w:p>
            <w:r>
              <w:t>ratio_deny_cnt = curr_deny_cnt / (baseline_median_deny_cnt + eps)</w:t>
            </w:r>
          </w:p>
        </w:tc>
      </w:tr>
      <w:tr>
        <w:tc>
          <w:tcPr>
            <w:tcW w:type="dxa" w:w="2160"/>
          </w:tcPr>
          <w:p>
            <w:r>
              <w:t>FGC-0027</w:t>
            </w:r>
          </w:p>
        </w:tc>
        <w:tc>
          <w:tcPr>
            <w:tcW w:type="dxa" w:w="2160"/>
          </w:tcPr>
          <w:p>
            <w:r>
              <w:t>log_ratio_deny_cnt</w:t>
            </w:r>
          </w:p>
        </w:tc>
        <w:tc>
          <w:tcPr>
            <w:tcW w:type="dxa" w:w="2160"/>
          </w:tcPr>
          <w:p>
            <w:r>
              <w:t>Log-transformed current-to-baseline ratio for deny_cnt.</w:t>
            </w:r>
          </w:p>
        </w:tc>
        <w:tc>
          <w:tcPr>
            <w:tcW w:type="dxa" w:w="2160"/>
          </w:tcPr>
          <w:p>
            <w:r>
              <w:t>log_ratio_deny_cnt = log(ratio_deny_cnt + eps)</w:t>
            </w:r>
          </w:p>
        </w:tc>
      </w:tr>
      <w:tr>
        <w:tc>
          <w:tcPr>
            <w:tcW w:type="dxa" w:w="2160"/>
          </w:tcPr>
          <w:p>
            <w:r>
              <w:t>FGC-0028</w:t>
            </w:r>
          </w:p>
        </w:tc>
        <w:tc>
          <w:tcPr>
            <w:tcW w:type="dxa" w:w="2160"/>
          </w:tcPr>
          <w:p>
            <w:r>
              <w:t>signed_power3_deny_cnt</w:t>
            </w:r>
          </w:p>
        </w:tc>
        <w:tc>
          <w:tcPr>
            <w:tcW w:type="dxa" w:w="2160"/>
          </w:tcPr>
          <w:p>
            <w:r>
              <w:t>Signed cubic magnifier of clipped z-score for deny_cnt.</w:t>
            </w:r>
          </w:p>
        </w:tc>
        <w:tc>
          <w:tcPr>
            <w:tcW w:type="dxa" w:w="2160"/>
          </w:tcPr>
          <w:p>
            <w:r>
              <w:t>signed_power3_deny_cnt = sign(z_deny_cnt_clip) * |z_deny_cnt_clip|^3</w:t>
            </w:r>
          </w:p>
        </w:tc>
      </w:tr>
      <w:tr>
        <w:tc>
          <w:tcPr>
            <w:tcW w:type="dxa" w:w="2160"/>
          </w:tcPr>
          <w:p>
            <w:r>
              <w:t>FGC-0029</w:t>
            </w:r>
          </w:p>
        </w:tc>
        <w:tc>
          <w:tcPr>
            <w:tcW w:type="dxa" w:w="2160"/>
          </w:tcPr>
          <w:p>
            <w:r>
              <w:t>excess_over_p95_deny_cnt</w:t>
            </w:r>
          </w:p>
        </w:tc>
        <w:tc>
          <w:tcPr>
            <w:tcW w:type="dxa" w:w="2160"/>
          </w:tcPr>
          <w:p>
            <w:r>
              <w:t>Amount by which current deny_cnt exceeds its baseline p95 (if at all).</w:t>
            </w:r>
          </w:p>
        </w:tc>
        <w:tc>
          <w:tcPr>
            <w:tcW w:type="dxa" w:w="2160"/>
          </w:tcPr>
          <w:p>
            <w:r>
              <w:t>excess_over_p95_deny_cnt = max(0, curr_deny_cnt − baseline_p95_deny_cnt)</w:t>
            </w:r>
          </w:p>
        </w:tc>
      </w:tr>
      <w:tr>
        <w:tc>
          <w:tcPr>
            <w:tcW w:type="dxa" w:w="2160"/>
          </w:tcPr>
          <w:p>
            <w:r>
              <w:t>FGC-0030</w:t>
            </w:r>
          </w:p>
        </w:tc>
        <w:tc>
          <w:tcPr>
            <w:tcW w:type="dxa" w:w="2160"/>
          </w:tcPr>
          <w:p>
            <w:r>
              <w:t>excess_ratio_p95_deny_cnt</w:t>
            </w:r>
          </w:p>
        </w:tc>
        <w:tc>
          <w:tcPr>
            <w:tcW w:type="dxa" w:w="2160"/>
          </w:tcPr>
          <w:p>
            <w:r>
              <w:t>Ratio of current deny_cnt to its baseline p95.</w:t>
            </w:r>
          </w:p>
        </w:tc>
        <w:tc>
          <w:tcPr>
            <w:tcW w:type="dxa" w:w="2160"/>
          </w:tcPr>
          <w:p>
            <w:r>
              <w:t>excess_ratio_p95_deny_cnt = curr_deny_cnt / (baseline_p95_deny_cnt + eps)</w:t>
            </w:r>
          </w:p>
        </w:tc>
      </w:tr>
      <w:tr>
        <w:tc>
          <w:tcPr>
            <w:tcW w:type="dxa" w:w="2160"/>
          </w:tcPr>
          <w:p>
            <w:r>
              <w:t>FGC-0031</w:t>
            </w:r>
          </w:p>
        </w:tc>
        <w:tc>
          <w:tcPr>
            <w:tcW w:type="dxa" w:w="2160"/>
          </w:tcPr>
          <w:p>
            <w:r>
              <w:t>iqr_dev_deny_cnt</w:t>
            </w:r>
          </w:p>
        </w:tc>
        <w:tc>
          <w:tcPr>
            <w:tcW w:type="dxa" w:w="2160"/>
          </w:tcPr>
          <w:p>
            <w:r>
              <w:t>IQR-based scaled deviation for deny_cnt.</w:t>
            </w:r>
          </w:p>
        </w:tc>
        <w:tc>
          <w:tcPr>
            <w:tcW w:type="dxa" w:w="2160"/>
          </w:tcPr>
          <w:p>
            <w:r>
              <w:t>iqr_dev_deny_cnt = (curr_deny_cnt − baseline_median_deny_cnt) / (baseline_iqr_deny_cnt + eps)</w:t>
            </w:r>
          </w:p>
        </w:tc>
      </w:tr>
      <w:tr>
        <w:tc>
          <w:tcPr>
            <w:tcW w:type="dxa" w:w="2160"/>
          </w:tcPr>
          <w:p>
            <w:r>
              <w:t>FGC-0032</w:t>
            </w:r>
          </w:p>
        </w:tc>
        <w:tc>
          <w:tcPr>
            <w:tcW w:type="dxa" w:w="2160"/>
          </w:tcPr>
          <w:p>
            <w:r>
              <w:t>z_alert_cnt</w:t>
            </w:r>
          </w:p>
        </w:tc>
        <w:tc>
          <w:tcPr>
            <w:tcW w:type="dxa" w:w="2160"/>
          </w:tcPr>
          <w:p>
            <w:r>
              <w:t>MAD-based robust z-score for alert_cnt.</w:t>
            </w:r>
          </w:p>
        </w:tc>
        <w:tc>
          <w:tcPr>
            <w:tcW w:type="dxa" w:w="2160"/>
          </w:tcPr>
          <w:p>
            <w:r>
              <w:t>z_alert_cnt = (curr_alert_cnt − baseline_median_alert_cnt) / (baseline_mad_alert_cnt + eps)</w:t>
            </w:r>
          </w:p>
        </w:tc>
      </w:tr>
      <w:tr>
        <w:tc>
          <w:tcPr>
            <w:tcW w:type="dxa" w:w="2160"/>
          </w:tcPr>
          <w:p>
            <w:r>
              <w:t>FGC-0033</w:t>
            </w:r>
          </w:p>
        </w:tc>
        <w:tc>
          <w:tcPr>
            <w:tcW w:type="dxa" w:w="2160"/>
          </w:tcPr>
          <w:p>
            <w:r>
              <w:t>z_alert_cnt_clip</w:t>
            </w:r>
          </w:p>
        </w:tc>
        <w:tc>
          <w:tcPr>
            <w:tcW w:type="dxa" w:w="2160"/>
          </w:tcPr>
          <w:p>
            <w:r>
              <w:t>Clipped z-score for alert_cnt to limit extreme values.</w:t>
            </w:r>
          </w:p>
        </w:tc>
        <w:tc>
          <w:tcPr>
            <w:tcW w:type="dxa" w:w="2160"/>
          </w:tcPr>
          <w:p>
            <w:r>
              <w:t>z_alert_cnt_clip = clip(z_alert_cnt,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FGC-0034</w:t>
            </w:r>
          </w:p>
        </w:tc>
        <w:tc>
          <w:tcPr>
            <w:tcW w:type="dxa" w:w="2160"/>
          </w:tcPr>
          <w:p>
            <w:r>
              <w:t>ratio_alert_cnt</w:t>
            </w:r>
          </w:p>
        </w:tc>
        <w:tc>
          <w:tcPr>
            <w:tcW w:type="dxa" w:w="2160"/>
          </w:tcPr>
          <w:p>
            <w:r>
              <w:t>Current-to-baseline median ratio for alert_cnt.</w:t>
            </w:r>
          </w:p>
        </w:tc>
        <w:tc>
          <w:tcPr>
            <w:tcW w:type="dxa" w:w="2160"/>
          </w:tcPr>
          <w:p>
            <w:r>
              <w:t>ratio_alert_cnt = curr_alert_cnt / (baseline_median_alert_cnt + eps)</w:t>
            </w:r>
          </w:p>
        </w:tc>
      </w:tr>
      <w:tr>
        <w:tc>
          <w:tcPr>
            <w:tcW w:type="dxa" w:w="2160"/>
          </w:tcPr>
          <w:p>
            <w:r>
              <w:t>FGC-0035</w:t>
            </w:r>
          </w:p>
        </w:tc>
        <w:tc>
          <w:tcPr>
            <w:tcW w:type="dxa" w:w="2160"/>
          </w:tcPr>
          <w:p>
            <w:r>
              <w:t>log_ratio_alert_cnt</w:t>
            </w:r>
          </w:p>
        </w:tc>
        <w:tc>
          <w:tcPr>
            <w:tcW w:type="dxa" w:w="2160"/>
          </w:tcPr>
          <w:p>
            <w:r>
              <w:t>Log-transformed current-to-baseline ratio for alert_cnt.</w:t>
            </w:r>
          </w:p>
        </w:tc>
        <w:tc>
          <w:tcPr>
            <w:tcW w:type="dxa" w:w="2160"/>
          </w:tcPr>
          <w:p>
            <w:r>
              <w:t>log_ratio_alert_cnt = log(ratio_alert_cnt + eps)</w:t>
            </w:r>
          </w:p>
        </w:tc>
      </w:tr>
      <w:tr>
        <w:tc>
          <w:tcPr>
            <w:tcW w:type="dxa" w:w="2160"/>
          </w:tcPr>
          <w:p>
            <w:r>
              <w:t>FGC-0036</w:t>
            </w:r>
          </w:p>
        </w:tc>
        <w:tc>
          <w:tcPr>
            <w:tcW w:type="dxa" w:w="2160"/>
          </w:tcPr>
          <w:p>
            <w:r>
              <w:t>signed_power3_alert_cnt</w:t>
            </w:r>
          </w:p>
        </w:tc>
        <w:tc>
          <w:tcPr>
            <w:tcW w:type="dxa" w:w="2160"/>
          </w:tcPr>
          <w:p>
            <w:r>
              <w:t>Signed cubic magnifier of clipped z-score for alert_cnt.</w:t>
            </w:r>
          </w:p>
        </w:tc>
        <w:tc>
          <w:tcPr>
            <w:tcW w:type="dxa" w:w="2160"/>
          </w:tcPr>
          <w:p>
            <w:r>
              <w:t>signed_power3_alert_cnt = sign(z_alert_cnt_clip) * |z_alert_cnt_clip|^3</w:t>
            </w:r>
          </w:p>
        </w:tc>
      </w:tr>
      <w:tr>
        <w:tc>
          <w:tcPr>
            <w:tcW w:type="dxa" w:w="2160"/>
          </w:tcPr>
          <w:p>
            <w:r>
              <w:t>FGC-0037</w:t>
            </w:r>
          </w:p>
        </w:tc>
        <w:tc>
          <w:tcPr>
            <w:tcW w:type="dxa" w:w="2160"/>
          </w:tcPr>
          <w:p>
            <w:r>
              <w:t>excess_over_p95_alert_cnt</w:t>
            </w:r>
          </w:p>
        </w:tc>
        <w:tc>
          <w:tcPr>
            <w:tcW w:type="dxa" w:w="2160"/>
          </w:tcPr>
          <w:p>
            <w:r>
              <w:t>Amount by which current alert_cnt exceeds its baseline p95 (if at all).</w:t>
            </w:r>
          </w:p>
        </w:tc>
        <w:tc>
          <w:tcPr>
            <w:tcW w:type="dxa" w:w="2160"/>
          </w:tcPr>
          <w:p>
            <w:r>
              <w:t>excess_over_p95_alert_cnt = max(0, curr_alert_cnt − baseline_p95_alert_cnt)</w:t>
            </w:r>
          </w:p>
        </w:tc>
      </w:tr>
      <w:tr>
        <w:tc>
          <w:tcPr>
            <w:tcW w:type="dxa" w:w="2160"/>
          </w:tcPr>
          <w:p>
            <w:r>
              <w:t>FGC-0038</w:t>
            </w:r>
          </w:p>
        </w:tc>
        <w:tc>
          <w:tcPr>
            <w:tcW w:type="dxa" w:w="2160"/>
          </w:tcPr>
          <w:p>
            <w:r>
              <w:t>excess_ratio_p95_alert_cnt</w:t>
            </w:r>
          </w:p>
        </w:tc>
        <w:tc>
          <w:tcPr>
            <w:tcW w:type="dxa" w:w="2160"/>
          </w:tcPr>
          <w:p>
            <w:r>
              <w:t>Ratio of current alert_cnt to its baseline p95.</w:t>
            </w:r>
          </w:p>
        </w:tc>
        <w:tc>
          <w:tcPr>
            <w:tcW w:type="dxa" w:w="2160"/>
          </w:tcPr>
          <w:p>
            <w:r>
              <w:t>excess_ratio_p95_alert_cnt = curr_alert_cnt / (baseline_p95_alert_cnt + eps)</w:t>
            </w:r>
          </w:p>
        </w:tc>
      </w:tr>
      <w:tr>
        <w:tc>
          <w:tcPr>
            <w:tcW w:type="dxa" w:w="2160"/>
          </w:tcPr>
          <w:p>
            <w:r>
              <w:t>FGC-0039</w:t>
            </w:r>
          </w:p>
        </w:tc>
        <w:tc>
          <w:tcPr>
            <w:tcW w:type="dxa" w:w="2160"/>
          </w:tcPr>
          <w:p>
            <w:r>
              <w:t>iqr_dev_alert_cnt</w:t>
            </w:r>
          </w:p>
        </w:tc>
        <w:tc>
          <w:tcPr>
            <w:tcW w:type="dxa" w:w="2160"/>
          </w:tcPr>
          <w:p>
            <w:r>
              <w:t>IQR-based scaled deviation for alert_cnt.</w:t>
            </w:r>
          </w:p>
        </w:tc>
        <w:tc>
          <w:tcPr>
            <w:tcW w:type="dxa" w:w="2160"/>
          </w:tcPr>
          <w:p>
            <w:r>
              <w:t>iqr_dev_alert_cnt = (curr_alert_cnt − baseline_median_alert_cnt) / (baseline_iqr_alert_cnt + eps)</w:t>
            </w:r>
          </w:p>
        </w:tc>
      </w:tr>
      <w:tr>
        <w:tc>
          <w:tcPr>
            <w:tcW w:type="dxa" w:w="2160"/>
          </w:tcPr>
          <w:p>
            <w:r>
              <w:t>FGC-0040</w:t>
            </w:r>
          </w:p>
        </w:tc>
        <w:tc>
          <w:tcPr>
            <w:tcW w:type="dxa" w:w="2160"/>
          </w:tcPr>
          <w:p>
            <w:r>
              <w:t>z_bytes_src_sum</w:t>
            </w:r>
          </w:p>
        </w:tc>
        <w:tc>
          <w:tcPr>
            <w:tcW w:type="dxa" w:w="2160"/>
          </w:tcPr>
          <w:p>
            <w:r>
              <w:t>MAD-based robust z-score for bytes_src_sum.</w:t>
            </w:r>
          </w:p>
        </w:tc>
        <w:tc>
          <w:tcPr>
            <w:tcW w:type="dxa" w:w="2160"/>
          </w:tcPr>
          <w:p>
            <w:r>
              <w:t>z_bytes_src_sum = (curr_bytes_src_sum − baseline_median_bytes_src_sum) / (baseline_mad_bytes_src_sum + eps)</w:t>
            </w:r>
          </w:p>
        </w:tc>
      </w:tr>
      <w:tr>
        <w:tc>
          <w:tcPr>
            <w:tcW w:type="dxa" w:w="2160"/>
          </w:tcPr>
          <w:p>
            <w:r>
              <w:t>FGC-0041</w:t>
            </w:r>
          </w:p>
        </w:tc>
        <w:tc>
          <w:tcPr>
            <w:tcW w:type="dxa" w:w="2160"/>
          </w:tcPr>
          <w:p>
            <w:r>
              <w:t>z_bytes_src_sum_clip</w:t>
            </w:r>
          </w:p>
        </w:tc>
        <w:tc>
          <w:tcPr>
            <w:tcW w:type="dxa" w:w="2160"/>
          </w:tcPr>
          <w:p>
            <w:r>
              <w:t>Clipped z-score for bytes_src_sum to limit extreme values.</w:t>
            </w:r>
          </w:p>
        </w:tc>
        <w:tc>
          <w:tcPr>
            <w:tcW w:type="dxa" w:w="2160"/>
          </w:tcPr>
          <w:p>
            <w:r>
              <w:t>z_bytes_src_sum_clip = clip(z_bytes_src_sum,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FGC-0042</w:t>
            </w:r>
          </w:p>
        </w:tc>
        <w:tc>
          <w:tcPr>
            <w:tcW w:type="dxa" w:w="2160"/>
          </w:tcPr>
          <w:p>
            <w:r>
              <w:t>ratio_bytes_src_sum</w:t>
            </w:r>
          </w:p>
        </w:tc>
        <w:tc>
          <w:tcPr>
            <w:tcW w:type="dxa" w:w="2160"/>
          </w:tcPr>
          <w:p>
            <w:r>
              <w:t>Current-to-baseline median ratio for bytes_src_sum.</w:t>
            </w:r>
          </w:p>
        </w:tc>
        <w:tc>
          <w:tcPr>
            <w:tcW w:type="dxa" w:w="2160"/>
          </w:tcPr>
          <w:p>
            <w:r>
              <w:t>ratio_bytes_src_sum = curr_bytes_src_sum / (baseline_median_bytes_src_sum + eps)</w:t>
            </w:r>
          </w:p>
        </w:tc>
      </w:tr>
      <w:tr>
        <w:tc>
          <w:tcPr>
            <w:tcW w:type="dxa" w:w="2160"/>
          </w:tcPr>
          <w:p>
            <w:r>
              <w:t>FGC-0043</w:t>
            </w:r>
          </w:p>
        </w:tc>
        <w:tc>
          <w:tcPr>
            <w:tcW w:type="dxa" w:w="2160"/>
          </w:tcPr>
          <w:p>
            <w:r>
              <w:t>log_ratio_bytes_src_sum</w:t>
            </w:r>
          </w:p>
        </w:tc>
        <w:tc>
          <w:tcPr>
            <w:tcW w:type="dxa" w:w="2160"/>
          </w:tcPr>
          <w:p>
            <w:r>
              <w:t>Log-transformed current-to-baseline ratio for bytes_src_sum.</w:t>
            </w:r>
          </w:p>
        </w:tc>
        <w:tc>
          <w:tcPr>
            <w:tcW w:type="dxa" w:w="2160"/>
          </w:tcPr>
          <w:p>
            <w:r>
              <w:t>log_ratio_bytes_src_sum = log(ratio_bytes_src_sum + eps)</w:t>
            </w:r>
          </w:p>
        </w:tc>
      </w:tr>
      <w:tr>
        <w:tc>
          <w:tcPr>
            <w:tcW w:type="dxa" w:w="2160"/>
          </w:tcPr>
          <w:p>
            <w:r>
              <w:t>FGC-0044</w:t>
            </w:r>
          </w:p>
        </w:tc>
        <w:tc>
          <w:tcPr>
            <w:tcW w:type="dxa" w:w="2160"/>
          </w:tcPr>
          <w:p>
            <w:r>
              <w:t>signed_power3_bytes_src_sum</w:t>
            </w:r>
          </w:p>
        </w:tc>
        <w:tc>
          <w:tcPr>
            <w:tcW w:type="dxa" w:w="2160"/>
          </w:tcPr>
          <w:p>
            <w:r>
              <w:t>Signed cubic magnifier of clipped z-score for bytes_src_sum.</w:t>
            </w:r>
          </w:p>
        </w:tc>
        <w:tc>
          <w:tcPr>
            <w:tcW w:type="dxa" w:w="2160"/>
          </w:tcPr>
          <w:p>
            <w:r>
              <w:t>signed_power3_bytes_src_sum = sign(z_bytes_src_sum_clip) * |z_bytes_src_sum_clip|^3</w:t>
            </w:r>
          </w:p>
        </w:tc>
      </w:tr>
      <w:tr>
        <w:tc>
          <w:tcPr>
            <w:tcW w:type="dxa" w:w="2160"/>
          </w:tcPr>
          <w:p>
            <w:r>
              <w:t>FGC-0045</w:t>
            </w:r>
          </w:p>
        </w:tc>
        <w:tc>
          <w:tcPr>
            <w:tcW w:type="dxa" w:w="2160"/>
          </w:tcPr>
          <w:p>
            <w:r>
              <w:t>excess_over_p95_bytes_src_sum</w:t>
            </w:r>
          </w:p>
        </w:tc>
        <w:tc>
          <w:tcPr>
            <w:tcW w:type="dxa" w:w="2160"/>
          </w:tcPr>
          <w:p>
            <w:r>
              <w:t>Amount by which current bytes_src_sum exceeds its baseline p95 (if at all).</w:t>
            </w:r>
          </w:p>
        </w:tc>
        <w:tc>
          <w:tcPr>
            <w:tcW w:type="dxa" w:w="2160"/>
          </w:tcPr>
          <w:p>
            <w:r>
              <w:t>excess_over_p95_bytes_src_sum = max(0, curr_bytes_src_sum − baseline_p95_bytes_src_sum)</w:t>
            </w:r>
          </w:p>
        </w:tc>
      </w:tr>
      <w:tr>
        <w:tc>
          <w:tcPr>
            <w:tcW w:type="dxa" w:w="2160"/>
          </w:tcPr>
          <w:p>
            <w:r>
              <w:t>FGC-0046</w:t>
            </w:r>
          </w:p>
        </w:tc>
        <w:tc>
          <w:tcPr>
            <w:tcW w:type="dxa" w:w="2160"/>
          </w:tcPr>
          <w:p>
            <w:r>
              <w:t>excess_ratio_p95_bytes_src_sum</w:t>
            </w:r>
          </w:p>
        </w:tc>
        <w:tc>
          <w:tcPr>
            <w:tcW w:type="dxa" w:w="2160"/>
          </w:tcPr>
          <w:p>
            <w:r>
              <w:t>Ratio of current bytes_src_sum to its baseline p95.</w:t>
            </w:r>
          </w:p>
        </w:tc>
        <w:tc>
          <w:tcPr>
            <w:tcW w:type="dxa" w:w="2160"/>
          </w:tcPr>
          <w:p>
            <w:r>
              <w:t>excess_ratio_p95_bytes_src_sum = curr_bytes_src_sum / (baseline_p95_bytes_src_sum + eps)</w:t>
            </w:r>
          </w:p>
        </w:tc>
      </w:tr>
      <w:tr>
        <w:tc>
          <w:tcPr>
            <w:tcW w:type="dxa" w:w="2160"/>
          </w:tcPr>
          <w:p>
            <w:r>
              <w:t>FGC-0047</w:t>
            </w:r>
          </w:p>
        </w:tc>
        <w:tc>
          <w:tcPr>
            <w:tcW w:type="dxa" w:w="2160"/>
          </w:tcPr>
          <w:p>
            <w:r>
              <w:t>iqr_dev_bytes_src_sum</w:t>
            </w:r>
          </w:p>
        </w:tc>
        <w:tc>
          <w:tcPr>
            <w:tcW w:type="dxa" w:w="2160"/>
          </w:tcPr>
          <w:p>
            <w:r>
              <w:t>IQR-based scaled deviation for bytes_src_sum.</w:t>
            </w:r>
          </w:p>
        </w:tc>
        <w:tc>
          <w:tcPr>
            <w:tcW w:type="dxa" w:w="2160"/>
          </w:tcPr>
          <w:p>
            <w:r>
              <w:t>iqr_dev_bytes_src_sum = (curr_bytes_src_sum − baseline_median_bytes_src_sum) / (baseline_iqr_bytes_src_sum + eps)</w:t>
            </w:r>
          </w:p>
        </w:tc>
      </w:tr>
      <w:tr>
        <w:tc>
          <w:tcPr>
            <w:tcW w:type="dxa" w:w="2160"/>
          </w:tcPr>
          <w:p>
            <w:r>
              <w:t>FGC-0048</w:t>
            </w:r>
          </w:p>
        </w:tc>
        <w:tc>
          <w:tcPr>
            <w:tcW w:type="dxa" w:w="2160"/>
          </w:tcPr>
          <w:p>
            <w:r>
              <w:t>z_bytes_dst_sum</w:t>
            </w:r>
          </w:p>
        </w:tc>
        <w:tc>
          <w:tcPr>
            <w:tcW w:type="dxa" w:w="2160"/>
          </w:tcPr>
          <w:p>
            <w:r>
              <w:t>MAD-based robust z-score for bytes_dst_sum.</w:t>
            </w:r>
          </w:p>
        </w:tc>
        <w:tc>
          <w:tcPr>
            <w:tcW w:type="dxa" w:w="2160"/>
          </w:tcPr>
          <w:p>
            <w:r>
              <w:t>z_bytes_dst_sum = (curr_bytes_dst_sum − baseline_median_bytes_dst_sum) / (baseline_mad_bytes_dst_sum + eps)</w:t>
            </w:r>
          </w:p>
        </w:tc>
      </w:tr>
      <w:tr>
        <w:tc>
          <w:tcPr>
            <w:tcW w:type="dxa" w:w="2160"/>
          </w:tcPr>
          <w:p>
            <w:r>
              <w:t>FGC-0049</w:t>
            </w:r>
          </w:p>
        </w:tc>
        <w:tc>
          <w:tcPr>
            <w:tcW w:type="dxa" w:w="2160"/>
          </w:tcPr>
          <w:p>
            <w:r>
              <w:t>z_bytes_dst_sum_clip</w:t>
            </w:r>
          </w:p>
        </w:tc>
        <w:tc>
          <w:tcPr>
            <w:tcW w:type="dxa" w:w="2160"/>
          </w:tcPr>
          <w:p>
            <w:r>
              <w:t>Clipped z-score for bytes_dst_sum to limit extreme values.</w:t>
            </w:r>
          </w:p>
        </w:tc>
        <w:tc>
          <w:tcPr>
            <w:tcW w:type="dxa" w:w="2160"/>
          </w:tcPr>
          <w:p>
            <w:r>
              <w:t>z_bytes_dst_sum_clip = clip(z_bytes_dst_sum,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FGC-0050</w:t>
            </w:r>
          </w:p>
        </w:tc>
        <w:tc>
          <w:tcPr>
            <w:tcW w:type="dxa" w:w="2160"/>
          </w:tcPr>
          <w:p>
            <w:r>
              <w:t>ratio_bytes_dst_sum</w:t>
            </w:r>
          </w:p>
        </w:tc>
        <w:tc>
          <w:tcPr>
            <w:tcW w:type="dxa" w:w="2160"/>
          </w:tcPr>
          <w:p>
            <w:r>
              <w:t>Current-to-baseline median ratio for bytes_dst_sum.</w:t>
            </w:r>
          </w:p>
        </w:tc>
        <w:tc>
          <w:tcPr>
            <w:tcW w:type="dxa" w:w="2160"/>
          </w:tcPr>
          <w:p>
            <w:r>
              <w:t>ratio_bytes_dst_sum = curr_bytes_dst_sum / (baseline_median_bytes_dst_sum + eps)</w:t>
            </w:r>
          </w:p>
        </w:tc>
      </w:tr>
      <w:tr>
        <w:tc>
          <w:tcPr>
            <w:tcW w:type="dxa" w:w="2160"/>
          </w:tcPr>
          <w:p>
            <w:r>
              <w:t>FGC-0051</w:t>
            </w:r>
          </w:p>
        </w:tc>
        <w:tc>
          <w:tcPr>
            <w:tcW w:type="dxa" w:w="2160"/>
          </w:tcPr>
          <w:p>
            <w:r>
              <w:t>log_ratio_bytes_dst_sum</w:t>
            </w:r>
          </w:p>
        </w:tc>
        <w:tc>
          <w:tcPr>
            <w:tcW w:type="dxa" w:w="2160"/>
          </w:tcPr>
          <w:p>
            <w:r>
              <w:t>Log-transformed current-to-baseline ratio for bytes_dst_sum.</w:t>
            </w:r>
          </w:p>
        </w:tc>
        <w:tc>
          <w:tcPr>
            <w:tcW w:type="dxa" w:w="2160"/>
          </w:tcPr>
          <w:p>
            <w:r>
              <w:t>log_ratio_bytes_dst_sum = log(ratio_bytes_dst_sum + eps)</w:t>
            </w:r>
          </w:p>
        </w:tc>
      </w:tr>
      <w:tr>
        <w:tc>
          <w:tcPr>
            <w:tcW w:type="dxa" w:w="2160"/>
          </w:tcPr>
          <w:p>
            <w:r>
              <w:t>FGC-0052</w:t>
            </w:r>
          </w:p>
        </w:tc>
        <w:tc>
          <w:tcPr>
            <w:tcW w:type="dxa" w:w="2160"/>
          </w:tcPr>
          <w:p>
            <w:r>
              <w:t>signed_power3_bytes_dst_sum</w:t>
            </w:r>
          </w:p>
        </w:tc>
        <w:tc>
          <w:tcPr>
            <w:tcW w:type="dxa" w:w="2160"/>
          </w:tcPr>
          <w:p>
            <w:r>
              <w:t>Signed cubic magnifier of clipped z-score for bytes_dst_sum.</w:t>
            </w:r>
          </w:p>
        </w:tc>
        <w:tc>
          <w:tcPr>
            <w:tcW w:type="dxa" w:w="2160"/>
          </w:tcPr>
          <w:p>
            <w:r>
              <w:t>signed_power3_bytes_dst_sum = sign(z_bytes_dst_sum_clip) * |z_bytes_dst_sum_clip|^3</w:t>
            </w:r>
          </w:p>
        </w:tc>
      </w:tr>
      <w:tr>
        <w:tc>
          <w:tcPr>
            <w:tcW w:type="dxa" w:w="2160"/>
          </w:tcPr>
          <w:p>
            <w:r>
              <w:t>FGC-0053</w:t>
            </w:r>
          </w:p>
        </w:tc>
        <w:tc>
          <w:tcPr>
            <w:tcW w:type="dxa" w:w="2160"/>
          </w:tcPr>
          <w:p>
            <w:r>
              <w:t>excess_over_p95_bytes_dst_sum</w:t>
            </w:r>
          </w:p>
        </w:tc>
        <w:tc>
          <w:tcPr>
            <w:tcW w:type="dxa" w:w="2160"/>
          </w:tcPr>
          <w:p>
            <w:r>
              <w:t>Amount by which current bytes_dst_sum exceeds its baseline p95 (if at all).</w:t>
            </w:r>
          </w:p>
        </w:tc>
        <w:tc>
          <w:tcPr>
            <w:tcW w:type="dxa" w:w="2160"/>
          </w:tcPr>
          <w:p>
            <w:r>
              <w:t>excess_over_p95_bytes_dst_sum = max(0, curr_bytes_dst_sum − baseline_p95_bytes_dst_sum)</w:t>
            </w:r>
          </w:p>
        </w:tc>
      </w:tr>
      <w:tr>
        <w:tc>
          <w:tcPr>
            <w:tcW w:type="dxa" w:w="2160"/>
          </w:tcPr>
          <w:p>
            <w:r>
              <w:t>FGC-0054</w:t>
            </w:r>
          </w:p>
        </w:tc>
        <w:tc>
          <w:tcPr>
            <w:tcW w:type="dxa" w:w="2160"/>
          </w:tcPr>
          <w:p>
            <w:r>
              <w:t>excess_ratio_p95_bytes_dst_sum</w:t>
            </w:r>
          </w:p>
        </w:tc>
        <w:tc>
          <w:tcPr>
            <w:tcW w:type="dxa" w:w="2160"/>
          </w:tcPr>
          <w:p>
            <w:r>
              <w:t>Ratio of current bytes_dst_sum to its baseline p95.</w:t>
            </w:r>
          </w:p>
        </w:tc>
        <w:tc>
          <w:tcPr>
            <w:tcW w:type="dxa" w:w="2160"/>
          </w:tcPr>
          <w:p>
            <w:r>
              <w:t>excess_ratio_p95_bytes_dst_sum = curr_bytes_dst_sum / (baseline_p95_bytes_dst_sum + eps)</w:t>
            </w:r>
          </w:p>
        </w:tc>
      </w:tr>
      <w:tr>
        <w:tc>
          <w:tcPr>
            <w:tcW w:type="dxa" w:w="2160"/>
          </w:tcPr>
          <w:p>
            <w:r>
              <w:t>FGC-0055</w:t>
            </w:r>
          </w:p>
        </w:tc>
        <w:tc>
          <w:tcPr>
            <w:tcW w:type="dxa" w:w="2160"/>
          </w:tcPr>
          <w:p>
            <w:r>
              <w:t>iqr_dev_bytes_dst_sum</w:t>
            </w:r>
          </w:p>
        </w:tc>
        <w:tc>
          <w:tcPr>
            <w:tcW w:type="dxa" w:w="2160"/>
          </w:tcPr>
          <w:p>
            <w:r>
              <w:t>IQR-based scaled deviation for bytes_dst_sum.</w:t>
            </w:r>
          </w:p>
        </w:tc>
        <w:tc>
          <w:tcPr>
            <w:tcW w:type="dxa" w:w="2160"/>
          </w:tcPr>
          <w:p>
            <w:r>
              <w:t>iqr_dev_bytes_dst_sum = (curr_bytes_dst_sum − baseline_median_bytes_dst_sum) / (baseline_iqr_bytes_dst_sum + eps)</w:t>
            </w:r>
          </w:p>
        </w:tc>
      </w:tr>
      <w:tr>
        <w:tc>
          <w:tcPr>
            <w:tcW w:type="dxa" w:w="2160"/>
          </w:tcPr>
          <w:p>
            <w:r>
              <w:t>FGC-0056</w:t>
            </w:r>
          </w:p>
        </w:tc>
        <w:tc>
          <w:tcPr>
            <w:tcW w:type="dxa" w:w="2160"/>
          </w:tcPr>
          <w:p>
            <w:r>
              <w:t>z_duration_mean</w:t>
            </w:r>
          </w:p>
        </w:tc>
        <w:tc>
          <w:tcPr>
            <w:tcW w:type="dxa" w:w="2160"/>
          </w:tcPr>
          <w:p>
            <w:r>
              <w:t>MAD-based robust z-score for duration_mean.</w:t>
            </w:r>
          </w:p>
        </w:tc>
        <w:tc>
          <w:tcPr>
            <w:tcW w:type="dxa" w:w="2160"/>
          </w:tcPr>
          <w:p>
            <w:r>
              <w:t>z_duration_mean = (curr_duration_mean − baseline_median_duration_mean) / (baseline_mad_duration_mean + eps)</w:t>
            </w:r>
          </w:p>
        </w:tc>
      </w:tr>
      <w:tr>
        <w:tc>
          <w:tcPr>
            <w:tcW w:type="dxa" w:w="2160"/>
          </w:tcPr>
          <w:p>
            <w:r>
              <w:t>FGC-0057</w:t>
            </w:r>
          </w:p>
        </w:tc>
        <w:tc>
          <w:tcPr>
            <w:tcW w:type="dxa" w:w="2160"/>
          </w:tcPr>
          <w:p>
            <w:r>
              <w:t>z_duration_mean_clip</w:t>
            </w:r>
          </w:p>
        </w:tc>
        <w:tc>
          <w:tcPr>
            <w:tcW w:type="dxa" w:w="2160"/>
          </w:tcPr>
          <w:p>
            <w:r>
              <w:t>Clipped z-score for duration_mean to limit extreme values.</w:t>
            </w:r>
          </w:p>
        </w:tc>
        <w:tc>
          <w:tcPr>
            <w:tcW w:type="dxa" w:w="2160"/>
          </w:tcPr>
          <w:p>
            <w:r>
              <w:t>z_duration_mean_clip = clip(z_duration_mean,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FGC-0058</w:t>
            </w:r>
          </w:p>
        </w:tc>
        <w:tc>
          <w:tcPr>
            <w:tcW w:type="dxa" w:w="2160"/>
          </w:tcPr>
          <w:p>
            <w:r>
              <w:t>ratio_duration_mean</w:t>
            </w:r>
          </w:p>
        </w:tc>
        <w:tc>
          <w:tcPr>
            <w:tcW w:type="dxa" w:w="2160"/>
          </w:tcPr>
          <w:p>
            <w:r>
              <w:t>Current-to-baseline median ratio for duration_mean.</w:t>
            </w:r>
          </w:p>
        </w:tc>
        <w:tc>
          <w:tcPr>
            <w:tcW w:type="dxa" w:w="2160"/>
          </w:tcPr>
          <w:p>
            <w:r>
              <w:t>ratio_duration_mean = curr_duration_mean / (baseline_median_duration_mean + eps)</w:t>
            </w:r>
          </w:p>
        </w:tc>
      </w:tr>
      <w:tr>
        <w:tc>
          <w:tcPr>
            <w:tcW w:type="dxa" w:w="2160"/>
          </w:tcPr>
          <w:p>
            <w:r>
              <w:t>FGC-0059</w:t>
            </w:r>
          </w:p>
        </w:tc>
        <w:tc>
          <w:tcPr>
            <w:tcW w:type="dxa" w:w="2160"/>
          </w:tcPr>
          <w:p>
            <w:r>
              <w:t>log_ratio_duration_mean</w:t>
            </w:r>
          </w:p>
        </w:tc>
        <w:tc>
          <w:tcPr>
            <w:tcW w:type="dxa" w:w="2160"/>
          </w:tcPr>
          <w:p>
            <w:r>
              <w:t>Log-transformed current-to-baseline ratio for duration_mean.</w:t>
            </w:r>
          </w:p>
        </w:tc>
        <w:tc>
          <w:tcPr>
            <w:tcW w:type="dxa" w:w="2160"/>
          </w:tcPr>
          <w:p>
            <w:r>
              <w:t>log_ratio_duration_mean = log(ratio_duration_mean + eps)</w:t>
            </w:r>
          </w:p>
        </w:tc>
      </w:tr>
      <w:tr>
        <w:tc>
          <w:tcPr>
            <w:tcW w:type="dxa" w:w="2160"/>
          </w:tcPr>
          <w:p>
            <w:r>
              <w:t>FGC-0060</w:t>
            </w:r>
          </w:p>
        </w:tc>
        <w:tc>
          <w:tcPr>
            <w:tcW w:type="dxa" w:w="2160"/>
          </w:tcPr>
          <w:p>
            <w:r>
              <w:t>signed_power3_duration_mean</w:t>
            </w:r>
          </w:p>
        </w:tc>
        <w:tc>
          <w:tcPr>
            <w:tcW w:type="dxa" w:w="2160"/>
          </w:tcPr>
          <w:p>
            <w:r>
              <w:t>Signed cubic magnifier of clipped z-score for duration_mean.</w:t>
            </w:r>
          </w:p>
        </w:tc>
        <w:tc>
          <w:tcPr>
            <w:tcW w:type="dxa" w:w="2160"/>
          </w:tcPr>
          <w:p>
            <w:r>
              <w:t>signed_power3_duration_mean = sign(z_duration_mean_clip) * |z_duration_mean_clip|^3</w:t>
            </w:r>
          </w:p>
        </w:tc>
      </w:tr>
      <w:tr>
        <w:tc>
          <w:tcPr>
            <w:tcW w:type="dxa" w:w="2160"/>
          </w:tcPr>
          <w:p>
            <w:r>
              <w:t>FGC-0061</w:t>
            </w:r>
          </w:p>
        </w:tc>
        <w:tc>
          <w:tcPr>
            <w:tcW w:type="dxa" w:w="2160"/>
          </w:tcPr>
          <w:p>
            <w:r>
              <w:t>excess_over_p95_duration_mean</w:t>
            </w:r>
          </w:p>
        </w:tc>
        <w:tc>
          <w:tcPr>
            <w:tcW w:type="dxa" w:w="2160"/>
          </w:tcPr>
          <w:p>
            <w:r>
              <w:t>Amount by which current duration_mean exceeds its baseline p95 (if at all).</w:t>
            </w:r>
          </w:p>
        </w:tc>
        <w:tc>
          <w:tcPr>
            <w:tcW w:type="dxa" w:w="2160"/>
          </w:tcPr>
          <w:p>
            <w:r>
              <w:t>excess_over_p95_duration_mean = max(0, curr_duration_mean − baseline_p95_duration_mean)</w:t>
            </w:r>
          </w:p>
        </w:tc>
      </w:tr>
      <w:tr>
        <w:tc>
          <w:tcPr>
            <w:tcW w:type="dxa" w:w="2160"/>
          </w:tcPr>
          <w:p>
            <w:r>
              <w:t>FGC-0062</w:t>
            </w:r>
          </w:p>
        </w:tc>
        <w:tc>
          <w:tcPr>
            <w:tcW w:type="dxa" w:w="2160"/>
          </w:tcPr>
          <w:p>
            <w:r>
              <w:t>excess_ratio_p95_duration_mean</w:t>
            </w:r>
          </w:p>
        </w:tc>
        <w:tc>
          <w:tcPr>
            <w:tcW w:type="dxa" w:w="2160"/>
          </w:tcPr>
          <w:p>
            <w:r>
              <w:t>Ratio of current duration_mean to its baseline p95.</w:t>
            </w:r>
          </w:p>
        </w:tc>
        <w:tc>
          <w:tcPr>
            <w:tcW w:type="dxa" w:w="2160"/>
          </w:tcPr>
          <w:p>
            <w:r>
              <w:t>excess_ratio_p95_duration_mean = curr_duration_mean / (baseline_p95_duration_mean + eps)</w:t>
            </w:r>
          </w:p>
        </w:tc>
      </w:tr>
      <w:tr>
        <w:tc>
          <w:tcPr>
            <w:tcW w:type="dxa" w:w="2160"/>
          </w:tcPr>
          <w:p>
            <w:r>
              <w:t>FGC-0063</w:t>
            </w:r>
          </w:p>
        </w:tc>
        <w:tc>
          <w:tcPr>
            <w:tcW w:type="dxa" w:w="2160"/>
          </w:tcPr>
          <w:p>
            <w:r>
              <w:t>iqr_dev_duration_mean</w:t>
            </w:r>
          </w:p>
        </w:tc>
        <w:tc>
          <w:tcPr>
            <w:tcW w:type="dxa" w:w="2160"/>
          </w:tcPr>
          <w:p>
            <w:r>
              <w:t>IQR-based scaled deviation for duration_mean.</w:t>
            </w:r>
          </w:p>
        </w:tc>
        <w:tc>
          <w:tcPr>
            <w:tcW w:type="dxa" w:w="2160"/>
          </w:tcPr>
          <w:p>
            <w:r>
              <w:t>iqr_dev_duration_mean = (curr_duration_mean − baseline_median_duration_mean) / (baseline_iqr_duration_mean + eps)</w:t>
            </w:r>
          </w:p>
        </w:tc>
      </w:tr>
      <w:tr>
        <w:tc>
          <w:tcPr>
            <w:tcW w:type="dxa" w:w="2160"/>
          </w:tcPr>
          <w:p>
            <w:r>
              <w:t>FGC-0064</w:t>
            </w:r>
          </w:p>
        </w:tc>
        <w:tc>
          <w:tcPr>
            <w:tcW w:type="dxa" w:w="2160"/>
          </w:tcPr>
          <w:p>
            <w:r>
              <w:t>z_deny_ratio</w:t>
            </w:r>
          </w:p>
        </w:tc>
        <w:tc>
          <w:tcPr>
            <w:tcW w:type="dxa" w:w="2160"/>
          </w:tcPr>
          <w:p>
            <w:r>
              <w:t>MAD-based robust z-score for deny_ratio.</w:t>
            </w:r>
          </w:p>
        </w:tc>
        <w:tc>
          <w:tcPr>
            <w:tcW w:type="dxa" w:w="2160"/>
          </w:tcPr>
          <w:p>
            <w:r>
              <w:t>z_deny_ratio = (curr_deny_ratio − baseline_median_deny_ratio) / (baseline_mad_deny_ratio + eps)</w:t>
            </w:r>
          </w:p>
        </w:tc>
      </w:tr>
      <w:tr>
        <w:tc>
          <w:tcPr>
            <w:tcW w:type="dxa" w:w="2160"/>
          </w:tcPr>
          <w:p>
            <w:r>
              <w:t>FGC-0065</w:t>
            </w:r>
          </w:p>
        </w:tc>
        <w:tc>
          <w:tcPr>
            <w:tcW w:type="dxa" w:w="2160"/>
          </w:tcPr>
          <w:p>
            <w:r>
              <w:t>z_deny_ratio_clip</w:t>
            </w:r>
          </w:p>
        </w:tc>
        <w:tc>
          <w:tcPr>
            <w:tcW w:type="dxa" w:w="2160"/>
          </w:tcPr>
          <w:p>
            <w:r>
              <w:t>Clipped z-score for deny_ratio to limit extreme values.</w:t>
            </w:r>
          </w:p>
        </w:tc>
        <w:tc>
          <w:tcPr>
            <w:tcW w:type="dxa" w:w="2160"/>
          </w:tcPr>
          <w:p>
            <w:r>
              <w:t>z_deny_ratio_clip = clip(z_deny_ratio,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FGC-0066</w:t>
            </w:r>
          </w:p>
        </w:tc>
        <w:tc>
          <w:tcPr>
            <w:tcW w:type="dxa" w:w="2160"/>
          </w:tcPr>
          <w:p>
            <w:r>
              <w:t>ratio_deny_ratio</w:t>
            </w:r>
          </w:p>
        </w:tc>
        <w:tc>
          <w:tcPr>
            <w:tcW w:type="dxa" w:w="2160"/>
          </w:tcPr>
          <w:p>
            <w:r>
              <w:t>Current-to-baseline median ratio for deny_ratio.</w:t>
            </w:r>
          </w:p>
        </w:tc>
        <w:tc>
          <w:tcPr>
            <w:tcW w:type="dxa" w:w="2160"/>
          </w:tcPr>
          <w:p>
            <w:r>
              <w:t>ratio_deny_ratio = curr_deny_ratio / (baseline_median_deny_ratio + eps)</w:t>
            </w:r>
          </w:p>
        </w:tc>
      </w:tr>
      <w:tr>
        <w:tc>
          <w:tcPr>
            <w:tcW w:type="dxa" w:w="2160"/>
          </w:tcPr>
          <w:p>
            <w:r>
              <w:t>FGC-0067</w:t>
            </w:r>
          </w:p>
        </w:tc>
        <w:tc>
          <w:tcPr>
            <w:tcW w:type="dxa" w:w="2160"/>
          </w:tcPr>
          <w:p>
            <w:r>
              <w:t>log_ratio_deny_ratio</w:t>
            </w:r>
          </w:p>
        </w:tc>
        <w:tc>
          <w:tcPr>
            <w:tcW w:type="dxa" w:w="2160"/>
          </w:tcPr>
          <w:p>
            <w:r>
              <w:t>Log-transformed current-to-baseline ratio for deny_ratio.</w:t>
            </w:r>
          </w:p>
        </w:tc>
        <w:tc>
          <w:tcPr>
            <w:tcW w:type="dxa" w:w="2160"/>
          </w:tcPr>
          <w:p>
            <w:r>
              <w:t>log_ratio_deny_ratio = log(ratio_deny_ratio + eps)</w:t>
            </w:r>
          </w:p>
        </w:tc>
      </w:tr>
      <w:tr>
        <w:tc>
          <w:tcPr>
            <w:tcW w:type="dxa" w:w="2160"/>
          </w:tcPr>
          <w:p>
            <w:r>
              <w:t>FGC-0068</w:t>
            </w:r>
          </w:p>
        </w:tc>
        <w:tc>
          <w:tcPr>
            <w:tcW w:type="dxa" w:w="2160"/>
          </w:tcPr>
          <w:p>
            <w:r>
              <w:t>signed_power3_deny_ratio</w:t>
            </w:r>
          </w:p>
        </w:tc>
        <w:tc>
          <w:tcPr>
            <w:tcW w:type="dxa" w:w="2160"/>
          </w:tcPr>
          <w:p>
            <w:r>
              <w:t>Signed cubic magnifier of clipped z-score for deny_ratio.</w:t>
            </w:r>
          </w:p>
        </w:tc>
        <w:tc>
          <w:tcPr>
            <w:tcW w:type="dxa" w:w="2160"/>
          </w:tcPr>
          <w:p>
            <w:r>
              <w:t>signed_power3_deny_ratio = sign(z_deny_ratio_clip) * |z_deny_ratio_clip|^3</w:t>
            </w:r>
          </w:p>
        </w:tc>
      </w:tr>
      <w:tr>
        <w:tc>
          <w:tcPr>
            <w:tcW w:type="dxa" w:w="2160"/>
          </w:tcPr>
          <w:p>
            <w:r>
              <w:t>FGC-0069</w:t>
            </w:r>
          </w:p>
        </w:tc>
        <w:tc>
          <w:tcPr>
            <w:tcW w:type="dxa" w:w="2160"/>
          </w:tcPr>
          <w:p>
            <w:r>
              <w:t>excess_over_p95_deny_ratio</w:t>
            </w:r>
          </w:p>
        </w:tc>
        <w:tc>
          <w:tcPr>
            <w:tcW w:type="dxa" w:w="2160"/>
          </w:tcPr>
          <w:p>
            <w:r>
              <w:t>Amount by which current deny_ratio exceeds its baseline p95 (if at all).</w:t>
            </w:r>
          </w:p>
        </w:tc>
        <w:tc>
          <w:tcPr>
            <w:tcW w:type="dxa" w:w="2160"/>
          </w:tcPr>
          <w:p>
            <w:r>
              <w:t>excess_over_p95_deny_ratio = max(0, curr_deny_ratio − baseline_p95_deny_ratio)</w:t>
            </w:r>
          </w:p>
        </w:tc>
      </w:tr>
      <w:tr>
        <w:tc>
          <w:tcPr>
            <w:tcW w:type="dxa" w:w="2160"/>
          </w:tcPr>
          <w:p>
            <w:r>
              <w:t>FGC-0070</w:t>
            </w:r>
          </w:p>
        </w:tc>
        <w:tc>
          <w:tcPr>
            <w:tcW w:type="dxa" w:w="2160"/>
          </w:tcPr>
          <w:p>
            <w:r>
              <w:t>excess_ratio_p95_deny_ratio</w:t>
            </w:r>
          </w:p>
        </w:tc>
        <w:tc>
          <w:tcPr>
            <w:tcW w:type="dxa" w:w="2160"/>
          </w:tcPr>
          <w:p>
            <w:r>
              <w:t>Ratio of current deny_ratio to its baseline p95.</w:t>
            </w:r>
          </w:p>
        </w:tc>
        <w:tc>
          <w:tcPr>
            <w:tcW w:type="dxa" w:w="2160"/>
          </w:tcPr>
          <w:p>
            <w:r>
              <w:t>excess_ratio_p95_deny_ratio = curr_deny_ratio / (baseline_p95_deny_ratio + eps)</w:t>
            </w:r>
          </w:p>
        </w:tc>
      </w:tr>
      <w:tr>
        <w:tc>
          <w:tcPr>
            <w:tcW w:type="dxa" w:w="2160"/>
          </w:tcPr>
          <w:p>
            <w:r>
              <w:t>FGC-0071</w:t>
            </w:r>
          </w:p>
        </w:tc>
        <w:tc>
          <w:tcPr>
            <w:tcW w:type="dxa" w:w="2160"/>
          </w:tcPr>
          <w:p>
            <w:r>
              <w:t>iqr_dev_deny_ratio</w:t>
            </w:r>
          </w:p>
        </w:tc>
        <w:tc>
          <w:tcPr>
            <w:tcW w:type="dxa" w:w="2160"/>
          </w:tcPr>
          <w:p>
            <w:r>
              <w:t>IQR-based scaled deviation for deny_ratio.</w:t>
            </w:r>
          </w:p>
        </w:tc>
        <w:tc>
          <w:tcPr>
            <w:tcW w:type="dxa" w:w="2160"/>
          </w:tcPr>
          <w:p>
            <w:r>
              <w:t>iqr_dev_deny_ratio = (curr_deny_ratio − baseline_median_deny_ratio) / (baseline_iqr_deny_ratio + eps)</w:t>
            </w:r>
          </w:p>
        </w:tc>
      </w:tr>
      <w:tr>
        <w:tc>
          <w:tcPr>
            <w:tcW w:type="dxa" w:w="2160"/>
          </w:tcPr>
          <w:p>
            <w:r>
              <w:t>FGC-0072</w:t>
            </w:r>
          </w:p>
        </w:tc>
        <w:tc>
          <w:tcPr>
            <w:tcW w:type="dxa" w:w="2160"/>
          </w:tcPr>
          <w:p>
            <w:r>
              <w:t>z_bytes_asymmetry_ratio</w:t>
            </w:r>
          </w:p>
        </w:tc>
        <w:tc>
          <w:tcPr>
            <w:tcW w:type="dxa" w:w="2160"/>
          </w:tcPr>
          <w:p>
            <w:r>
              <w:t>MAD-based robust z-score for bytes_asymmetry_ratio.</w:t>
            </w:r>
          </w:p>
        </w:tc>
        <w:tc>
          <w:tcPr>
            <w:tcW w:type="dxa" w:w="2160"/>
          </w:tcPr>
          <w:p>
            <w:r>
              <w:t>z_bytes_asymmetry_ratio = (curr_bytes_asymmetry_ratio − baseline_median_bytes_asymmetry_ratio) / (baseline_mad_bytes_asymmetry_ratio + eps)</w:t>
            </w:r>
          </w:p>
        </w:tc>
      </w:tr>
      <w:tr>
        <w:tc>
          <w:tcPr>
            <w:tcW w:type="dxa" w:w="2160"/>
          </w:tcPr>
          <w:p>
            <w:r>
              <w:t>FGC-0073</w:t>
            </w:r>
          </w:p>
        </w:tc>
        <w:tc>
          <w:tcPr>
            <w:tcW w:type="dxa" w:w="2160"/>
          </w:tcPr>
          <w:p>
            <w:r>
              <w:t>z_bytes_asymmetry_ratio_clip</w:t>
            </w:r>
          </w:p>
        </w:tc>
        <w:tc>
          <w:tcPr>
            <w:tcW w:type="dxa" w:w="2160"/>
          </w:tcPr>
          <w:p>
            <w:r>
              <w:t>Clipped z-score for bytes_asymmetry_ratio to limit extreme values.</w:t>
            </w:r>
          </w:p>
        </w:tc>
        <w:tc>
          <w:tcPr>
            <w:tcW w:type="dxa" w:w="2160"/>
          </w:tcPr>
          <w:p>
            <w:r>
              <w:t>z_bytes_asymmetry_ratio_clip = clip(z_bytes_asymmetry_ratio,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FGC-0074</w:t>
            </w:r>
          </w:p>
        </w:tc>
        <w:tc>
          <w:tcPr>
            <w:tcW w:type="dxa" w:w="2160"/>
          </w:tcPr>
          <w:p>
            <w:r>
              <w:t>ratio_bytes_asymmetry_ratio</w:t>
            </w:r>
          </w:p>
        </w:tc>
        <w:tc>
          <w:tcPr>
            <w:tcW w:type="dxa" w:w="2160"/>
          </w:tcPr>
          <w:p>
            <w:r>
              <w:t>Current-to-baseline median ratio for bytes_asymmetry_ratio.</w:t>
            </w:r>
          </w:p>
        </w:tc>
        <w:tc>
          <w:tcPr>
            <w:tcW w:type="dxa" w:w="2160"/>
          </w:tcPr>
          <w:p>
            <w:r>
              <w:t>ratio_bytes_asymmetry_ratio = curr_bytes_asymmetry_ratio / (baseline_median_bytes_asymmetry_ratio + eps)</w:t>
            </w:r>
          </w:p>
        </w:tc>
      </w:tr>
      <w:tr>
        <w:tc>
          <w:tcPr>
            <w:tcW w:type="dxa" w:w="2160"/>
          </w:tcPr>
          <w:p>
            <w:r>
              <w:t>FGC-0075</w:t>
            </w:r>
          </w:p>
        </w:tc>
        <w:tc>
          <w:tcPr>
            <w:tcW w:type="dxa" w:w="2160"/>
          </w:tcPr>
          <w:p>
            <w:r>
              <w:t>log_ratio_bytes_asymmetry_ratio</w:t>
            </w:r>
          </w:p>
        </w:tc>
        <w:tc>
          <w:tcPr>
            <w:tcW w:type="dxa" w:w="2160"/>
          </w:tcPr>
          <w:p>
            <w:r>
              <w:t>Log-transformed current-to-baseline ratio for bytes_asymmetry_ratio.</w:t>
            </w:r>
          </w:p>
        </w:tc>
        <w:tc>
          <w:tcPr>
            <w:tcW w:type="dxa" w:w="2160"/>
          </w:tcPr>
          <w:p>
            <w:r>
              <w:t>log_ratio_bytes_asymmetry_ratio = log(ratio_bytes_asymmetry_ratio + eps)</w:t>
            </w:r>
          </w:p>
        </w:tc>
      </w:tr>
      <w:tr>
        <w:tc>
          <w:tcPr>
            <w:tcW w:type="dxa" w:w="2160"/>
          </w:tcPr>
          <w:p>
            <w:r>
              <w:t>FGC-0076</w:t>
            </w:r>
          </w:p>
        </w:tc>
        <w:tc>
          <w:tcPr>
            <w:tcW w:type="dxa" w:w="2160"/>
          </w:tcPr>
          <w:p>
            <w:r>
              <w:t>signed_power3_bytes_asymmetry_ratio</w:t>
            </w:r>
          </w:p>
        </w:tc>
        <w:tc>
          <w:tcPr>
            <w:tcW w:type="dxa" w:w="2160"/>
          </w:tcPr>
          <w:p>
            <w:r>
              <w:t>Signed cubic magnifier of clipped z-score for bytes_asymmetry_ratio.</w:t>
            </w:r>
          </w:p>
        </w:tc>
        <w:tc>
          <w:tcPr>
            <w:tcW w:type="dxa" w:w="2160"/>
          </w:tcPr>
          <w:p>
            <w:r>
              <w:t>signed_power3_bytes_asymmetry_ratio = sign(z_bytes_asymmetry_ratio_clip) * |z_bytes_asymmetry_ratio_clip|^3</w:t>
            </w:r>
          </w:p>
        </w:tc>
      </w:tr>
      <w:tr>
        <w:tc>
          <w:tcPr>
            <w:tcW w:type="dxa" w:w="2160"/>
          </w:tcPr>
          <w:p>
            <w:r>
              <w:t>FGC-0077</w:t>
            </w:r>
          </w:p>
        </w:tc>
        <w:tc>
          <w:tcPr>
            <w:tcW w:type="dxa" w:w="2160"/>
          </w:tcPr>
          <w:p>
            <w:r>
              <w:t>excess_over_p95_bytes_asymmetry_ratio</w:t>
            </w:r>
          </w:p>
        </w:tc>
        <w:tc>
          <w:tcPr>
            <w:tcW w:type="dxa" w:w="2160"/>
          </w:tcPr>
          <w:p>
            <w:r>
              <w:t>Amount by which current bytes_asymmetry_ratio exceeds its baseline p95 (if at all).</w:t>
            </w:r>
          </w:p>
        </w:tc>
        <w:tc>
          <w:tcPr>
            <w:tcW w:type="dxa" w:w="2160"/>
          </w:tcPr>
          <w:p>
            <w:r>
              <w:t>excess_over_p95_bytes_asymmetry_ratio = max(0, curr_bytes_asymmetry_ratio − baseline_p95_bytes_asymmetry_ratio)</w:t>
            </w:r>
          </w:p>
        </w:tc>
      </w:tr>
      <w:tr>
        <w:tc>
          <w:tcPr>
            <w:tcW w:type="dxa" w:w="2160"/>
          </w:tcPr>
          <w:p>
            <w:r>
              <w:t>FGC-0078</w:t>
            </w:r>
          </w:p>
        </w:tc>
        <w:tc>
          <w:tcPr>
            <w:tcW w:type="dxa" w:w="2160"/>
          </w:tcPr>
          <w:p>
            <w:r>
              <w:t>excess_ratio_p95_bytes_asymmetry_ratio</w:t>
            </w:r>
          </w:p>
        </w:tc>
        <w:tc>
          <w:tcPr>
            <w:tcW w:type="dxa" w:w="2160"/>
          </w:tcPr>
          <w:p>
            <w:r>
              <w:t>Ratio of current bytes_asymmetry_ratio to its baseline p95.</w:t>
            </w:r>
          </w:p>
        </w:tc>
        <w:tc>
          <w:tcPr>
            <w:tcW w:type="dxa" w:w="2160"/>
          </w:tcPr>
          <w:p>
            <w:r>
              <w:t>excess_ratio_p95_bytes_asymmetry_ratio = curr_bytes_asymmetry_ratio / (baseline_p95_bytes_asymmetry_ratio + eps)</w:t>
            </w:r>
          </w:p>
        </w:tc>
      </w:tr>
      <w:tr>
        <w:tc>
          <w:tcPr>
            <w:tcW w:type="dxa" w:w="2160"/>
          </w:tcPr>
          <w:p>
            <w:r>
              <w:t>FGC-0079</w:t>
            </w:r>
          </w:p>
        </w:tc>
        <w:tc>
          <w:tcPr>
            <w:tcW w:type="dxa" w:w="2160"/>
          </w:tcPr>
          <w:p>
            <w:r>
              <w:t>iqr_dev_bytes_asymmetry_ratio</w:t>
            </w:r>
          </w:p>
        </w:tc>
        <w:tc>
          <w:tcPr>
            <w:tcW w:type="dxa" w:w="2160"/>
          </w:tcPr>
          <w:p>
            <w:r>
              <w:t>IQR-based scaled deviation for bytes_asymmetry_ratio.</w:t>
            </w:r>
          </w:p>
        </w:tc>
        <w:tc>
          <w:tcPr>
            <w:tcW w:type="dxa" w:w="2160"/>
          </w:tcPr>
          <w:p>
            <w:r>
              <w:t>iqr_dev_bytes_asymmetry_ratio = (curr_bytes_asymmetry_ratio − baseline_median_bytes_asymmetry_ratio) / (baseline_iqr_bytes_asymmetry_ratio + eps)</w:t>
            </w:r>
          </w:p>
        </w:tc>
      </w:tr>
      <w:tr>
        <w:tc>
          <w:tcPr>
            <w:tcW w:type="dxa" w:w="2160"/>
          </w:tcPr>
          <w:p>
            <w:r>
              <w:t>FGC-0080</w:t>
            </w:r>
          </w:p>
        </w:tc>
        <w:tc>
          <w:tcPr>
            <w:tcW w:type="dxa" w:w="2160"/>
          </w:tcPr>
          <w:p>
            <w:r>
              <w:t>z_tcp_ratio</w:t>
            </w:r>
          </w:p>
        </w:tc>
        <w:tc>
          <w:tcPr>
            <w:tcW w:type="dxa" w:w="2160"/>
          </w:tcPr>
          <w:p>
            <w:r>
              <w:t>MAD-based robust z-score for tcp_ratio.</w:t>
            </w:r>
          </w:p>
        </w:tc>
        <w:tc>
          <w:tcPr>
            <w:tcW w:type="dxa" w:w="2160"/>
          </w:tcPr>
          <w:p>
            <w:r>
              <w:t>z_tcp_ratio = (curr_tcp_ratio − baseline_median_tcp_ratio) / (baseline_mad_tcp_ratio + eps)</w:t>
            </w:r>
          </w:p>
        </w:tc>
      </w:tr>
      <w:tr>
        <w:tc>
          <w:tcPr>
            <w:tcW w:type="dxa" w:w="2160"/>
          </w:tcPr>
          <w:p>
            <w:r>
              <w:t>FGC-0081</w:t>
            </w:r>
          </w:p>
        </w:tc>
        <w:tc>
          <w:tcPr>
            <w:tcW w:type="dxa" w:w="2160"/>
          </w:tcPr>
          <w:p>
            <w:r>
              <w:t>z_tcp_ratio_clip</w:t>
            </w:r>
          </w:p>
        </w:tc>
        <w:tc>
          <w:tcPr>
            <w:tcW w:type="dxa" w:w="2160"/>
          </w:tcPr>
          <w:p>
            <w:r>
              <w:t>Clipped z-score for tcp_ratio to limit extreme values.</w:t>
            </w:r>
          </w:p>
        </w:tc>
        <w:tc>
          <w:tcPr>
            <w:tcW w:type="dxa" w:w="2160"/>
          </w:tcPr>
          <w:p>
            <w:r>
              <w:t>z_tcp_ratio_clip = clip(z_tcp_ratio,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FGC-0082</w:t>
            </w:r>
          </w:p>
        </w:tc>
        <w:tc>
          <w:tcPr>
            <w:tcW w:type="dxa" w:w="2160"/>
          </w:tcPr>
          <w:p>
            <w:r>
              <w:t>ratio_tcp_ratio</w:t>
            </w:r>
          </w:p>
        </w:tc>
        <w:tc>
          <w:tcPr>
            <w:tcW w:type="dxa" w:w="2160"/>
          </w:tcPr>
          <w:p>
            <w:r>
              <w:t>Current-to-baseline median ratio for tcp_ratio.</w:t>
            </w:r>
          </w:p>
        </w:tc>
        <w:tc>
          <w:tcPr>
            <w:tcW w:type="dxa" w:w="2160"/>
          </w:tcPr>
          <w:p>
            <w:r>
              <w:t>ratio_tcp_ratio = curr_tcp_ratio / (baseline_median_tcp_ratio + eps)</w:t>
            </w:r>
          </w:p>
        </w:tc>
      </w:tr>
      <w:tr>
        <w:tc>
          <w:tcPr>
            <w:tcW w:type="dxa" w:w="2160"/>
          </w:tcPr>
          <w:p>
            <w:r>
              <w:t>FGC-0083</w:t>
            </w:r>
          </w:p>
        </w:tc>
        <w:tc>
          <w:tcPr>
            <w:tcW w:type="dxa" w:w="2160"/>
          </w:tcPr>
          <w:p>
            <w:r>
              <w:t>log_ratio_tcp_ratio</w:t>
            </w:r>
          </w:p>
        </w:tc>
        <w:tc>
          <w:tcPr>
            <w:tcW w:type="dxa" w:w="2160"/>
          </w:tcPr>
          <w:p>
            <w:r>
              <w:t>Log-transformed current-to-baseline ratio for tcp_ratio.</w:t>
            </w:r>
          </w:p>
        </w:tc>
        <w:tc>
          <w:tcPr>
            <w:tcW w:type="dxa" w:w="2160"/>
          </w:tcPr>
          <w:p>
            <w:r>
              <w:t>log_ratio_tcp_ratio = log(ratio_tcp_ratio + eps)</w:t>
            </w:r>
          </w:p>
        </w:tc>
      </w:tr>
      <w:tr>
        <w:tc>
          <w:tcPr>
            <w:tcW w:type="dxa" w:w="2160"/>
          </w:tcPr>
          <w:p>
            <w:r>
              <w:t>FGC-0084</w:t>
            </w:r>
          </w:p>
        </w:tc>
        <w:tc>
          <w:tcPr>
            <w:tcW w:type="dxa" w:w="2160"/>
          </w:tcPr>
          <w:p>
            <w:r>
              <w:t>signed_power3_tcp_ratio</w:t>
            </w:r>
          </w:p>
        </w:tc>
        <w:tc>
          <w:tcPr>
            <w:tcW w:type="dxa" w:w="2160"/>
          </w:tcPr>
          <w:p>
            <w:r>
              <w:t>Signed cubic magnifier of clipped z-score for tcp_ratio.</w:t>
            </w:r>
          </w:p>
        </w:tc>
        <w:tc>
          <w:tcPr>
            <w:tcW w:type="dxa" w:w="2160"/>
          </w:tcPr>
          <w:p>
            <w:r>
              <w:t>signed_power3_tcp_ratio = sign(z_tcp_ratio_clip) * |z_tcp_ratio_clip|^3</w:t>
            </w:r>
          </w:p>
        </w:tc>
      </w:tr>
      <w:tr>
        <w:tc>
          <w:tcPr>
            <w:tcW w:type="dxa" w:w="2160"/>
          </w:tcPr>
          <w:p>
            <w:r>
              <w:t>FGC-0085</w:t>
            </w:r>
          </w:p>
        </w:tc>
        <w:tc>
          <w:tcPr>
            <w:tcW w:type="dxa" w:w="2160"/>
          </w:tcPr>
          <w:p>
            <w:r>
              <w:t>excess_over_p95_tcp_ratio</w:t>
            </w:r>
          </w:p>
        </w:tc>
        <w:tc>
          <w:tcPr>
            <w:tcW w:type="dxa" w:w="2160"/>
          </w:tcPr>
          <w:p>
            <w:r>
              <w:t>Amount by which current tcp_ratio exceeds its baseline p95 (if at all).</w:t>
            </w:r>
          </w:p>
        </w:tc>
        <w:tc>
          <w:tcPr>
            <w:tcW w:type="dxa" w:w="2160"/>
          </w:tcPr>
          <w:p>
            <w:r>
              <w:t>excess_over_p95_tcp_ratio = max(0, curr_tcp_ratio − baseline_p95_tcp_ratio)</w:t>
            </w:r>
          </w:p>
        </w:tc>
      </w:tr>
      <w:tr>
        <w:tc>
          <w:tcPr>
            <w:tcW w:type="dxa" w:w="2160"/>
          </w:tcPr>
          <w:p>
            <w:r>
              <w:t>FGC-0086</w:t>
            </w:r>
          </w:p>
        </w:tc>
        <w:tc>
          <w:tcPr>
            <w:tcW w:type="dxa" w:w="2160"/>
          </w:tcPr>
          <w:p>
            <w:r>
              <w:t>excess_ratio_p95_tcp_ratio</w:t>
            </w:r>
          </w:p>
        </w:tc>
        <w:tc>
          <w:tcPr>
            <w:tcW w:type="dxa" w:w="2160"/>
          </w:tcPr>
          <w:p>
            <w:r>
              <w:t>Ratio of current tcp_ratio to its baseline p95.</w:t>
            </w:r>
          </w:p>
        </w:tc>
        <w:tc>
          <w:tcPr>
            <w:tcW w:type="dxa" w:w="2160"/>
          </w:tcPr>
          <w:p>
            <w:r>
              <w:t>excess_ratio_p95_tcp_ratio = curr_tcp_ratio / (baseline_p95_tcp_ratio + eps)</w:t>
            </w:r>
          </w:p>
        </w:tc>
      </w:tr>
      <w:tr>
        <w:tc>
          <w:tcPr>
            <w:tcW w:type="dxa" w:w="2160"/>
          </w:tcPr>
          <w:p>
            <w:r>
              <w:t>FGC-0087</w:t>
            </w:r>
          </w:p>
        </w:tc>
        <w:tc>
          <w:tcPr>
            <w:tcW w:type="dxa" w:w="2160"/>
          </w:tcPr>
          <w:p>
            <w:r>
              <w:t>iqr_dev_tcp_ratio</w:t>
            </w:r>
          </w:p>
        </w:tc>
        <w:tc>
          <w:tcPr>
            <w:tcW w:type="dxa" w:w="2160"/>
          </w:tcPr>
          <w:p>
            <w:r>
              <w:t>IQR-based scaled deviation for tcp_ratio.</w:t>
            </w:r>
          </w:p>
        </w:tc>
        <w:tc>
          <w:tcPr>
            <w:tcW w:type="dxa" w:w="2160"/>
          </w:tcPr>
          <w:p>
            <w:r>
              <w:t>iqr_dev_tcp_ratio = (curr_tcp_ratio − baseline_median_tcp_ratio) / (baseline_iqr_tcp_ratio + eps)</w:t>
            </w:r>
          </w:p>
        </w:tc>
      </w:tr>
      <w:tr>
        <w:tc>
          <w:tcPr>
            <w:tcW w:type="dxa" w:w="2160"/>
          </w:tcPr>
          <w:p>
            <w:r>
              <w:t>FGC-0088</w:t>
            </w:r>
          </w:p>
        </w:tc>
        <w:tc>
          <w:tcPr>
            <w:tcW w:type="dxa" w:w="2160"/>
          </w:tcPr>
          <w:p>
            <w:r>
              <w:t>z_udp_ratio</w:t>
            </w:r>
          </w:p>
        </w:tc>
        <w:tc>
          <w:tcPr>
            <w:tcW w:type="dxa" w:w="2160"/>
          </w:tcPr>
          <w:p>
            <w:r>
              <w:t>MAD-based robust z-score for udp_ratio.</w:t>
            </w:r>
          </w:p>
        </w:tc>
        <w:tc>
          <w:tcPr>
            <w:tcW w:type="dxa" w:w="2160"/>
          </w:tcPr>
          <w:p>
            <w:r>
              <w:t>z_udp_ratio = (curr_udp_ratio − baseline_median_udp_ratio) / (baseline_mad_udp_ratio + eps)</w:t>
            </w:r>
          </w:p>
        </w:tc>
      </w:tr>
      <w:tr>
        <w:tc>
          <w:tcPr>
            <w:tcW w:type="dxa" w:w="2160"/>
          </w:tcPr>
          <w:p>
            <w:r>
              <w:t>FGC-0089</w:t>
            </w:r>
          </w:p>
        </w:tc>
        <w:tc>
          <w:tcPr>
            <w:tcW w:type="dxa" w:w="2160"/>
          </w:tcPr>
          <w:p>
            <w:r>
              <w:t>z_udp_ratio_clip</w:t>
            </w:r>
          </w:p>
        </w:tc>
        <w:tc>
          <w:tcPr>
            <w:tcW w:type="dxa" w:w="2160"/>
          </w:tcPr>
          <w:p>
            <w:r>
              <w:t>Clipped z-score for udp_ratio to limit extreme values.</w:t>
            </w:r>
          </w:p>
        </w:tc>
        <w:tc>
          <w:tcPr>
            <w:tcW w:type="dxa" w:w="2160"/>
          </w:tcPr>
          <w:p>
            <w:r>
              <w:t>z_udp_ratio_clip = clip(z_udp_ratio,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FGC-0090</w:t>
            </w:r>
          </w:p>
        </w:tc>
        <w:tc>
          <w:tcPr>
            <w:tcW w:type="dxa" w:w="2160"/>
          </w:tcPr>
          <w:p>
            <w:r>
              <w:t>ratio_udp_ratio</w:t>
            </w:r>
          </w:p>
        </w:tc>
        <w:tc>
          <w:tcPr>
            <w:tcW w:type="dxa" w:w="2160"/>
          </w:tcPr>
          <w:p>
            <w:r>
              <w:t>Current-to-baseline median ratio for udp_ratio.</w:t>
            </w:r>
          </w:p>
        </w:tc>
        <w:tc>
          <w:tcPr>
            <w:tcW w:type="dxa" w:w="2160"/>
          </w:tcPr>
          <w:p>
            <w:r>
              <w:t>ratio_udp_ratio = curr_udp_ratio / (baseline_median_udp_ratio + eps)</w:t>
            </w:r>
          </w:p>
        </w:tc>
      </w:tr>
      <w:tr>
        <w:tc>
          <w:tcPr>
            <w:tcW w:type="dxa" w:w="2160"/>
          </w:tcPr>
          <w:p>
            <w:r>
              <w:t>FGC-0091</w:t>
            </w:r>
          </w:p>
        </w:tc>
        <w:tc>
          <w:tcPr>
            <w:tcW w:type="dxa" w:w="2160"/>
          </w:tcPr>
          <w:p>
            <w:r>
              <w:t>log_ratio_udp_ratio</w:t>
            </w:r>
          </w:p>
        </w:tc>
        <w:tc>
          <w:tcPr>
            <w:tcW w:type="dxa" w:w="2160"/>
          </w:tcPr>
          <w:p>
            <w:r>
              <w:t>Log-transformed current-to-baseline ratio for udp_ratio.</w:t>
            </w:r>
          </w:p>
        </w:tc>
        <w:tc>
          <w:tcPr>
            <w:tcW w:type="dxa" w:w="2160"/>
          </w:tcPr>
          <w:p>
            <w:r>
              <w:t>log_ratio_udp_ratio = log(ratio_udp_ratio + eps)</w:t>
            </w:r>
          </w:p>
        </w:tc>
      </w:tr>
      <w:tr>
        <w:tc>
          <w:tcPr>
            <w:tcW w:type="dxa" w:w="2160"/>
          </w:tcPr>
          <w:p>
            <w:r>
              <w:t>FGC-0092</w:t>
            </w:r>
          </w:p>
        </w:tc>
        <w:tc>
          <w:tcPr>
            <w:tcW w:type="dxa" w:w="2160"/>
          </w:tcPr>
          <w:p>
            <w:r>
              <w:t>signed_power3_udp_ratio</w:t>
            </w:r>
          </w:p>
        </w:tc>
        <w:tc>
          <w:tcPr>
            <w:tcW w:type="dxa" w:w="2160"/>
          </w:tcPr>
          <w:p>
            <w:r>
              <w:t>Signed cubic magnifier of clipped z-score for udp_ratio.</w:t>
            </w:r>
          </w:p>
        </w:tc>
        <w:tc>
          <w:tcPr>
            <w:tcW w:type="dxa" w:w="2160"/>
          </w:tcPr>
          <w:p>
            <w:r>
              <w:t>signed_power3_udp_ratio = sign(z_udp_ratio_clip) * |z_udp_ratio_clip|^3</w:t>
            </w:r>
          </w:p>
        </w:tc>
      </w:tr>
      <w:tr>
        <w:tc>
          <w:tcPr>
            <w:tcW w:type="dxa" w:w="2160"/>
          </w:tcPr>
          <w:p>
            <w:r>
              <w:t>FGC-0093</w:t>
            </w:r>
          </w:p>
        </w:tc>
        <w:tc>
          <w:tcPr>
            <w:tcW w:type="dxa" w:w="2160"/>
          </w:tcPr>
          <w:p>
            <w:r>
              <w:t>excess_over_p95_udp_ratio</w:t>
            </w:r>
          </w:p>
        </w:tc>
        <w:tc>
          <w:tcPr>
            <w:tcW w:type="dxa" w:w="2160"/>
          </w:tcPr>
          <w:p>
            <w:r>
              <w:t>Amount by which current udp_ratio exceeds its baseline p95 (if at all).</w:t>
            </w:r>
          </w:p>
        </w:tc>
        <w:tc>
          <w:tcPr>
            <w:tcW w:type="dxa" w:w="2160"/>
          </w:tcPr>
          <w:p>
            <w:r>
              <w:t>excess_over_p95_udp_ratio = max(0, curr_udp_ratio − baseline_p95_udp_ratio)</w:t>
            </w:r>
          </w:p>
        </w:tc>
      </w:tr>
      <w:tr>
        <w:tc>
          <w:tcPr>
            <w:tcW w:type="dxa" w:w="2160"/>
          </w:tcPr>
          <w:p>
            <w:r>
              <w:t>FGC-0094</w:t>
            </w:r>
          </w:p>
        </w:tc>
        <w:tc>
          <w:tcPr>
            <w:tcW w:type="dxa" w:w="2160"/>
          </w:tcPr>
          <w:p>
            <w:r>
              <w:t>excess_ratio_p95_udp_ratio</w:t>
            </w:r>
          </w:p>
        </w:tc>
        <w:tc>
          <w:tcPr>
            <w:tcW w:type="dxa" w:w="2160"/>
          </w:tcPr>
          <w:p>
            <w:r>
              <w:t>Ratio of current udp_ratio to its baseline p95.</w:t>
            </w:r>
          </w:p>
        </w:tc>
        <w:tc>
          <w:tcPr>
            <w:tcW w:type="dxa" w:w="2160"/>
          </w:tcPr>
          <w:p>
            <w:r>
              <w:t>excess_ratio_p95_udp_ratio = curr_udp_ratio / (baseline_p95_udp_ratio + eps)</w:t>
            </w:r>
          </w:p>
        </w:tc>
      </w:tr>
      <w:tr>
        <w:tc>
          <w:tcPr>
            <w:tcW w:type="dxa" w:w="2160"/>
          </w:tcPr>
          <w:p>
            <w:r>
              <w:t>FGC-0095</w:t>
            </w:r>
          </w:p>
        </w:tc>
        <w:tc>
          <w:tcPr>
            <w:tcW w:type="dxa" w:w="2160"/>
          </w:tcPr>
          <w:p>
            <w:r>
              <w:t>iqr_dev_udp_ratio</w:t>
            </w:r>
          </w:p>
        </w:tc>
        <w:tc>
          <w:tcPr>
            <w:tcW w:type="dxa" w:w="2160"/>
          </w:tcPr>
          <w:p>
            <w:r>
              <w:t>IQR-based scaled deviation for udp_ratio.</w:t>
            </w:r>
          </w:p>
        </w:tc>
        <w:tc>
          <w:tcPr>
            <w:tcW w:type="dxa" w:w="2160"/>
          </w:tcPr>
          <w:p>
            <w:r>
              <w:t>iqr_dev_udp_ratio = (curr_udp_ratio − baseline_median_udp_ratio) / (baseline_iqr_udp_ratio + eps)</w:t>
            </w:r>
          </w:p>
        </w:tc>
      </w:tr>
      <w:tr>
        <w:tc>
          <w:tcPr>
            <w:tcW w:type="dxa" w:w="2160"/>
          </w:tcPr>
          <w:p>
            <w:r>
              <w:t>FGC-0096</w:t>
            </w:r>
          </w:p>
        </w:tc>
        <w:tc>
          <w:tcPr>
            <w:tcW w:type="dxa" w:w="2160"/>
          </w:tcPr>
          <w:p>
            <w:r>
              <w:t>z_icmp_ratio</w:t>
            </w:r>
          </w:p>
        </w:tc>
        <w:tc>
          <w:tcPr>
            <w:tcW w:type="dxa" w:w="2160"/>
          </w:tcPr>
          <w:p>
            <w:r>
              <w:t>MAD-based robust z-score for icmp_ratio.</w:t>
            </w:r>
          </w:p>
        </w:tc>
        <w:tc>
          <w:tcPr>
            <w:tcW w:type="dxa" w:w="2160"/>
          </w:tcPr>
          <w:p>
            <w:r>
              <w:t>z_icmp_ratio = (curr_icmp_ratio − baseline_median_icmp_ratio) / (baseline_mad_icmp_ratio + eps)</w:t>
            </w:r>
          </w:p>
        </w:tc>
      </w:tr>
      <w:tr>
        <w:tc>
          <w:tcPr>
            <w:tcW w:type="dxa" w:w="2160"/>
          </w:tcPr>
          <w:p>
            <w:r>
              <w:t>FGC-0097</w:t>
            </w:r>
          </w:p>
        </w:tc>
        <w:tc>
          <w:tcPr>
            <w:tcW w:type="dxa" w:w="2160"/>
          </w:tcPr>
          <w:p>
            <w:r>
              <w:t>z_icmp_ratio_clip</w:t>
            </w:r>
          </w:p>
        </w:tc>
        <w:tc>
          <w:tcPr>
            <w:tcW w:type="dxa" w:w="2160"/>
          </w:tcPr>
          <w:p>
            <w:r>
              <w:t>Clipped z-score for icmp_ratio to limit extreme values.</w:t>
            </w:r>
          </w:p>
        </w:tc>
        <w:tc>
          <w:tcPr>
            <w:tcW w:type="dxa" w:w="2160"/>
          </w:tcPr>
          <w:p>
            <w:r>
              <w:t>z_icmp_ratio_clip = clip(z_icmp_ratio,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FGC-0098</w:t>
            </w:r>
          </w:p>
        </w:tc>
        <w:tc>
          <w:tcPr>
            <w:tcW w:type="dxa" w:w="2160"/>
          </w:tcPr>
          <w:p>
            <w:r>
              <w:t>ratio_icmp_ratio</w:t>
            </w:r>
          </w:p>
        </w:tc>
        <w:tc>
          <w:tcPr>
            <w:tcW w:type="dxa" w:w="2160"/>
          </w:tcPr>
          <w:p>
            <w:r>
              <w:t>Current-to-baseline median ratio for icmp_ratio.</w:t>
            </w:r>
          </w:p>
        </w:tc>
        <w:tc>
          <w:tcPr>
            <w:tcW w:type="dxa" w:w="2160"/>
          </w:tcPr>
          <w:p>
            <w:r>
              <w:t>ratio_icmp_ratio = curr_icmp_ratio / (baseline_median_icmp_ratio + eps)</w:t>
            </w:r>
          </w:p>
        </w:tc>
      </w:tr>
      <w:tr>
        <w:tc>
          <w:tcPr>
            <w:tcW w:type="dxa" w:w="2160"/>
          </w:tcPr>
          <w:p>
            <w:r>
              <w:t>FGC-0099</w:t>
            </w:r>
          </w:p>
        </w:tc>
        <w:tc>
          <w:tcPr>
            <w:tcW w:type="dxa" w:w="2160"/>
          </w:tcPr>
          <w:p>
            <w:r>
              <w:t>log_ratio_icmp_ratio</w:t>
            </w:r>
          </w:p>
        </w:tc>
        <w:tc>
          <w:tcPr>
            <w:tcW w:type="dxa" w:w="2160"/>
          </w:tcPr>
          <w:p>
            <w:r>
              <w:t>Log-transformed current-to-baseline ratio for icmp_ratio.</w:t>
            </w:r>
          </w:p>
        </w:tc>
        <w:tc>
          <w:tcPr>
            <w:tcW w:type="dxa" w:w="2160"/>
          </w:tcPr>
          <w:p>
            <w:r>
              <w:t>log_ratio_icmp_ratio = log(ratio_icmp_ratio + eps)</w:t>
            </w:r>
          </w:p>
        </w:tc>
      </w:tr>
      <w:tr>
        <w:tc>
          <w:tcPr>
            <w:tcW w:type="dxa" w:w="2160"/>
          </w:tcPr>
          <w:p>
            <w:r>
              <w:t>FGC-0100</w:t>
            </w:r>
          </w:p>
        </w:tc>
        <w:tc>
          <w:tcPr>
            <w:tcW w:type="dxa" w:w="2160"/>
          </w:tcPr>
          <w:p>
            <w:r>
              <w:t>signed_power3_icmp_ratio</w:t>
            </w:r>
          </w:p>
        </w:tc>
        <w:tc>
          <w:tcPr>
            <w:tcW w:type="dxa" w:w="2160"/>
          </w:tcPr>
          <w:p>
            <w:r>
              <w:t>Signed cubic magnifier of clipped z-score for icmp_ratio.</w:t>
            </w:r>
          </w:p>
        </w:tc>
        <w:tc>
          <w:tcPr>
            <w:tcW w:type="dxa" w:w="2160"/>
          </w:tcPr>
          <w:p>
            <w:r>
              <w:t>signed_power3_icmp_ratio = sign(z_icmp_ratio_clip) * |z_icmp_ratio_clip|^3</w:t>
            </w:r>
          </w:p>
        </w:tc>
      </w:tr>
      <w:tr>
        <w:tc>
          <w:tcPr>
            <w:tcW w:type="dxa" w:w="2160"/>
          </w:tcPr>
          <w:p>
            <w:r>
              <w:t>FGC-0101</w:t>
            </w:r>
          </w:p>
        </w:tc>
        <w:tc>
          <w:tcPr>
            <w:tcW w:type="dxa" w:w="2160"/>
          </w:tcPr>
          <w:p>
            <w:r>
              <w:t>excess_over_p95_icmp_ratio</w:t>
            </w:r>
          </w:p>
        </w:tc>
        <w:tc>
          <w:tcPr>
            <w:tcW w:type="dxa" w:w="2160"/>
          </w:tcPr>
          <w:p>
            <w:r>
              <w:t>Amount by which current icmp_ratio exceeds its baseline p95 (if at all).</w:t>
            </w:r>
          </w:p>
        </w:tc>
        <w:tc>
          <w:tcPr>
            <w:tcW w:type="dxa" w:w="2160"/>
          </w:tcPr>
          <w:p>
            <w:r>
              <w:t>excess_over_p95_icmp_ratio = max(0, curr_icmp_ratio − baseline_p95_icmp_ratio)</w:t>
            </w:r>
          </w:p>
        </w:tc>
      </w:tr>
      <w:tr>
        <w:tc>
          <w:tcPr>
            <w:tcW w:type="dxa" w:w="2160"/>
          </w:tcPr>
          <w:p>
            <w:r>
              <w:t>FGC-0102</w:t>
            </w:r>
          </w:p>
        </w:tc>
        <w:tc>
          <w:tcPr>
            <w:tcW w:type="dxa" w:w="2160"/>
          </w:tcPr>
          <w:p>
            <w:r>
              <w:t>excess_ratio_p95_icmp_ratio</w:t>
            </w:r>
          </w:p>
        </w:tc>
        <w:tc>
          <w:tcPr>
            <w:tcW w:type="dxa" w:w="2160"/>
          </w:tcPr>
          <w:p>
            <w:r>
              <w:t>Ratio of current icmp_ratio to its baseline p95.</w:t>
            </w:r>
          </w:p>
        </w:tc>
        <w:tc>
          <w:tcPr>
            <w:tcW w:type="dxa" w:w="2160"/>
          </w:tcPr>
          <w:p>
            <w:r>
              <w:t>excess_ratio_p95_icmp_ratio = curr_icmp_ratio / (baseline_p95_icmp_ratio + eps)</w:t>
            </w:r>
          </w:p>
        </w:tc>
      </w:tr>
      <w:tr>
        <w:tc>
          <w:tcPr>
            <w:tcW w:type="dxa" w:w="2160"/>
          </w:tcPr>
          <w:p>
            <w:r>
              <w:t>FGC-0103</w:t>
            </w:r>
          </w:p>
        </w:tc>
        <w:tc>
          <w:tcPr>
            <w:tcW w:type="dxa" w:w="2160"/>
          </w:tcPr>
          <w:p>
            <w:r>
              <w:t>iqr_dev_icmp_ratio</w:t>
            </w:r>
          </w:p>
        </w:tc>
        <w:tc>
          <w:tcPr>
            <w:tcW w:type="dxa" w:w="2160"/>
          </w:tcPr>
          <w:p>
            <w:r>
              <w:t>IQR-based scaled deviation for icmp_ratio.</w:t>
            </w:r>
          </w:p>
        </w:tc>
        <w:tc>
          <w:tcPr>
            <w:tcW w:type="dxa" w:w="2160"/>
          </w:tcPr>
          <w:p>
            <w:r>
              <w:t>iqr_dev_icmp_ratio = (curr_icmp_ratio − baseline_median_icmp_ratio) / (baseline_iqr_icmp_ratio + eps)</w:t>
            </w:r>
          </w:p>
        </w:tc>
      </w:tr>
      <w:tr>
        <w:tc>
          <w:tcPr>
            <w:tcW w:type="dxa" w:w="2160"/>
          </w:tcPr>
          <w:p>
            <w:r>
              <w:t>FGC-0104</w:t>
            </w:r>
          </w:p>
        </w:tc>
        <w:tc>
          <w:tcPr>
            <w:tcW w:type="dxa" w:w="2160"/>
          </w:tcPr>
          <w:p>
            <w:r>
              <w:t>z_rst_cnt</w:t>
            </w:r>
          </w:p>
        </w:tc>
        <w:tc>
          <w:tcPr>
            <w:tcW w:type="dxa" w:w="2160"/>
          </w:tcPr>
          <w:p>
            <w:r>
              <w:t>MAD-based robust z-score for rst_cnt.</w:t>
            </w:r>
          </w:p>
        </w:tc>
        <w:tc>
          <w:tcPr>
            <w:tcW w:type="dxa" w:w="2160"/>
          </w:tcPr>
          <w:p>
            <w:r>
              <w:t>z_rst_cnt = (curr_rst_cnt − baseline_median_rst_cnt) / (baseline_mad_rst_cnt + eps)</w:t>
            </w:r>
          </w:p>
        </w:tc>
      </w:tr>
      <w:tr>
        <w:tc>
          <w:tcPr>
            <w:tcW w:type="dxa" w:w="2160"/>
          </w:tcPr>
          <w:p>
            <w:r>
              <w:t>FGC-0105</w:t>
            </w:r>
          </w:p>
        </w:tc>
        <w:tc>
          <w:tcPr>
            <w:tcW w:type="dxa" w:w="2160"/>
          </w:tcPr>
          <w:p>
            <w:r>
              <w:t>z_rst_cnt_clip</w:t>
            </w:r>
          </w:p>
        </w:tc>
        <w:tc>
          <w:tcPr>
            <w:tcW w:type="dxa" w:w="2160"/>
          </w:tcPr>
          <w:p>
            <w:r>
              <w:t>Clipped z-score for rst_cnt to limit extreme values.</w:t>
            </w:r>
          </w:p>
        </w:tc>
        <w:tc>
          <w:tcPr>
            <w:tcW w:type="dxa" w:w="2160"/>
          </w:tcPr>
          <w:p>
            <w:r>
              <w:t>z_rst_cnt_clip = clip(z_rst_cnt,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FGC-0106</w:t>
            </w:r>
          </w:p>
        </w:tc>
        <w:tc>
          <w:tcPr>
            <w:tcW w:type="dxa" w:w="2160"/>
          </w:tcPr>
          <w:p>
            <w:r>
              <w:t>ratio_rst_cnt</w:t>
            </w:r>
          </w:p>
        </w:tc>
        <w:tc>
          <w:tcPr>
            <w:tcW w:type="dxa" w:w="2160"/>
          </w:tcPr>
          <w:p>
            <w:r>
              <w:t>Current-to-baseline median ratio for rst_cnt.</w:t>
            </w:r>
          </w:p>
        </w:tc>
        <w:tc>
          <w:tcPr>
            <w:tcW w:type="dxa" w:w="2160"/>
          </w:tcPr>
          <w:p>
            <w:r>
              <w:t>ratio_rst_cnt = curr_rst_cnt / (baseline_median_rst_cnt + eps)</w:t>
            </w:r>
          </w:p>
        </w:tc>
      </w:tr>
      <w:tr>
        <w:tc>
          <w:tcPr>
            <w:tcW w:type="dxa" w:w="2160"/>
          </w:tcPr>
          <w:p>
            <w:r>
              <w:t>FGC-0107</w:t>
            </w:r>
          </w:p>
        </w:tc>
        <w:tc>
          <w:tcPr>
            <w:tcW w:type="dxa" w:w="2160"/>
          </w:tcPr>
          <w:p>
            <w:r>
              <w:t>log_ratio_rst_cnt</w:t>
            </w:r>
          </w:p>
        </w:tc>
        <w:tc>
          <w:tcPr>
            <w:tcW w:type="dxa" w:w="2160"/>
          </w:tcPr>
          <w:p>
            <w:r>
              <w:t>Log-transformed current-to-baseline ratio for rst_cnt.</w:t>
            </w:r>
          </w:p>
        </w:tc>
        <w:tc>
          <w:tcPr>
            <w:tcW w:type="dxa" w:w="2160"/>
          </w:tcPr>
          <w:p>
            <w:r>
              <w:t>log_ratio_rst_cnt = log(ratio_rst_cnt + eps)</w:t>
            </w:r>
          </w:p>
        </w:tc>
      </w:tr>
      <w:tr>
        <w:tc>
          <w:tcPr>
            <w:tcW w:type="dxa" w:w="2160"/>
          </w:tcPr>
          <w:p>
            <w:r>
              <w:t>FGC-0108</w:t>
            </w:r>
          </w:p>
        </w:tc>
        <w:tc>
          <w:tcPr>
            <w:tcW w:type="dxa" w:w="2160"/>
          </w:tcPr>
          <w:p>
            <w:r>
              <w:t>signed_power3_rst_cnt</w:t>
            </w:r>
          </w:p>
        </w:tc>
        <w:tc>
          <w:tcPr>
            <w:tcW w:type="dxa" w:w="2160"/>
          </w:tcPr>
          <w:p>
            <w:r>
              <w:t>Signed cubic magnifier of clipped z-score for rst_cnt.</w:t>
            </w:r>
          </w:p>
        </w:tc>
        <w:tc>
          <w:tcPr>
            <w:tcW w:type="dxa" w:w="2160"/>
          </w:tcPr>
          <w:p>
            <w:r>
              <w:t>signed_power3_rst_cnt = sign(z_rst_cnt_clip) * |z_rst_cnt_clip|^3</w:t>
            </w:r>
          </w:p>
        </w:tc>
      </w:tr>
      <w:tr>
        <w:tc>
          <w:tcPr>
            <w:tcW w:type="dxa" w:w="2160"/>
          </w:tcPr>
          <w:p>
            <w:r>
              <w:t>FGC-0109</w:t>
            </w:r>
          </w:p>
        </w:tc>
        <w:tc>
          <w:tcPr>
            <w:tcW w:type="dxa" w:w="2160"/>
          </w:tcPr>
          <w:p>
            <w:r>
              <w:t>excess_over_p95_rst_cnt</w:t>
            </w:r>
          </w:p>
        </w:tc>
        <w:tc>
          <w:tcPr>
            <w:tcW w:type="dxa" w:w="2160"/>
          </w:tcPr>
          <w:p>
            <w:r>
              <w:t>Amount by which current rst_cnt exceeds its baseline p95 (if at all).</w:t>
            </w:r>
          </w:p>
        </w:tc>
        <w:tc>
          <w:tcPr>
            <w:tcW w:type="dxa" w:w="2160"/>
          </w:tcPr>
          <w:p>
            <w:r>
              <w:t>excess_over_p95_rst_cnt = max(0, curr_rst_cnt − baseline_p95_rst_cnt)</w:t>
            </w:r>
          </w:p>
        </w:tc>
      </w:tr>
      <w:tr>
        <w:tc>
          <w:tcPr>
            <w:tcW w:type="dxa" w:w="2160"/>
          </w:tcPr>
          <w:p>
            <w:r>
              <w:t>FGC-0110</w:t>
            </w:r>
          </w:p>
        </w:tc>
        <w:tc>
          <w:tcPr>
            <w:tcW w:type="dxa" w:w="2160"/>
          </w:tcPr>
          <w:p>
            <w:r>
              <w:t>excess_ratio_p95_rst_cnt</w:t>
            </w:r>
          </w:p>
        </w:tc>
        <w:tc>
          <w:tcPr>
            <w:tcW w:type="dxa" w:w="2160"/>
          </w:tcPr>
          <w:p>
            <w:r>
              <w:t>Ratio of current rst_cnt to its baseline p95.</w:t>
            </w:r>
          </w:p>
        </w:tc>
        <w:tc>
          <w:tcPr>
            <w:tcW w:type="dxa" w:w="2160"/>
          </w:tcPr>
          <w:p>
            <w:r>
              <w:t>excess_ratio_p95_rst_cnt = curr_rst_cnt / (baseline_p95_rst_cnt + eps)</w:t>
            </w:r>
          </w:p>
        </w:tc>
      </w:tr>
      <w:tr>
        <w:tc>
          <w:tcPr>
            <w:tcW w:type="dxa" w:w="2160"/>
          </w:tcPr>
          <w:p>
            <w:r>
              <w:t>FGC-0111</w:t>
            </w:r>
          </w:p>
        </w:tc>
        <w:tc>
          <w:tcPr>
            <w:tcW w:type="dxa" w:w="2160"/>
          </w:tcPr>
          <w:p>
            <w:r>
              <w:t>iqr_dev_rst_cnt</w:t>
            </w:r>
          </w:p>
        </w:tc>
        <w:tc>
          <w:tcPr>
            <w:tcW w:type="dxa" w:w="2160"/>
          </w:tcPr>
          <w:p>
            <w:r>
              <w:t>IQR-based scaled deviation for rst_cnt.</w:t>
            </w:r>
          </w:p>
        </w:tc>
        <w:tc>
          <w:tcPr>
            <w:tcW w:type="dxa" w:w="2160"/>
          </w:tcPr>
          <w:p>
            <w:r>
              <w:t>iqr_dev_rst_cnt = (curr_rst_cnt − baseline_median_rst_cnt) / (baseline_iqr_rst_cnt + eps)</w:t>
            </w:r>
          </w:p>
        </w:tc>
      </w:tr>
      <w:tr>
        <w:tc>
          <w:tcPr>
            <w:tcW w:type="dxa" w:w="2160"/>
          </w:tcPr>
          <w:p>
            <w:r>
              <w:t>FGC-0112</w:t>
            </w:r>
          </w:p>
        </w:tc>
        <w:tc>
          <w:tcPr>
            <w:tcW w:type="dxa" w:w="2160"/>
          </w:tcPr>
          <w:p>
            <w:r>
              <w:t>z_aged_out_cnt</w:t>
            </w:r>
          </w:p>
        </w:tc>
        <w:tc>
          <w:tcPr>
            <w:tcW w:type="dxa" w:w="2160"/>
          </w:tcPr>
          <w:p>
            <w:r>
              <w:t>MAD-based robust z-score for aged_out_cnt.</w:t>
            </w:r>
          </w:p>
        </w:tc>
        <w:tc>
          <w:tcPr>
            <w:tcW w:type="dxa" w:w="2160"/>
          </w:tcPr>
          <w:p>
            <w:r>
              <w:t>z_aged_out_cnt = (curr_aged_out_cnt − baseline_median_aged_out_cnt) / (baseline_mad_aged_out_cnt + eps)</w:t>
            </w:r>
          </w:p>
        </w:tc>
      </w:tr>
      <w:tr>
        <w:tc>
          <w:tcPr>
            <w:tcW w:type="dxa" w:w="2160"/>
          </w:tcPr>
          <w:p>
            <w:r>
              <w:t>FGC-0113</w:t>
            </w:r>
          </w:p>
        </w:tc>
        <w:tc>
          <w:tcPr>
            <w:tcW w:type="dxa" w:w="2160"/>
          </w:tcPr>
          <w:p>
            <w:r>
              <w:t>z_aged_out_cnt_clip</w:t>
            </w:r>
          </w:p>
        </w:tc>
        <w:tc>
          <w:tcPr>
            <w:tcW w:type="dxa" w:w="2160"/>
          </w:tcPr>
          <w:p>
            <w:r>
              <w:t>Clipped z-score for aged_out_cnt to limit extreme values.</w:t>
            </w:r>
          </w:p>
        </w:tc>
        <w:tc>
          <w:tcPr>
            <w:tcW w:type="dxa" w:w="2160"/>
          </w:tcPr>
          <w:p>
            <w:r>
              <w:t>z_aged_out_cnt_clip = clip(z_aged_out_cnt,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FGC-0114</w:t>
            </w:r>
          </w:p>
        </w:tc>
        <w:tc>
          <w:tcPr>
            <w:tcW w:type="dxa" w:w="2160"/>
          </w:tcPr>
          <w:p>
            <w:r>
              <w:t>ratio_aged_out_cnt</w:t>
            </w:r>
          </w:p>
        </w:tc>
        <w:tc>
          <w:tcPr>
            <w:tcW w:type="dxa" w:w="2160"/>
          </w:tcPr>
          <w:p>
            <w:r>
              <w:t>Current-to-baseline median ratio for aged_out_cnt.</w:t>
            </w:r>
          </w:p>
        </w:tc>
        <w:tc>
          <w:tcPr>
            <w:tcW w:type="dxa" w:w="2160"/>
          </w:tcPr>
          <w:p>
            <w:r>
              <w:t>ratio_aged_out_cnt = curr_aged_out_cnt / (baseline_median_aged_out_cnt + eps)</w:t>
            </w:r>
          </w:p>
        </w:tc>
      </w:tr>
      <w:tr>
        <w:tc>
          <w:tcPr>
            <w:tcW w:type="dxa" w:w="2160"/>
          </w:tcPr>
          <w:p>
            <w:r>
              <w:t>FGC-0115</w:t>
            </w:r>
          </w:p>
        </w:tc>
        <w:tc>
          <w:tcPr>
            <w:tcW w:type="dxa" w:w="2160"/>
          </w:tcPr>
          <w:p>
            <w:r>
              <w:t>log_ratio_aged_out_cnt</w:t>
            </w:r>
          </w:p>
        </w:tc>
        <w:tc>
          <w:tcPr>
            <w:tcW w:type="dxa" w:w="2160"/>
          </w:tcPr>
          <w:p>
            <w:r>
              <w:t>Log-transformed current-to-baseline ratio for aged_out_cnt.</w:t>
            </w:r>
          </w:p>
        </w:tc>
        <w:tc>
          <w:tcPr>
            <w:tcW w:type="dxa" w:w="2160"/>
          </w:tcPr>
          <w:p>
            <w:r>
              <w:t>log_ratio_aged_out_cnt = log(ratio_aged_out_cnt + eps)</w:t>
            </w:r>
          </w:p>
        </w:tc>
      </w:tr>
      <w:tr>
        <w:tc>
          <w:tcPr>
            <w:tcW w:type="dxa" w:w="2160"/>
          </w:tcPr>
          <w:p>
            <w:r>
              <w:t>FGC-0116</w:t>
            </w:r>
          </w:p>
        </w:tc>
        <w:tc>
          <w:tcPr>
            <w:tcW w:type="dxa" w:w="2160"/>
          </w:tcPr>
          <w:p>
            <w:r>
              <w:t>signed_power3_aged_out_cnt</w:t>
            </w:r>
          </w:p>
        </w:tc>
        <w:tc>
          <w:tcPr>
            <w:tcW w:type="dxa" w:w="2160"/>
          </w:tcPr>
          <w:p>
            <w:r>
              <w:t>Signed cubic magnifier of clipped z-score for aged_out_cnt.</w:t>
            </w:r>
          </w:p>
        </w:tc>
        <w:tc>
          <w:tcPr>
            <w:tcW w:type="dxa" w:w="2160"/>
          </w:tcPr>
          <w:p>
            <w:r>
              <w:t>signed_power3_aged_out_cnt = sign(z_aged_out_cnt_clip) * |z_aged_out_cnt_clip|^3</w:t>
            </w:r>
          </w:p>
        </w:tc>
      </w:tr>
      <w:tr>
        <w:tc>
          <w:tcPr>
            <w:tcW w:type="dxa" w:w="2160"/>
          </w:tcPr>
          <w:p>
            <w:r>
              <w:t>FGC-0117</w:t>
            </w:r>
          </w:p>
        </w:tc>
        <w:tc>
          <w:tcPr>
            <w:tcW w:type="dxa" w:w="2160"/>
          </w:tcPr>
          <w:p>
            <w:r>
              <w:t>excess_over_p95_aged_out_cnt</w:t>
            </w:r>
          </w:p>
        </w:tc>
        <w:tc>
          <w:tcPr>
            <w:tcW w:type="dxa" w:w="2160"/>
          </w:tcPr>
          <w:p>
            <w:r>
              <w:t>Amount by which current aged_out_cnt exceeds its baseline p95 (if at all).</w:t>
            </w:r>
          </w:p>
        </w:tc>
        <w:tc>
          <w:tcPr>
            <w:tcW w:type="dxa" w:w="2160"/>
          </w:tcPr>
          <w:p>
            <w:r>
              <w:t>excess_over_p95_aged_out_cnt = max(0, curr_aged_out_cnt − baseline_p95_aged_out_cnt)</w:t>
            </w:r>
          </w:p>
        </w:tc>
      </w:tr>
      <w:tr>
        <w:tc>
          <w:tcPr>
            <w:tcW w:type="dxa" w:w="2160"/>
          </w:tcPr>
          <w:p>
            <w:r>
              <w:t>FGC-0118</w:t>
            </w:r>
          </w:p>
        </w:tc>
        <w:tc>
          <w:tcPr>
            <w:tcW w:type="dxa" w:w="2160"/>
          </w:tcPr>
          <w:p>
            <w:r>
              <w:t>excess_ratio_p95_aged_out_cnt</w:t>
            </w:r>
          </w:p>
        </w:tc>
        <w:tc>
          <w:tcPr>
            <w:tcW w:type="dxa" w:w="2160"/>
          </w:tcPr>
          <w:p>
            <w:r>
              <w:t>Ratio of current aged_out_cnt to its baseline p95.</w:t>
            </w:r>
          </w:p>
        </w:tc>
        <w:tc>
          <w:tcPr>
            <w:tcW w:type="dxa" w:w="2160"/>
          </w:tcPr>
          <w:p>
            <w:r>
              <w:t>excess_ratio_p95_aged_out_cnt = curr_aged_out_cnt / (baseline_p95_aged_out_cnt + eps)</w:t>
            </w:r>
          </w:p>
        </w:tc>
      </w:tr>
      <w:tr>
        <w:tc>
          <w:tcPr>
            <w:tcW w:type="dxa" w:w="2160"/>
          </w:tcPr>
          <w:p>
            <w:r>
              <w:t>FGC-0119</w:t>
            </w:r>
          </w:p>
        </w:tc>
        <w:tc>
          <w:tcPr>
            <w:tcW w:type="dxa" w:w="2160"/>
          </w:tcPr>
          <w:p>
            <w:r>
              <w:t>iqr_dev_aged_out_cnt</w:t>
            </w:r>
          </w:p>
        </w:tc>
        <w:tc>
          <w:tcPr>
            <w:tcW w:type="dxa" w:w="2160"/>
          </w:tcPr>
          <w:p>
            <w:r>
              <w:t>IQR-based scaled deviation for aged_out_cnt.</w:t>
            </w:r>
          </w:p>
        </w:tc>
        <w:tc>
          <w:tcPr>
            <w:tcW w:type="dxa" w:w="2160"/>
          </w:tcPr>
          <w:p>
            <w:r>
              <w:t>iqr_dev_aged_out_cnt = (curr_aged_out_cnt − baseline_median_aged_out_cnt) / (baseline_iqr_aged_out_cnt + eps)</w:t>
            </w:r>
          </w:p>
        </w:tc>
      </w:tr>
      <w:tr>
        <w:tc>
          <w:tcPr>
            <w:tcW w:type="dxa" w:w="2160"/>
          </w:tcPr>
          <w:p>
            <w:r>
              <w:t>FGC-0120</w:t>
            </w:r>
          </w:p>
        </w:tc>
        <w:tc>
          <w:tcPr>
            <w:tcW w:type="dxa" w:w="2160"/>
          </w:tcPr>
          <w:p>
            <w:r>
              <w:t>z_zero_reply_cnt</w:t>
            </w:r>
          </w:p>
        </w:tc>
        <w:tc>
          <w:tcPr>
            <w:tcW w:type="dxa" w:w="2160"/>
          </w:tcPr>
          <w:p>
            <w:r>
              <w:t>MAD-based robust z-score for zero_reply_cnt.</w:t>
            </w:r>
          </w:p>
        </w:tc>
        <w:tc>
          <w:tcPr>
            <w:tcW w:type="dxa" w:w="2160"/>
          </w:tcPr>
          <w:p>
            <w:r>
              <w:t>z_zero_reply_cnt = (curr_zero_reply_cnt − baseline_median_zero_reply_cnt) / (baseline_mad_zero_reply_cnt + eps)</w:t>
            </w:r>
          </w:p>
        </w:tc>
      </w:tr>
      <w:tr>
        <w:tc>
          <w:tcPr>
            <w:tcW w:type="dxa" w:w="2160"/>
          </w:tcPr>
          <w:p>
            <w:r>
              <w:t>FGC-0121</w:t>
            </w:r>
          </w:p>
        </w:tc>
        <w:tc>
          <w:tcPr>
            <w:tcW w:type="dxa" w:w="2160"/>
          </w:tcPr>
          <w:p>
            <w:r>
              <w:t>z_zero_reply_cnt_clip</w:t>
            </w:r>
          </w:p>
        </w:tc>
        <w:tc>
          <w:tcPr>
            <w:tcW w:type="dxa" w:w="2160"/>
          </w:tcPr>
          <w:p>
            <w:r>
              <w:t>Clipped z-score for zero_reply_cnt to limit extreme values.</w:t>
            </w:r>
          </w:p>
        </w:tc>
        <w:tc>
          <w:tcPr>
            <w:tcW w:type="dxa" w:w="2160"/>
          </w:tcPr>
          <w:p>
            <w:r>
              <w:t>z_zero_reply_cnt_clip = clip(z_zero_reply_cnt,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FGC-0122</w:t>
            </w:r>
          </w:p>
        </w:tc>
        <w:tc>
          <w:tcPr>
            <w:tcW w:type="dxa" w:w="2160"/>
          </w:tcPr>
          <w:p>
            <w:r>
              <w:t>ratio_zero_reply_cnt</w:t>
            </w:r>
          </w:p>
        </w:tc>
        <w:tc>
          <w:tcPr>
            <w:tcW w:type="dxa" w:w="2160"/>
          </w:tcPr>
          <w:p>
            <w:r>
              <w:t>Current-to-baseline median ratio for zero_reply_cnt.</w:t>
            </w:r>
          </w:p>
        </w:tc>
        <w:tc>
          <w:tcPr>
            <w:tcW w:type="dxa" w:w="2160"/>
          </w:tcPr>
          <w:p>
            <w:r>
              <w:t>ratio_zero_reply_cnt = curr_zero_reply_cnt / (baseline_median_zero_reply_cnt + eps)</w:t>
            </w:r>
          </w:p>
        </w:tc>
      </w:tr>
      <w:tr>
        <w:tc>
          <w:tcPr>
            <w:tcW w:type="dxa" w:w="2160"/>
          </w:tcPr>
          <w:p>
            <w:r>
              <w:t>FGC-0123</w:t>
            </w:r>
          </w:p>
        </w:tc>
        <w:tc>
          <w:tcPr>
            <w:tcW w:type="dxa" w:w="2160"/>
          </w:tcPr>
          <w:p>
            <w:r>
              <w:t>log_ratio_zero_reply_cnt</w:t>
            </w:r>
          </w:p>
        </w:tc>
        <w:tc>
          <w:tcPr>
            <w:tcW w:type="dxa" w:w="2160"/>
          </w:tcPr>
          <w:p>
            <w:r>
              <w:t>Log-transformed current-to-baseline ratio for zero_reply_cnt.</w:t>
            </w:r>
          </w:p>
        </w:tc>
        <w:tc>
          <w:tcPr>
            <w:tcW w:type="dxa" w:w="2160"/>
          </w:tcPr>
          <w:p>
            <w:r>
              <w:t>log_ratio_zero_reply_cnt = log(ratio_zero_reply_cnt + eps)</w:t>
            </w:r>
          </w:p>
        </w:tc>
      </w:tr>
      <w:tr>
        <w:tc>
          <w:tcPr>
            <w:tcW w:type="dxa" w:w="2160"/>
          </w:tcPr>
          <w:p>
            <w:r>
              <w:t>FGC-0124</w:t>
            </w:r>
          </w:p>
        </w:tc>
        <w:tc>
          <w:tcPr>
            <w:tcW w:type="dxa" w:w="2160"/>
          </w:tcPr>
          <w:p>
            <w:r>
              <w:t>signed_power3_zero_reply_cnt</w:t>
            </w:r>
          </w:p>
        </w:tc>
        <w:tc>
          <w:tcPr>
            <w:tcW w:type="dxa" w:w="2160"/>
          </w:tcPr>
          <w:p>
            <w:r>
              <w:t>Signed cubic magnifier of clipped z-score for zero_reply_cnt.</w:t>
            </w:r>
          </w:p>
        </w:tc>
        <w:tc>
          <w:tcPr>
            <w:tcW w:type="dxa" w:w="2160"/>
          </w:tcPr>
          <w:p>
            <w:r>
              <w:t>signed_power3_zero_reply_cnt = sign(z_zero_reply_cnt_clip) * |z_zero_reply_cnt_clip|^3</w:t>
            </w:r>
          </w:p>
        </w:tc>
      </w:tr>
      <w:tr>
        <w:tc>
          <w:tcPr>
            <w:tcW w:type="dxa" w:w="2160"/>
          </w:tcPr>
          <w:p>
            <w:r>
              <w:t>FGC-0125</w:t>
            </w:r>
          </w:p>
        </w:tc>
        <w:tc>
          <w:tcPr>
            <w:tcW w:type="dxa" w:w="2160"/>
          </w:tcPr>
          <w:p>
            <w:r>
              <w:t>excess_over_p95_zero_reply_cnt</w:t>
            </w:r>
          </w:p>
        </w:tc>
        <w:tc>
          <w:tcPr>
            <w:tcW w:type="dxa" w:w="2160"/>
          </w:tcPr>
          <w:p>
            <w:r>
              <w:t>Amount by which current zero_reply_cnt exceeds its baseline p95 (if at all).</w:t>
            </w:r>
          </w:p>
        </w:tc>
        <w:tc>
          <w:tcPr>
            <w:tcW w:type="dxa" w:w="2160"/>
          </w:tcPr>
          <w:p>
            <w:r>
              <w:t>excess_over_p95_zero_reply_cnt = max(0, curr_zero_reply_cnt − baseline_p95_zero_reply_cnt)</w:t>
            </w:r>
          </w:p>
        </w:tc>
      </w:tr>
      <w:tr>
        <w:tc>
          <w:tcPr>
            <w:tcW w:type="dxa" w:w="2160"/>
          </w:tcPr>
          <w:p>
            <w:r>
              <w:t>FGC-0126</w:t>
            </w:r>
          </w:p>
        </w:tc>
        <w:tc>
          <w:tcPr>
            <w:tcW w:type="dxa" w:w="2160"/>
          </w:tcPr>
          <w:p>
            <w:r>
              <w:t>excess_ratio_p95_zero_reply_cnt</w:t>
            </w:r>
          </w:p>
        </w:tc>
        <w:tc>
          <w:tcPr>
            <w:tcW w:type="dxa" w:w="2160"/>
          </w:tcPr>
          <w:p>
            <w:r>
              <w:t>Ratio of current zero_reply_cnt to its baseline p95.</w:t>
            </w:r>
          </w:p>
        </w:tc>
        <w:tc>
          <w:tcPr>
            <w:tcW w:type="dxa" w:w="2160"/>
          </w:tcPr>
          <w:p>
            <w:r>
              <w:t>excess_ratio_p95_zero_reply_cnt = curr_zero_reply_cnt / (baseline_p95_zero_reply_cnt + eps)</w:t>
            </w:r>
          </w:p>
        </w:tc>
      </w:tr>
      <w:tr>
        <w:tc>
          <w:tcPr>
            <w:tcW w:type="dxa" w:w="2160"/>
          </w:tcPr>
          <w:p>
            <w:r>
              <w:t>FGC-0127</w:t>
            </w:r>
          </w:p>
        </w:tc>
        <w:tc>
          <w:tcPr>
            <w:tcW w:type="dxa" w:w="2160"/>
          </w:tcPr>
          <w:p>
            <w:r>
              <w:t>iqr_dev_zero_reply_cnt</w:t>
            </w:r>
          </w:p>
        </w:tc>
        <w:tc>
          <w:tcPr>
            <w:tcW w:type="dxa" w:w="2160"/>
          </w:tcPr>
          <w:p>
            <w:r>
              <w:t>IQR-based scaled deviation for zero_reply_cnt.</w:t>
            </w:r>
          </w:p>
        </w:tc>
        <w:tc>
          <w:tcPr>
            <w:tcW w:type="dxa" w:w="2160"/>
          </w:tcPr>
          <w:p>
            <w:r>
              <w:t>iqr_dev_zero_reply_cnt = (curr_zero_reply_cnt − baseline_median_zero_reply_cnt) / (baseline_iqr_zero_reply_cnt + eps)</w:t>
            </w:r>
          </w:p>
        </w:tc>
      </w:tr>
      <w:tr>
        <w:tc>
          <w:tcPr>
            <w:tcW w:type="dxa" w:w="2160"/>
          </w:tcPr>
          <w:p>
            <w:r>
              <w:t>FGC-0128</w:t>
            </w:r>
          </w:p>
        </w:tc>
        <w:tc>
          <w:tcPr>
            <w:tcW w:type="dxa" w:w="2160"/>
          </w:tcPr>
          <w:p>
            <w:r>
              <w:t>z_short_session_cnt</w:t>
            </w:r>
          </w:p>
        </w:tc>
        <w:tc>
          <w:tcPr>
            <w:tcW w:type="dxa" w:w="2160"/>
          </w:tcPr>
          <w:p>
            <w:r>
              <w:t>MAD-based robust z-score for short_session_cnt.</w:t>
            </w:r>
          </w:p>
        </w:tc>
        <w:tc>
          <w:tcPr>
            <w:tcW w:type="dxa" w:w="2160"/>
          </w:tcPr>
          <w:p>
            <w:r>
              <w:t>z_short_session_cnt = (curr_short_session_cnt − baseline_median_short_session_cnt) / (baseline_mad_short_session_cnt + eps)</w:t>
            </w:r>
          </w:p>
        </w:tc>
      </w:tr>
      <w:tr>
        <w:tc>
          <w:tcPr>
            <w:tcW w:type="dxa" w:w="2160"/>
          </w:tcPr>
          <w:p>
            <w:r>
              <w:t>FGC-0129</w:t>
            </w:r>
          </w:p>
        </w:tc>
        <w:tc>
          <w:tcPr>
            <w:tcW w:type="dxa" w:w="2160"/>
          </w:tcPr>
          <w:p>
            <w:r>
              <w:t>z_short_session_cnt_clip</w:t>
            </w:r>
          </w:p>
        </w:tc>
        <w:tc>
          <w:tcPr>
            <w:tcW w:type="dxa" w:w="2160"/>
          </w:tcPr>
          <w:p>
            <w:r>
              <w:t>Clipped z-score for short_session_cnt to limit extreme values.</w:t>
            </w:r>
          </w:p>
        </w:tc>
        <w:tc>
          <w:tcPr>
            <w:tcW w:type="dxa" w:w="2160"/>
          </w:tcPr>
          <w:p>
            <w:r>
              <w:t>z_short_session_cnt_clip = clip(z_short_session_cnt,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FGC-0130</w:t>
            </w:r>
          </w:p>
        </w:tc>
        <w:tc>
          <w:tcPr>
            <w:tcW w:type="dxa" w:w="2160"/>
          </w:tcPr>
          <w:p>
            <w:r>
              <w:t>ratio_short_session_cnt</w:t>
            </w:r>
          </w:p>
        </w:tc>
        <w:tc>
          <w:tcPr>
            <w:tcW w:type="dxa" w:w="2160"/>
          </w:tcPr>
          <w:p>
            <w:r>
              <w:t>Current-to-baseline median ratio for short_session_cnt.</w:t>
            </w:r>
          </w:p>
        </w:tc>
        <w:tc>
          <w:tcPr>
            <w:tcW w:type="dxa" w:w="2160"/>
          </w:tcPr>
          <w:p>
            <w:r>
              <w:t>ratio_short_session_cnt = curr_short_session_cnt / (baseline_median_short_session_cnt + eps)</w:t>
            </w:r>
          </w:p>
        </w:tc>
      </w:tr>
      <w:tr>
        <w:tc>
          <w:tcPr>
            <w:tcW w:type="dxa" w:w="2160"/>
          </w:tcPr>
          <w:p>
            <w:r>
              <w:t>FGC-0131</w:t>
            </w:r>
          </w:p>
        </w:tc>
        <w:tc>
          <w:tcPr>
            <w:tcW w:type="dxa" w:w="2160"/>
          </w:tcPr>
          <w:p>
            <w:r>
              <w:t>log_ratio_short_session_cnt</w:t>
            </w:r>
          </w:p>
        </w:tc>
        <w:tc>
          <w:tcPr>
            <w:tcW w:type="dxa" w:w="2160"/>
          </w:tcPr>
          <w:p>
            <w:r>
              <w:t>Log-transformed current-to-baseline ratio for short_session_cnt.</w:t>
            </w:r>
          </w:p>
        </w:tc>
        <w:tc>
          <w:tcPr>
            <w:tcW w:type="dxa" w:w="2160"/>
          </w:tcPr>
          <w:p>
            <w:r>
              <w:t>log_ratio_short_session_cnt = log(ratio_short_session_cnt + eps)</w:t>
            </w:r>
          </w:p>
        </w:tc>
      </w:tr>
      <w:tr>
        <w:tc>
          <w:tcPr>
            <w:tcW w:type="dxa" w:w="2160"/>
          </w:tcPr>
          <w:p>
            <w:r>
              <w:t>FGC-0132</w:t>
            </w:r>
          </w:p>
        </w:tc>
        <w:tc>
          <w:tcPr>
            <w:tcW w:type="dxa" w:w="2160"/>
          </w:tcPr>
          <w:p>
            <w:r>
              <w:t>signed_power3_short_session_cnt</w:t>
            </w:r>
          </w:p>
        </w:tc>
        <w:tc>
          <w:tcPr>
            <w:tcW w:type="dxa" w:w="2160"/>
          </w:tcPr>
          <w:p>
            <w:r>
              <w:t>Signed cubic magnifier of clipped z-score for short_session_cnt.</w:t>
            </w:r>
          </w:p>
        </w:tc>
        <w:tc>
          <w:tcPr>
            <w:tcW w:type="dxa" w:w="2160"/>
          </w:tcPr>
          <w:p>
            <w:r>
              <w:t>signed_power3_short_session_cnt = sign(z_short_session_cnt_clip) * |z_short_session_cnt_clip|^3</w:t>
            </w:r>
          </w:p>
        </w:tc>
      </w:tr>
      <w:tr>
        <w:tc>
          <w:tcPr>
            <w:tcW w:type="dxa" w:w="2160"/>
          </w:tcPr>
          <w:p>
            <w:r>
              <w:t>FGC-0133</w:t>
            </w:r>
          </w:p>
        </w:tc>
        <w:tc>
          <w:tcPr>
            <w:tcW w:type="dxa" w:w="2160"/>
          </w:tcPr>
          <w:p>
            <w:r>
              <w:t>excess_over_p95_short_session_cnt</w:t>
            </w:r>
          </w:p>
        </w:tc>
        <w:tc>
          <w:tcPr>
            <w:tcW w:type="dxa" w:w="2160"/>
          </w:tcPr>
          <w:p>
            <w:r>
              <w:t>Amount by which current short_session_cnt exceeds its baseline p95 (if at all).</w:t>
            </w:r>
          </w:p>
        </w:tc>
        <w:tc>
          <w:tcPr>
            <w:tcW w:type="dxa" w:w="2160"/>
          </w:tcPr>
          <w:p>
            <w:r>
              <w:t>excess_over_p95_short_session_cnt = max(0, curr_short_session_cnt − baseline_p95_short_session_cnt)</w:t>
            </w:r>
          </w:p>
        </w:tc>
      </w:tr>
      <w:tr>
        <w:tc>
          <w:tcPr>
            <w:tcW w:type="dxa" w:w="2160"/>
          </w:tcPr>
          <w:p>
            <w:r>
              <w:t>FGC-0134</w:t>
            </w:r>
          </w:p>
        </w:tc>
        <w:tc>
          <w:tcPr>
            <w:tcW w:type="dxa" w:w="2160"/>
          </w:tcPr>
          <w:p>
            <w:r>
              <w:t>excess_ratio_p95_short_session_cnt</w:t>
            </w:r>
          </w:p>
        </w:tc>
        <w:tc>
          <w:tcPr>
            <w:tcW w:type="dxa" w:w="2160"/>
          </w:tcPr>
          <w:p>
            <w:r>
              <w:t>Ratio of current short_session_cnt to its baseline p95.</w:t>
            </w:r>
          </w:p>
        </w:tc>
        <w:tc>
          <w:tcPr>
            <w:tcW w:type="dxa" w:w="2160"/>
          </w:tcPr>
          <w:p>
            <w:r>
              <w:t>excess_ratio_p95_short_session_cnt = curr_short_session_cnt / (baseline_p95_short_session_cnt + eps)</w:t>
            </w:r>
          </w:p>
        </w:tc>
      </w:tr>
      <w:tr>
        <w:tc>
          <w:tcPr>
            <w:tcW w:type="dxa" w:w="2160"/>
          </w:tcPr>
          <w:p>
            <w:r>
              <w:t>FGC-0135</w:t>
            </w:r>
          </w:p>
        </w:tc>
        <w:tc>
          <w:tcPr>
            <w:tcW w:type="dxa" w:w="2160"/>
          </w:tcPr>
          <w:p>
            <w:r>
              <w:t>iqr_dev_short_session_cnt</w:t>
            </w:r>
          </w:p>
        </w:tc>
        <w:tc>
          <w:tcPr>
            <w:tcW w:type="dxa" w:w="2160"/>
          </w:tcPr>
          <w:p>
            <w:r>
              <w:t>IQR-based scaled deviation for short_session_cnt.</w:t>
            </w:r>
          </w:p>
        </w:tc>
        <w:tc>
          <w:tcPr>
            <w:tcW w:type="dxa" w:w="2160"/>
          </w:tcPr>
          <w:p>
            <w:r>
              <w:t>iqr_dev_short_session_cnt = (curr_short_session_cnt − baseline_median_short_session_cnt) / (baseline_iqr_short_session_cnt + eps)</w:t>
            </w:r>
          </w:p>
        </w:tc>
      </w:tr>
      <w:tr>
        <w:tc>
          <w:tcPr>
            <w:tcW w:type="dxa" w:w="2160"/>
          </w:tcPr>
          <w:p>
            <w:r>
              <w:t>FGC-0136</w:t>
            </w:r>
          </w:p>
        </w:tc>
        <w:tc>
          <w:tcPr>
            <w:tcW w:type="dxa" w:w="2160"/>
          </w:tcPr>
          <w:p>
            <w:r>
              <w:t>z_high_risk_port_sessions_cnt</w:t>
            </w:r>
          </w:p>
        </w:tc>
        <w:tc>
          <w:tcPr>
            <w:tcW w:type="dxa" w:w="2160"/>
          </w:tcPr>
          <w:p>
            <w:r>
              <w:t>MAD-based robust z-score for high_risk_port_sessions_cnt.</w:t>
            </w:r>
          </w:p>
        </w:tc>
        <w:tc>
          <w:tcPr>
            <w:tcW w:type="dxa" w:w="2160"/>
          </w:tcPr>
          <w:p>
            <w:r>
              <w:t>z_high_risk_port_sessions_cnt = (curr_high_risk_port_sessions_cnt − baseline_median_high_risk_port_sessions_cnt) / (baseline_mad_high_risk_port_sessions_cnt + eps)</w:t>
            </w:r>
          </w:p>
        </w:tc>
      </w:tr>
      <w:tr>
        <w:tc>
          <w:tcPr>
            <w:tcW w:type="dxa" w:w="2160"/>
          </w:tcPr>
          <w:p>
            <w:r>
              <w:t>FGC-0137</w:t>
            </w:r>
          </w:p>
        </w:tc>
        <w:tc>
          <w:tcPr>
            <w:tcW w:type="dxa" w:w="2160"/>
          </w:tcPr>
          <w:p>
            <w:r>
              <w:t>z_high_risk_port_sessions_cnt_clip</w:t>
            </w:r>
          </w:p>
        </w:tc>
        <w:tc>
          <w:tcPr>
            <w:tcW w:type="dxa" w:w="2160"/>
          </w:tcPr>
          <w:p>
            <w:r>
              <w:t>Clipped z-score for high_risk_port_sessions_cnt to limit extreme values.</w:t>
            </w:r>
          </w:p>
        </w:tc>
        <w:tc>
          <w:tcPr>
            <w:tcW w:type="dxa" w:w="2160"/>
          </w:tcPr>
          <w:p>
            <w:r>
              <w:t>z_high_risk_port_sessions_cnt_clip = clip(z_high_risk_port_sessions_cnt,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FGC-0138</w:t>
            </w:r>
          </w:p>
        </w:tc>
        <w:tc>
          <w:tcPr>
            <w:tcW w:type="dxa" w:w="2160"/>
          </w:tcPr>
          <w:p>
            <w:r>
              <w:t>ratio_high_risk_port_sessions_cnt</w:t>
            </w:r>
          </w:p>
        </w:tc>
        <w:tc>
          <w:tcPr>
            <w:tcW w:type="dxa" w:w="2160"/>
          </w:tcPr>
          <w:p>
            <w:r>
              <w:t>Current-to-baseline median ratio for high_risk_port_sessions_cnt.</w:t>
            </w:r>
          </w:p>
        </w:tc>
        <w:tc>
          <w:tcPr>
            <w:tcW w:type="dxa" w:w="2160"/>
          </w:tcPr>
          <w:p>
            <w:r>
              <w:t>ratio_high_risk_port_sessions_cnt = curr_high_risk_port_sessions_cnt / (baseline_median_high_risk_port_sessions_cnt + eps)</w:t>
            </w:r>
          </w:p>
        </w:tc>
      </w:tr>
      <w:tr>
        <w:tc>
          <w:tcPr>
            <w:tcW w:type="dxa" w:w="2160"/>
          </w:tcPr>
          <w:p>
            <w:r>
              <w:t>FGC-0139</w:t>
            </w:r>
          </w:p>
        </w:tc>
        <w:tc>
          <w:tcPr>
            <w:tcW w:type="dxa" w:w="2160"/>
          </w:tcPr>
          <w:p>
            <w:r>
              <w:t>log_ratio_high_risk_port_sessions_cnt</w:t>
            </w:r>
          </w:p>
        </w:tc>
        <w:tc>
          <w:tcPr>
            <w:tcW w:type="dxa" w:w="2160"/>
          </w:tcPr>
          <w:p>
            <w:r>
              <w:t>Log-transformed current-to-baseline ratio for high_risk_port_sessions_cnt.</w:t>
            </w:r>
          </w:p>
        </w:tc>
        <w:tc>
          <w:tcPr>
            <w:tcW w:type="dxa" w:w="2160"/>
          </w:tcPr>
          <w:p>
            <w:r>
              <w:t>log_ratio_high_risk_port_sessions_cnt = log(ratio_high_risk_port_sessions_cnt + eps)</w:t>
            </w:r>
          </w:p>
        </w:tc>
      </w:tr>
      <w:tr>
        <w:tc>
          <w:tcPr>
            <w:tcW w:type="dxa" w:w="2160"/>
          </w:tcPr>
          <w:p>
            <w:r>
              <w:t>FGC-0140</w:t>
            </w:r>
          </w:p>
        </w:tc>
        <w:tc>
          <w:tcPr>
            <w:tcW w:type="dxa" w:w="2160"/>
          </w:tcPr>
          <w:p>
            <w:r>
              <w:t>signed_power3_high_risk_port_sessions_cnt</w:t>
            </w:r>
          </w:p>
        </w:tc>
        <w:tc>
          <w:tcPr>
            <w:tcW w:type="dxa" w:w="2160"/>
          </w:tcPr>
          <w:p>
            <w:r>
              <w:t>Signed cubic magnifier of clipped z-score for high_risk_port_sessions_cnt.</w:t>
            </w:r>
          </w:p>
        </w:tc>
        <w:tc>
          <w:tcPr>
            <w:tcW w:type="dxa" w:w="2160"/>
          </w:tcPr>
          <w:p>
            <w:r>
              <w:t>signed_power3_high_risk_port_sessions_cnt = sign(z_high_risk_port_sessions_cnt_clip) * |z_high_risk_port_sessions_cnt_clip|^3</w:t>
            </w:r>
          </w:p>
        </w:tc>
      </w:tr>
      <w:tr>
        <w:tc>
          <w:tcPr>
            <w:tcW w:type="dxa" w:w="2160"/>
          </w:tcPr>
          <w:p>
            <w:r>
              <w:t>FGC-0141</w:t>
            </w:r>
          </w:p>
        </w:tc>
        <w:tc>
          <w:tcPr>
            <w:tcW w:type="dxa" w:w="2160"/>
          </w:tcPr>
          <w:p>
            <w:r>
              <w:t>excess_over_p95_high_risk_port_sessions_cnt</w:t>
            </w:r>
          </w:p>
        </w:tc>
        <w:tc>
          <w:tcPr>
            <w:tcW w:type="dxa" w:w="2160"/>
          </w:tcPr>
          <w:p>
            <w:r>
              <w:t>Amount by which current high_risk_port_sessions_cnt exceeds its baseline p95 (if at all).</w:t>
            </w:r>
          </w:p>
        </w:tc>
        <w:tc>
          <w:tcPr>
            <w:tcW w:type="dxa" w:w="2160"/>
          </w:tcPr>
          <w:p>
            <w:r>
              <w:t>excess_over_p95_high_risk_port_sessions_cnt = max(0, curr_high_risk_port_sessions_cnt − baseline_p95_high_risk_port_sessions_cnt)</w:t>
            </w:r>
          </w:p>
        </w:tc>
      </w:tr>
      <w:tr>
        <w:tc>
          <w:tcPr>
            <w:tcW w:type="dxa" w:w="2160"/>
          </w:tcPr>
          <w:p>
            <w:r>
              <w:t>FGC-0142</w:t>
            </w:r>
          </w:p>
        </w:tc>
        <w:tc>
          <w:tcPr>
            <w:tcW w:type="dxa" w:w="2160"/>
          </w:tcPr>
          <w:p>
            <w:r>
              <w:t>excess_ratio_p95_high_risk_port_sessions_cnt</w:t>
            </w:r>
          </w:p>
        </w:tc>
        <w:tc>
          <w:tcPr>
            <w:tcW w:type="dxa" w:w="2160"/>
          </w:tcPr>
          <w:p>
            <w:r>
              <w:t>Ratio of current high_risk_port_sessions_cnt to its baseline p95.</w:t>
            </w:r>
          </w:p>
        </w:tc>
        <w:tc>
          <w:tcPr>
            <w:tcW w:type="dxa" w:w="2160"/>
          </w:tcPr>
          <w:p>
            <w:r>
              <w:t>excess_ratio_p95_high_risk_port_sessions_cnt = curr_high_risk_port_sessions_cnt / (baseline_p95_high_risk_port_sessions_cnt + eps)</w:t>
            </w:r>
          </w:p>
        </w:tc>
      </w:tr>
      <w:tr>
        <w:tc>
          <w:tcPr>
            <w:tcW w:type="dxa" w:w="2160"/>
          </w:tcPr>
          <w:p>
            <w:r>
              <w:t>FGC-0143</w:t>
            </w:r>
          </w:p>
        </w:tc>
        <w:tc>
          <w:tcPr>
            <w:tcW w:type="dxa" w:w="2160"/>
          </w:tcPr>
          <w:p>
            <w:r>
              <w:t>iqr_dev_high_risk_port_sessions_cnt</w:t>
            </w:r>
          </w:p>
        </w:tc>
        <w:tc>
          <w:tcPr>
            <w:tcW w:type="dxa" w:w="2160"/>
          </w:tcPr>
          <w:p>
            <w:r>
              <w:t>IQR-based scaled deviation for high_risk_port_sessions_cnt.</w:t>
            </w:r>
          </w:p>
        </w:tc>
        <w:tc>
          <w:tcPr>
            <w:tcW w:type="dxa" w:w="2160"/>
          </w:tcPr>
          <w:p>
            <w:r>
              <w:t>iqr_dev_high_risk_port_sessions_cnt = (curr_high_risk_port_sessions_cnt − baseline_median_high_risk_port_sessions_cnt) / (baseline_iqr_high_risk_port_sessions_cnt + eps)</w:t>
            </w:r>
          </w:p>
        </w:tc>
      </w:tr>
      <w:tr>
        <w:tc>
          <w:tcPr>
            <w:tcW w:type="dxa" w:w="2160"/>
          </w:tcPr>
          <w:p>
            <w:r>
              <w:t>FGC-0144</w:t>
            </w:r>
          </w:p>
        </w:tc>
        <w:tc>
          <w:tcPr>
            <w:tcW w:type="dxa" w:w="2160"/>
          </w:tcPr>
          <w:p>
            <w:r>
              <w:t>z_admin_port_sessions_cnt</w:t>
            </w:r>
          </w:p>
        </w:tc>
        <w:tc>
          <w:tcPr>
            <w:tcW w:type="dxa" w:w="2160"/>
          </w:tcPr>
          <w:p>
            <w:r>
              <w:t>MAD-based robust z-score for admin_port_sessions_cnt.</w:t>
            </w:r>
          </w:p>
        </w:tc>
        <w:tc>
          <w:tcPr>
            <w:tcW w:type="dxa" w:w="2160"/>
          </w:tcPr>
          <w:p>
            <w:r>
              <w:t>z_admin_port_sessions_cnt = (curr_admin_port_sessions_cnt − baseline_median_admin_port_sessions_cnt) / (baseline_mad_admin_port_sessions_cnt + eps)</w:t>
            </w:r>
          </w:p>
        </w:tc>
      </w:tr>
      <w:tr>
        <w:tc>
          <w:tcPr>
            <w:tcW w:type="dxa" w:w="2160"/>
          </w:tcPr>
          <w:p>
            <w:r>
              <w:t>FGC-0145</w:t>
            </w:r>
          </w:p>
        </w:tc>
        <w:tc>
          <w:tcPr>
            <w:tcW w:type="dxa" w:w="2160"/>
          </w:tcPr>
          <w:p>
            <w:r>
              <w:t>z_admin_port_sessions_cnt_clip</w:t>
            </w:r>
          </w:p>
        </w:tc>
        <w:tc>
          <w:tcPr>
            <w:tcW w:type="dxa" w:w="2160"/>
          </w:tcPr>
          <w:p>
            <w:r>
              <w:t>Clipped z-score for admin_port_sessions_cnt to limit extreme values.</w:t>
            </w:r>
          </w:p>
        </w:tc>
        <w:tc>
          <w:tcPr>
            <w:tcW w:type="dxa" w:w="2160"/>
          </w:tcPr>
          <w:p>
            <w:r>
              <w:t>z_admin_port_sessions_cnt_clip = clip(z_admin_port_sessions_cnt,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FGC-0146</w:t>
            </w:r>
          </w:p>
        </w:tc>
        <w:tc>
          <w:tcPr>
            <w:tcW w:type="dxa" w:w="2160"/>
          </w:tcPr>
          <w:p>
            <w:r>
              <w:t>ratio_admin_port_sessions_cnt</w:t>
            </w:r>
          </w:p>
        </w:tc>
        <w:tc>
          <w:tcPr>
            <w:tcW w:type="dxa" w:w="2160"/>
          </w:tcPr>
          <w:p>
            <w:r>
              <w:t>Current-to-baseline median ratio for admin_port_sessions_cnt.</w:t>
            </w:r>
          </w:p>
        </w:tc>
        <w:tc>
          <w:tcPr>
            <w:tcW w:type="dxa" w:w="2160"/>
          </w:tcPr>
          <w:p>
            <w:r>
              <w:t>ratio_admin_port_sessions_cnt = curr_admin_port_sessions_cnt / (baseline_median_admin_port_sessions_cnt + eps)</w:t>
            </w:r>
          </w:p>
        </w:tc>
      </w:tr>
      <w:tr>
        <w:tc>
          <w:tcPr>
            <w:tcW w:type="dxa" w:w="2160"/>
          </w:tcPr>
          <w:p>
            <w:r>
              <w:t>FGC-0147</w:t>
            </w:r>
          </w:p>
        </w:tc>
        <w:tc>
          <w:tcPr>
            <w:tcW w:type="dxa" w:w="2160"/>
          </w:tcPr>
          <w:p>
            <w:r>
              <w:t>log_ratio_admin_port_sessions_cnt</w:t>
            </w:r>
          </w:p>
        </w:tc>
        <w:tc>
          <w:tcPr>
            <w:tcW w:type="dxa" w:w="2160"/>
          </w:tcPr>
          <w:p>
            <w:r>
              <w:t>Log-transformed current-to-baseline ratio for admin_port_sessions_cnt.</w:t>
            </w:r>
          </w:p>
        </w:tc>
        <w:tc>
          <w:tcPr>
            <w:tcW w:type="dxa" w:w="2160"/>
          </w:tcPr>
          <w:p>
            <w:r>
              <w:t>log_ratio_admin_port_sessions_cnt = log(ratio_admin_port_sessions_cnt + eps)</w:t>
            </w:r>
          </w:p>
        </w:tc>
      </w:tr>
      <w:tr>
        <w:tc>
          <w:tcPr>
            <w:tcW w:type="dxa" w:w="2160"/>
          </w:tcPr>
          <w:p>
            <w:r>
              <w:t>FGC-0148</w:t>
            </w:r>
          </w:p>
        </w:tc>
        <w:tc>
          <w:tcPr>
            <w:tcW w:type="dxa" w:w="2160"/>
          </w:tcPr>
          <w:p>
            <w:r>
              <w:t>signed_power3_admin_port_sessions_cnt</w:t>
            </w:r>
          </w:p>
        </w:tc>
        <w:tc>
          <w:tcPr>
            <w:tcW w:type="dxa" w:w="2160"/>
          </w:tcPr>
          <w:p>
            <w:r>
              <w:t>Signed cubic magnifier of clipped z-score for admin_port_sessions_cnt.</w:t>
            </w:r>
          </w:p>
        </w:tc>
        <w:tc>
          <w:tcPr>
            <w:tcW w:type="dxa" w:w="2160"/>
          </w:tcPr>
          <w:p>
            <w:r>
              <w:t>signed_power3_admin_port_sessions_cnt = sign(z_admin_port_sessions_cnt_clip) * |z_admin_port_sessions_cnt_clip|^3</w:t>
            </w:r>
          </w:p>
        </w:tc>
      </w:tr>
      <w:tr>
        <w:tc>
          <w:tcPr>
            <w:tcW w:type="dxa" w:w="2160"/>
          </w:tcPr>
          <w:p>
            <w:r>
              <w:t>FGC-0149</w:t>
            </w:r>
          </w:p>
        </w:tc>
        <w:tc>
          <w:tcPr>
            <w:tcW w:type="dxa" w:w="2160"/>
          </w:tcPr>
          <w:p>
            <w:r>
              <w:t>excess_over_p95_admin_port_sessions_cnt</w:t>
            </w:r>
          </w:p>
        </w:tc>
        <w:tc>
          <w:tcPr>
            <w:tcW w:type="dxa" w:w="2160"/>
          </w:tcPr>
          <w:p>
            <w:r>
              <w:t>Amount by which current admin_port_sessions_cnt exceeds its baseline p95 (if at all).</w:t>
            </w:r>
          </w:p>
        </w:tc>
        <w:tc>
          <w:tcPr>
            <w:tcW w:type="dxa" w:w="2160"/>
          </w:tcPr>
          <w:p>
            <w:r>
              <w:t>excess_over_p95_admin_port_sessions_cnt = max(0, curr_admin_port_sessions_cnt − baseline_p95_admin_port_sessions_cnt)</w:t>
            </w:r>
          </w:p>
        </w:tc>
      </w:tr>
      <w:tr>
        <w:tc>
          <w:tcPr>
            <w:tcW w:type="dxa" w:w="2160"/>
          </w:tcPr>
          <w:p>
            <w:r>
              <w:t>FGC-0150</w:t>
            </w:r>
          </w:p>
        </w:tc>
        <w:tc>
          <w:tcPr>
            <w:tcW w:type="dxa" w:w="2160"/>
          </w:tcPr>
          <w:p>
            <w:r>
              <w:t>excess_ratio_p95_admin_port_sessions_cnt</w:t>
            </w:r>
          </w:p>
        </w:tc>
        <w:tc>
          <w:tcPr>
            <w:tcW w:type="dxa" w:w="2160"/>
          </w:tcPr>
          <w:p>
            <w:r>
              <w:t>Ratio of current admin_port_sessions_cnt to its baseline p95.</w:t>
            </w:r>
          </w:p>
        </w:tc>
        <w:tc>
          <w:tcPr>
            <w:tcW w:type="dxa" w:w="2160"/>
          </w:tcPr>
          <w:p>
            <w:r>
              <w:t>excess_ratio_p95_admin_port_sessions_cnt = curr_admin_port_sessions_cnt / (baseline_p95_admin_port_sessions_cnt + eps)</w:t>
            </w:r>
          </w:p>
        </w:tc>
      </w:tr>
      <w:tr>
        <w:tc>
          <w:tcPr>
            <w:tcW w:type="dxa" w:w="2160"/>
          </w:tcPr>
          <w:p>
            <w:r>
              <w:t>FGC-0151</w:t>
            </w:r>
          </w:p>
        </w:tc>
        <w:tc>
          <w:tcPr>
            <w:tcW w:type="dxa" w:w="2160"/>
          </w:tcPr>
          <w:p>
            <w:r>
              <w:t>iqr_dev_admin_port_sessions_cnt</w:t>
            </w:r>
          </w:p>
        </w:tc>
        <w:tc>
          <w:tcPr>
            <w:tcW w:type="dxa" w:w="2160"/>
          </w:tcPr>
          <w:p>
            <w:r>
              <w:t>IQR-based scaled deviation for admin_port_sessions_cnt.</w:t>
            </w:r>
          </w:p>
        </w:tc>
        <w:tc>
          <w:tcPr>
            <w:tcW w:type="dxa" w:w="2160"/>
          </w:tcPr>
          <w:p>
            <w:r>
              <w:t>iqr_dev_admin_port_sessions_cnt = (curr_admin_port_sessions_cnt − baseline_median_admin_port_sessions_cnt) / (baseline_iqr_admin_port_sessions_cnt + eps)</w:t>
            </w:r>
          </w:p>
        </w:tc>
      </w:tr>
      <w:tr>
        <w:tc>
          <w:tcPr>
            <w:tcW w:type="dxa" w:w="2160"/>
          </w:tcPr>
          <w:p>
            <w:r>
              <w:t>FGC-0152</w:t>
            </w:r>
          </w:p>
        </w:tc>
        <w:tc>
          <w:tcPr>
            <w:tcW w:type="dxa" w:w="2160"/>
          </w:tcPr>
          <w:p>
            <w:r>
              <w:t>z_fileshare_port_sessions_cnt</w:t>
            </w:r>
          </w:p>
        </w:tc>
        <w:tc>
          <w:tcPr>
            <w:tcW w:type="dxa" w:w="2160"/>
          </w:tcPr>
          <w:p>
            <w:r>
              <w:t>MAD-based robust z-score for fileshare_port_sessions_cnt.</w:t>
            </w:r>
          </w:p>
        </w:tc>
        <w:tc>
          <w:tcPr>
            <w:tcW w:type="dxa" w:w="2160"/>
          </w:tcPr>
          <w:p>
            <w:r>
              <w:t>z_fileshare_port_sessions_cnt = (curr_fileshare_port_sessions_cnt − baseline_median_fileshare_port_sessions_cnt) / (baseline_mad_fileshare_port_sessions_cnt + eps)</w:t>
            </w:r>
          </w:p>
        </w:tc>
      </w:tr>
      <w:tr>
        <w:tc>
          <w:tcPr>
            <w:tcW w:type="dxa" w:w="2160"/>
          </w:tcPr>
          <w:p>
            <w:r>
              <w:t>FGC-0153</w:t>
            </w:r>
          </w:p>
        </w:tc>
        <w:tc>
          <w:tcPr>
            <w:tcW w:type="dxa" w:w="2160"/>
          </w:tcPr>
          <w:p>
            <w:r>
              <w:t>z_fileshare_port_sessions_cnt_clip</w:t>
            </w:r>
          </w:p>
        </w:tc>
        <w:tc>
          <w:tcPr>
            <w:tcW w:type="dxa" w:w="2160"/>
          </w:tcPr>
          <w:p>
            <w:r>
              <w:t>Clipped z-score for fileshare_port_sessions_cnt to limit extreme values.</w:t>
            </w:r>
          </w:p>
        </w:tc>
        <w:tc>
          <w:tcPr>
            <w:tcW w:type="dxa" w:w="2160"/>
          </w:tcPr>
          <w:p>
            <w:r>
              <w:t>z_fileshare_port_sessions_cnt_clip = clip(z_fileshare_port_sessions_cnt,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FGC-0154</w:t>
            </w:r>
          </w:p>
        </w:tc>
        <w:tc>
          <w:tcPr>
            <w:tcW w:type="dxa" w:w="2160"/>
          </w:tcPr>
          <w:p>
            <w:r>
              <w:t>ratio_fileshare_port_sessions_cnt</w:t>
            </w:r>
          </w:p>
        </w:tc>
        <w:tc>
          <w:tcPr>
            <w:tcW w:type="dxa" w:w="2160"/>
          </w:tcPr>
          <w:p>
            <w:r>
              <w:t>Current-to-baseline median ratio for fileshare_port_sessions_cnt.</w:t>
            </w:r>
          </w:p>
        </w:tc>
        <w:tc>
          <w:tcPr>
            <w:tcW w:type="dxa" w:w="2160"/>
          </w:tcPr>
          <w:p>
            <w:r>
              <w:t>ratio_fileshare_port_sessions_cnt = curr_fileshare_port_sessions_cnt / (baseline_median_fileshare_port_sessions_cnt + eps)</w:t>
            </w:r>
          </w:p>
        </w:tc>
      </w:tr>
      <w:tr>
        <w:tc>
          <w:tcPr>
            <w:tcW w:type="dxa" w:w="2160"/>
          </w:tcPr>
          <w:p>
            <w:r>
              <w:t>FGC-0155</w:t>
            </w:r>
          </w:p>
        </w:tc>
        <w:tc>
          <w:tcPr>
            <w:tcW w:type="dxa" w:w="2160"/>
          </w:tcPr>
          <w:p>
            <w:r>
              <w:t>log_ratio_fileshare_port_sessions_cnt</w:t>
            </w:r>
          </w:p>
        </w:tc>
        <w:tc>
          <w:tcPr>
            <w:tcW w:type="dxa" w:w="2160"/>
          </w:tcPr>
          <w:p>
            <w:r>
              <w:t>Log-transformed current-to-baseline ratio for fileshare_port_sessions_cnt.</w:t>
            </w:r>
          </w:p>
        </w:tc>
        <w:tc>
          <w:tcPr>
            <w:tcW w:type="dxa" w:w="2160"/>
          </w:tcPr>
          <w:p>
            <w:r>
              <w:t>log_ratio_fileshare_port_sessions_cnt = log(ratio_fileshare_port_sessions_cnt + eps)</w:t>
            </w:r>
          </w:p>
        </w:tc>
      </w:tr>
      <w:tr>
        <w:tc>
          <w:tcPr>
            <w:tcW w:type="dxa" w:w="2160"/>
          </w:tcPr>
          <w:p>
            <w:r>
              <w:t>FGC-0156</w:t>
            </w:r>
          </w:p>
        </w:tc>
        <w:tc>
          <w:tcPr>
            <w:tcW w:type="dxa" w:w="2160"/>
          </w:tcPr>
          <w:p>
            <w:r>
              <w:t>signed_power3_fileshare_port_sessions_cnt</w:t>
            </w:r>
          </w:p>
        </w:tc>
        <w:tc>
          <w:tcPr>
            <w:tcW w:type="dxa" w:w="2160"/>
          </w:tcPr>
          <w:p>
            <w:r>
              <w:t>Signed cubic magnifier of clipped z-score for fileshare_port_sessions_cnt.</w:t>
            </w:r>
          </w:p>
        </w:tc>
        <w:tc>
          <w:tcPr>
            <w:tcW w:type="dxa" w:w="2160"/>
          </w:tcPr>
          <w:p>
            <w:r>
              <w:t>signed_power3_fileshare_port_sessions_cnt = sign(z_fileshare_port_sessions_cnt_clip) * |z_fileshare_port_sessions_cnt_clip|^3</w:t>
            </w:r>
          </w:p>
        </w:tc>
      </w:tr>
      <w:tr>
        <w:tc>
          <w:tcPr>
            <w:tcW w:type="dxa" w:w="2160"/>
          </w:tcPr>
          <w:p>
            <w:r>
              <w:t>FGC-0157</w:t>
            </w:r>
          </w:p>
        </w:tc>
        <w:tc>
          <w:tcPr>
            <w:tcW w:type="dxa" w:w="2160"/>
          </w:tcPr>
          <w:p>
            <w:r>
              <w:t>excess_over_p95_fileshare_port_sessions_cnt</w:t>
            </w:r>
          </w:p>
        </w:tc>
        <w:tc>
          <w:tcPr>
            <w:tcW w:type="dxa" w:w="2160"/>
          </w:tcPr>
          <w:p>
            <w:r>
              <w:t>Amount by which current fileshare_port_sessions_cnt exceeds its baseline p95 (if at all).</w:t>
            </w:r>
          </w:p>
        </w:tc>
        <w:tc>
          <w:tcPr>
            <w:tcW w:type="dxa" w:w="2160"/>
          </w:tcPr>
          <w:p>
            <w:r>
              <w:t>excess_over_p95_fileshare_port_sessions_cnt = max(0, curr_fileshare_port_sessions_cnt − baseline_p95_fileshare_port_sessions_cnt)</w:t>
            </w:r>
          </w:p>
        </w:tc>
      </w:tr>
      <w:tr>
        <w:tc>
          <w:tcPr>
            <w:tcW w:type="dxa" w:w="2160"/>
          </w:tcPr>
          <w:p>
            <w:r>
              <w:t>FGC-0158</w:t>
            </w:r>
          </w:p>
        </w:tc>
        <w:tc>
          <w:tcPr>
            <w:tcW w:type="dxa" w:w="2160"/>
          </w:tcPr>
          <w:p>
            <w:r>
              <w:t>excess_ratio_p95_fileshare_port_sessions_cnt</w:t>
            </w:r>
          </w:p>
        </w:tc>
        <w:tc>
          <w:tcPr>
            <w:tcW w:type="dxa" w:w="2160"/>
          </w:tcPr>
          <w:p>
            <w:r>
              <w:t>Ratio of current fileshare_port_sessions_cnt to its baseline p95.</w:t>
            </w:r>
          </w:p>
        </w:tc>
        <w:tc>
          <w:tcPr>
            <w:tcW w:type="dxa" w:w="2160"/>
          </w:tcPr>
          <w:p>
            <w:r>
              <w:t>excess_ratio_p95_fileshare_port_sessions_cnt = curr_fileshare_port_sessions_cnt / (baseline_p95_fileshare_port_sessions_cnt + eps)</w:t>
            </w:r>
          </w:p>
        </w:tc>
      </w:tr>
      <w:tr>
        <w:tc>
          <w:tcPr>
            <w:tcW w:type="dxa" w:w="2160"/>
          </w:tcPr>
          <w:p>
            <w:r>
              <w:t>FGC-0159</w:t>
            </w:r>
          </w:p>
        </w:tc>
        <w:tc>
          <w:tcPr>
            <w:tcW w:type="dxa" w:w="2160"/>
          </w:tcPr>
          <w:p>
            <w:r>
              <w:t>iqr_dev_fileshare_port_sessions_cnt</w:t>
            </w:r>
          </w:p>
        </w:tc>
        <w:tc>
          <w:tcPr>
            <w:tcW w:type="dxa" w:w="2160"/>
          </w:tcPr>
          <w:p>
            <w:r>
              <w:t>IQR-based scaled deviation for fileshare_port_sessions_cnt.</w:t>
            </w:r>
          </w:p>
        </w:tc>
        <w:tc>
          <w:tcPr>
            <w:tcW w:type="dxa" w:w="2160"/>
          </w:tcPr>
          <w:p>
            <w:r>
              <w:t>iqr_dev_fileshare_port_sessions_cnt = (curr_fileshare_port_sessions_cnt − baseline_median_fileshare_port_sessions_cnt) / (baseline_iqr_fileshare_port_sessions_cnt + eps)</w:t>
            </w:r>
          </w:p>
        </w:tc>
      </w:tr>
      <w:tr>
        <w:tc>
          <w:tcPr>
            <w:tcW w:type="dxa" w:w="2160"/>
          </w:tcPr>
          <w:p>
            <w:r>
              <w:t>FGC-0160</w:t>
            </w:r>
          </w:p>
        </w:tc>
        <w:tc>
          <w:tcPr>
            <w:tcW w:type="dxa" w:w="2160"/>
          </w:tcPr>
          <w:p>
            <w:r>
              <w:t>z_directory_port_sessions_cnt</w:t>
            </w:r>
          </w:p>
        </w:tc>
        <w:tc>
          <w:tcPr>
            <w:tcW w:type="dxa" w:w="2160"/>
          </w:tcPr>
          <w:p>
            <w:r>
              <w:t>MAD-based robust z-score for directory_port_sessions_cnt.</w:t>
            </w:r>
          </w:p>
        </w:tc>
        <w:tc>
          <w:tcPr>
            <w:tcW w:type="dxa" w:w="2160"/>
          </w:tcPr>
          <w:p>
            <w:r>
              <w:t>z_directory_port_sessions_cnt = (curr_directory_port_sessions_cnt − baseline_median_directory_port_sessions_cnt) / (baseline_mad_directory_port_sessions_cnt + eps)</w:t>
            </w:r>
          </w:p>
        </w:tc>
      </w:tr>
      <w:tr>
        <w:tc>
          <w:tcPr>
            <w:tcW w:type="dxa" w:w="2160"/>
          </w:tcPr>
          <w:p>
            <w:r>
              <w:t>FGC-0161</w:t>
            </w:r>
          </w:p>
        </w:tc>
        <w:tc>
          <w:tcPr>
            <w:tcW w:type="dxa" w:w="2160"/>
          </w:tcPr>
          <w:p>
            <w:r>
              <w:t>z_directory_port_sessions_cnt_clip</w:t>
            </w:r>
          </w:p>
        </w:tc>
        <w:tc>
          <w:tcPr>
            <w:tcW w:type="dxa" w:w="2160"/>
          </w:tcPr>
          <w:p>
            <w:r>
              <w:t>Clipped z-score for directory_port_sessions_cnt to limit extreme values.</w:t>
            </w:r>
          </w:p>
        </w:tc>
        <w:tc>
          <w:tcPr>
            <w:tcW w:type="dxa" w:w="2160"/>
          </w:tcPr>
          <w:p>
            <w:r>
              <w:t>z_directory_port_sessions_cnt_clip = clip(z_directory_port_sessions_cnt,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FGC-0162</w:t>
            </w:r>
          </w:p>
        </w:tc>
        <w:tc>
          <w:tcPr>
            <w:tcW w:type="dxa" w:w="2160"/>
          </w:tcPr>
          <w:p>
            <w:r>
              <w:t>ratio_directory_port_sessions_cnt</w:t>
            </w:r>
          </w:p>
        </w:tc>
        <w:tc>
          <w:tcPr>
            <w:tcW w:type="dxa" w:w="2160"/>
          </w:tcPr>
          <w:p>
            <w:r>
              <w:t>Current-to-baseline median ratio for directory_port_sessions_cnt.</w:t>
            </w:r>
          </w:p>
        </w:tc>
        <w:tc>
          <w:tcPr>
            <w:tcW w:type="dxa" w:w="2160"/>
          </w:tcPr>
          <w:p>
            <w:r>
              <w:t>ratio_directory_port_sessions_cnt = curr_directory_port_sessions_cnt / (baseline_median_directory_port_sessions_cnt + eps)</w:t>
            </w:r>
          </w:p>
        </w:tc>
      </w:tr>
      <w:tr>
        <w:tc>
          <w:tcPr>
            <w:tcW w:type="dxa" w:w="2160"/>
          </w:tcPr>
          <w:p>
            <w:r>
              <w:t>FGC-0163</w:t>
            </w:r>
          </w:p>
        </w:tc>
        <w:tc>
          <w:tcPr>
            <w:tcW w:type="dxa" w:w="2160"/>
          </w:tcPr>
          <w:p>
            <w:r>
              <w:t>log_ratio_directory_port_sessions_cnt</w:t>
            </w:r>
          </w:p>
        </w:tc>
        <w:tc>
          <w:tcPr>
            <w:tcW w:type="dxa" w:w="2160"/>
          </w:tcPr>
          <w:p>
            <w:r>
              <w:t>Log-transformed current-to-baseline ratio for directory_port_sessions_cnt.</w:t>
            </w:r>
          </w:p>
        </w:tc>
        <w:tc>
          <w:tcPr>
            <w:tcW w:type="dxa" w:w="2160"/>
          </w:tcPr>
          <w:p>
            <w:r>
              <w:t>log_ratio_directory_port_sessions_cnt = log(ratio_directory_port_sessions_cnt + eps)</w:t>
            </w:r>
          </w:p>
        </w:tc>
      </w:tr>
      <w:tr>
        <w:tc>
          <w:tcPr>
            <w:tcW w:type="dxa" w:w="2160"/>
          </w:tcPr>
          <w:p>
            <w:r>
              <w:t>FGC-0164</w:t>
            </w:r>
          </w:p>
        </w:tc>
        <w:tc>
          <w:tcPr>
            <w:tcW w:type="dxa" w:w="2160"/>
          </w:tcPr>
          <w:p>
            <w:r>
              <w:t>signed_power3_directory_port_sessions_cnt</w:t>
            </w:r>
          </w:p>
        </w:tc>
        <w:tc>
          <w:tcPr>
            <w:tcW w:type="dxa" w:w="2160"/>
          </w:tcPr>
          <w:p>
            <w:r>
              <w:t>Signed cubic magnifier of clipped z-score for directory_port_sessions_cnt.</w:t>
            </w:r>
          </w:p>
        </w:tc>
        <w:tc>
          <w:tcPr>
            <w:tcW w:type="dxa" w:w="2160"/>
          </w:tcPr>
          <w:p>
            <w:r>
              <w:t>signed_power3_directory_port_sessions_cnt = sign(z_directory_port_sessions_cnt_clip) * |z_directory_port_sessions_cnt_clip|^3</w:t>
            </w:r>
          </w:p>
        </w:tc>
      </w:tr>
      <w:tr>
        <w:tc>
          <w:tcPr>
            <w:tcW w:type="dxa" w:w="2160"/>
          </w:tcPr>
          <w:p>
            <w:r>
              <w:t>FGC-0165</w:t>
            </w:r>
          </w:p>
        </w:tc>
        <w:tc>
          <w:tcPr>
            <w:tcW w:type="dxa" w:w="2160"/>
          </w:tcPr>
          <w:p>
            <w:r>
              <w:t>excess_over_p95_directory_port_sessions_cnt</w:t>
            </w:r>
          </w:p>
        </w:tc>
        <w:tc>
          <w:tcPr>
            <w:tcW w:type="dxa" w:w="2160"/>
          </w:tcPr>
          <w:p>
            <w:r>
              <w:t>Amount by which current directory_port_sessions_cnt exceeds its baseline p95 (if at all).</w:t>
            </w:r>
          </w:p>
        </w:tc>
        <w:tc>
          <w:tcPr>
            <w:tcW w:type="dxa" w:w="2160"/>
          </w:tcPr>
          <w:p>
            <w:r>
              <w:t>excess_over_p95_directory_port_sessions_cnt = max(0, curr_directory_port_sessions_cnt − baseline_p95_directory_port_sessions_cnt)</w:t>
            </w:r>
          </w:p>
        </w:tc>
      </w:tr>
      <w:tr>
        <w:tc>
          <w:tcPr>
            <w:tcW w:type="dxa" w:w="2160"/>
          </w:tcPr>
          <w:p>
            <w:r>
              <w:t>FGC-0166</w:t>
            </w:r>
          </w:p>
        </w:tc>
        <w:tc>
          <w:tcPr>
            <w:tcW w:type="dxa" w:w="2160"/>
          </w:tcPr>
          <w:p>
            <w:r>
              <w:t>excess_ratio_p95_directory_port_sessions_cnt</w:t>
            </w:r>
          </w:p>
        </w:tc>
        <w:tc>
          <w:tcPr>
            <w:tcW w:type="dxa" w:w="2160"/>
          </w:tcPr>
          <w:p>
            <w:r>
              <w:t>Ratio of current directory_port_sessions_cnt to its baseline p95.</w:t>
            </w:r>
          </w:p>
        </w:tc>
        <w:tc>
          <w:tcPr>
            <w:tcW w:type="dxa" w:w="2160"/>
          </w:tcPr>
          <w:p>
            <w:r>
              <w:t>excess_ratio_p95_directory_port_sessions_cnt = curr_directory_port_sessions_cnt / (baseline_p95_directory_port_sessions_cnt + eps)</w:t>
            </w:r>
          </w:p>
        </w:tc>
      </w:tr>
      <w:tr>
        <w:tc>
          <w:tcPr>
            <w:tcW w:type="dxa" w:w="2160"/>
          </w:tcPr>
          <w:p>
            <w:r>
              <w:t>FGC-0167</w:t>
            </w:r>
          </w:p>
        </w:tc>
        <w:tc>
          <w:tcPr>
            <w:tcW w:type="dxa" w:w="2160"/>
          </w:tcPr>
          <w:p>
            <w:r>
              <w:t>iqr_dev_directory_port_sessions_cnt</w:t>
            </w:r>
          </w:p>
        </w:tc>
        <w:tc>
          <w:tcPr>
            <w:tcW w:type="dxa" w:w="2160"/>
          </w:tcPr>
          <w:p>
            <w:r>
              <w:t>IQR-based scaled deviation for directory_port_sessions_cnt.</w:t>
            </w:r>
          </w:p>
        </w:tc>
        <w:tc>
          <w:tcPr>
            <w:tcW w:type="dxa" w:w="2160"/>
          </w:tcPr>
          <w:p>
            <w:r>
              <w:t>iqr_dev_directory_port_sessions_cnt = (curr_directory_port_sessions_cnt − baseline_median_directory_port_sessions_cnt) / (baseline_iqr_directory_port_sessions_cnt + eps)</w:t>
            </w:r>
          </w:p>
        </w:tc>
      </w:tr>
      <w:tr>
        <w:tc>
          <w:tcPr>
            <w:tcW w:type="dxa" w:w="2160"/>
          </w:tcPr>
          <w:p>
            <w:r>
              <w:t>FGC-0168</w:t>
            </w:r>
          </w:p>
        </w:tc>
        <w:tc>
          <w:tcPr>
            <w:tcW w:type="dxa" w:w="2160"/>
          </w:tcPr>
          <w:p>
            <w:r>
              <w:t>z_db_port_sessions_cnt</w:t>
            </w:r>
          </w:p>
        </w:tc>
        <w:tc>
          <w:tcPr>
            <w:tcW w:type="dxa" w:w="2160"/>
          </w:tcPr>
          <w:p>
            <w:r>
              <w:t>MAD-based robust z-score for db_port_sessions_cnt.</w:t>
            </w:r>
          </w:p>
        </w:tc>
        <w:tc>
          <w:tcPr>
            <w:tcW w:type="dxa" w:w="2160"/>
          </w:tcPr>
          <w:p>
            <w:r>
              <w:t>z_db_port_sessions_cnt = (curr_db_port_sessions_cnt − baseline_median_db_port_sessions_cnt) / (baseline_mad_db_port_sessions_cnt + eps)</w:t>
            </w:r>
          </w:p>
        </w:tc>
      </w:tr>
      <w:tr>
        <w:tc>
          <w:tcPr>
            <w:tcW w:type="dxa" w:w="2160"/>
          </w:tcPr>
          <w:p>
            <w:r>
              <w:t>FGC-0169</w:t>
            </w:r>
          </w:p>
        </w:tc>
        <w:tc>
          <w:tcPr>
            <w:tcW w:type="dxa" w:w="2160"/>
          </w:tcPr>
          <w:p>
            <w:r>
              <w:t>z_db_port_sessions_cnt_clip</w:t>
            </w:r>
          </w:p>
        </w:tc>
        <w:tc>
          <w:tcPr>
            <w:tcW w:type="dxa" w:w="2160"/>
          </w:tcPr>
          <w:p>
            <w:r>
              <w:t>Clipped z-score for db_port_sessions_cnt to limit extreme values.</w:t>
            </w:r>
          </w:p>
        </w:tc>
        <w:tc>
          <w:tcPr>
            <w:tcW w:type="dxa" w:w="2160"/>
          </w:tcPr>
          <w:p>
            <w:r>
              <w:t>z_db_port_sessions_cnt_clip = clip(z_db_port_sessions_cnt,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FGC-0170</w:t>
            </w:r>
          </w:p>
        </w:tc>
        <w:tc>
          <w:tcPr>
            <w:tcW w:type="dxa" w:w="2160"/>
          </w:tcPr>
          <w:p>
            <w:r>
              <w:t>ratio_db_port_sessions_cnt</w:t>
            </w:r>
          </w:p>
        </w:tc>
        <w:tc>
          <w:tcPr>
            <w:tcW w:type="dxa" w:w="2160"/>
          </w:tcPr>
          <w:p>
            <w:r>
              <w:t>Current-to-baseline median ratio for db_port_sessions_cnt.</w:t>
            </w:r>
          </w:p>
        </w:tc>
        <w:tc>
          <w:tcPr>
            <w:tcW w:type="dxa" w:w="2160"/>
          </w:tcPr>
          <w:p>
            <w:r>
              <w:t>ratio_db_port_sessions_cnt = curr_db_port_sessions_cnt / (baseline_median_db_port_sessions_cnt + eps)</w:t>
            </w:r>
          </w:p>
        </w:tc>
      </w:tr>
      <w:tr>
        <w:tc>
          <w:tcPr>
            <w:tcW w:type="dxa" w:w="2160"/>
          </w:tcPr>
          <w:p>
            <w:r>
              <w:t>FGC-0171</w:t>
            </w:r>
          </w:p>
        </w:tc>
        <w:tc>
          <w:tcPr>
            <w:tcW w:type="dxa" w:w="2160"/>
          </w:tcPr>
          <w:p>
            <w:r>
              <w:t>log_ratio_db_port_sessions_cnt</w:t>
            </w:r>
          </w:p>
        </w:tc>
        <w:tc>
          <w:tcPr>
            <w:tcW w:type="dxa" w:w="2160"/>
          </w:tcPr>
          <w:p>
            <w:r>
              <w:t>Log-transformed current-to-baseline ratio for db_port_sessions_cnt.</w:t>
            </w:r>
          </w:p>
        </w:tc>
        <w:tc>
          <w:tcPr>
            <w:tcW w:type="dxa" w:w="2160"/>
          </w:tcPr>
          <w:p>
            <w:r>
              <w:t>log_ratio_db_port_sessions_cnt = log(ratio_db_port_sessions_cnt + eps)</w:t>
            </w:r>
          </w:p>
        </w:tc>
      </w:tr>
      <w:tr>
        <w:tc>
          <w:tcPr>
            <w:tcW w:type="dxa" w:w="2160"/>
          </w:tcPr>
          <w:p>
            <w:r>
              <w:t>FGC-0172</w:t>
            </w:r>
          </w:p>
        </w:tc>
        <w:tc>
          <w:tcPr>
            <w:tcW w:type="dxa" w:w="2160"/>
          </w:tcPr>
          <w:p>
            <w:r>
              <w:t>signed_power3_db_port_sessions_cnt</w:t>
            </w:r>
          </w:p>
        </w:tc>
        <w:tc>
          <w:tcPr>
            <w:tcW w:type="dxa" w:w="2160"/>
          </w:tcPr>
          <w:p>
            <w:r>
              <w:t>Signed cubic magnifier of clipped z-score for db_port_sessions_cnt.</w:t>
            </w:r>
          </w:p>
        </w:tc>
        <w:tc>
          <w:tcPr>
            <w:tcW w:type="dxa" w:w="2160"/>
          </w:tcPr>
          <w:p>
            <w:r>
              <w:t>signed_power3_db_port_sessions_cnt = sign(z_db_port_sessions_cnt_clip) * |z_db_port_sessions_cnt_clip|^3</w:t>
            </w:r>
          </w:p>
        </w:tc>
      </w:tr>
      <w:tr>
        <w:tc>
          <w:tcPr>
            <w:tcW w:type="dxa" w:w="2160"/>
          </w:tcPr>
          <w:p>
            <w:r>
              <w:t>FGC-0173</w:t>
            </w:r>
          </w:p>
        </w:tc>
        <w:tc>
          <w:tcPr>
            <w:tcW w:type="dxa" w:w="2160"/>
          </w:tcPr>
          <w:p>
            <w:r>
              <w:t>excess_over_p95_db_port_sessions_cnt</w:t>
            </w:r>
          </w:p>
        </w:tc>
        <w:tc>
          <w:tcPr>
            <w:tcW w:type="dxa" w:w="2160"/>
          </w:tcPr>
          <w:p>
            <w:r>
              <w:t>Amount by which current db_port_sessions_cnt exceeds its baseline p95 (if at all).</w:t>
            </w:r>
          </w:p>
        </w:tc>
        <w:tc>
          <w:tcPr>
            <w:tcW w:type="dxa" w:w="2160"/>
          </w:tcPr>
          <w:p>
            <w:r>
              <w:t>excess_over_p95_db_port_sessions_cnt = max(0, curr_db_port_sessions_cnt − baseline_p95_db_port_sessions_cnt)</w:t>
            </w:r>
          </w:p>
        </w:tc>
      </w:tr>
      <w:tr>
        <w:tc>
          <w:tcPr>
            <w:tcW w:type="dxa" w:w="2160"/>
          </w:tcPr>
          <w:p>
            <w:r>
              <w:t>FGC-0174</w:t>
            </w:r>
          </w:p>
        </w:tc>
        <w:tc>
          <w:tcPr>
            <w:tcW w:type="dxa" w:w="2160"/>
          </w:tcPr>
          <w:p>
            <w:r>
              <w:t>excess_ratio_p95_db_port_sessions_cnt</w:t>
            </w:r>
          </w:p>
        </w:tc>
        <w:tc>
          <w:tcPr>
            <w:tcW w:type="dxa" w:w="2160"/>
          </w:tcPr>
          <w:p>
            <w:r>
              <w:t>Ratio of current db_port_sessions_cnt to its baseline p95.</w:t>
            </w:r>
          </w:p>
        </w:tc>
        <w:tc>
          <w:tcPr>
            <w:tcW w:type="dxa" w:w="2160"/>
          </w:tcPr>
          <w:p>
            <w:r>
              <w:t>excess_ratio_p95_db_port_sessions_cnt = curr_db_port_sessions_cnt / (baseline_p95_db_port_sessions_cnt + eps)</w:t>
            </w:r>
          </w:p>
        </w:tc>
      </w:tr>
      <w:tr>
        <w:tc>
          <w:tcPr>
            <w:tcW w:type="dxa" w:w="2160"/>
          </w:tcPr>
          <w:p>
            <w:r>
              <w:t>FGC-0175</w:t>
            </w:r>
          </w:p>
        </w:tc>
        <w:tc>
          <w:tcPr>
            <w:tcW w:type="dxa" w:w="2160"/>
          </w:tcPr>
          <w:p>
            <w:r>
              <w:t>iqr_dev_db_port_sessions_cnt</w:t>
            </w:r>
          </w:p>
        </w:tc>
        <w:tc>
          <w:tcPr>
            <w:tcW w:type="dxa" w:w="2160"/>
          </w:tcPr>
          <w:p>
            <w:r>
              <w:t>IQR-based scaled deviation for db_port_sessions_cnt.</w:t>
            </w:r>
          </w:p>
        </w:tc>
        <w:tc>
          <w:tcPr>
            <w:tcW w:type="dxa" w:w="2160"/>
          </w:tcPr>
          <w:p>
            <w:r>
              <w:t>iqr_dev_db_port_sessions_cnt = (curr_db_port_sessions_cnt − baseline_median_db_port_sessions_cnt) / (baseline_iqr_db_port_sessions_cnt + eps)</w:t>
            </w:r>
          </w:p>
        </w:tc>
      </w:tr>
      <w:tr>
        <w:tc>
          <w:tcPr>
            <w:tcW w:type="dxa" w:w="2160"/>
          </w:tcPr>
          <w:p>
            <w:r>
              <w:t>FGC-0176</w:t>
            </w:r>
          </w:p>
        </w:tc>
        <w:tc>
          <w:tcPr>
            <w:tcW w:type="dxa" w:w="2160"/>
          </w:tcPr>
          <w:p>
            <w:r>
              <w:t>z_threat_cnt</w:t>
            </w:r>
          </w:p>
        </w:tc>
        <w:tc>
          <w:tcPr>
            <w:tcW w:type="dxa" w:w="2160"/>
          </w:tcPr>
          <w:p>
            <w:r>
              <w:t>MAD-based robust z-score for threat_cnt.</w:t>
            </w:r>
          </w:p>
        </w:tc>
        <w:tc>
          <w:tcPr>
            <w:tcW w:type="dxa" w:w="2160"/>
          </w:tcPr>
          <w:p>
            <w:r>
              <w:t>z_threat_cnt = (curr_threat_cnt − baseline_median_threat_cnt) / (baseline_mad_threat_cnt + eps)</w:t>
            </w:r>
          </w:p>
        </w:tc>
      </w:tr>
      <w:tr>
        <w:tc>
          <w:tcPr>
            <w:tcW w:type="dxa" w:w="2160"/>
          </w:tcPr>
          <w:p>
            <w:r>
              <w:t>FGC-0177</w:t>
            </w:r>
          </w:p>
        </w:tc>
        <w:tc>
          <w:tcPr>
            <w:tcW w:type="dxa" w:w="2160"/>
          </w:tcPr>
          <w:p>
            <w:r>
              <w:t>z_threat_cnt_clip</w:t>
            </w:r>
          </w:p>
        </w:tc>
        <w:tc>
          <w:tcPr>
            <w:tcW w:type="dxa" w:w="2160"/>
          </w:tcPr>
          <w:p>
            <w:r>
              <w:t>Clipped z-score for threat_cnt to limit extreme values.</w:t>
            </w:r>
          </w:p>
        </w:tc>
        <w:tc>
          <w:tcPr>
            <w:tcW w:type="dxa" w:w="2160"/>
          </w:tcPr>
          <w:p>
            <w:r>
              <w:t>z_threat_cnt_clip = clip(z_threat_cnt,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FGC-0178</w:t>
            </w:r>
          </w:p>
        </w:tc>
        <w:tc>
          <w:tcPr>
            <w:tcW w:type="dxa" w:w="2160"/>
          </w:tcPr>
          <w:p>
            <w:r>
              <w:t>ratio_threat_cnt</w:t>
            </w:r>
          </w:p>
        </w:tc>
        <w:tc>
          <w:tcPr>
            <w:tcW w:type="dxa" w:w="2160"/>
          </w:tcPr>
          <w:p>
            <w:r>
              <w:t>Current-to-baseline median ratio for threat_cnt.</w:t>
            </w:r>
          </w:p>
        </w:tc>
        <w:tc>
          <w:tcPr>
            <w:tcW w:type="dxa" w:w="2160"/>
          </w:tcPr>
          <w:p>
            <w:r>
              <w:t>ratio_threat_cnt = curr_threat_cnt / (baseline_median_threat_cnt + eps)</w:t>
            </w:r>
          </w:p>
        </w:tc>
      </w:tr>
      <w:tr>
        <w:tc>
          <w:tcPr>
            <w:tcW w:type="dxa" w:w="2160"/>
          </w:tcPr>
          <w:p>
            <w:r>
              <w:t>FGC-0179</w:t>
            </w:r>
          </w:p>
        </w:tc>
        <w:tc>
          <w:tcPr>
            <w:tcW w:type="dxa" w:w="2160"/>
          </w:tcPr>
          <w:p>
            <w:r>
              <w:t>log_ratio_threat_cnt</w:t>
            </w:r>
          </w:p>
        </w:tc>
        <w:tc>
          <w:tcPr>
            <w:tcW w:type="dxa" w:w="2160"/>
          </w:tcPr>
          <w:p>
            <w:r>
              <w:t>Log-transformed current-to-baseline ratio for threat_cnt.</w:t>
            </w:r>
          </w:p>
        </w:tc>
        <w:tc>
          <w:tcPr>
            <w:tcW w:type="dxa" w:w="2160"/>
          </w:tcPr>
          <w:p>
            <w:r>
              <w:t>log_ratio_threat_cnt = log(ratio_threat_cnt + eps)</w:t>
            </w:r>
          </w:p>
        </w:tc>
      </w:tr>
      <w:tr>
        <w:tc>
          <w:tcPr>
            <w:tcW w:type="dxa" w:w="2160"/>
          </w:tcPr>
          <w:p>
            <w:r>
              <w:t>FGC-0180</w:t>
            </w:r>
          </w:p>
        </w:tc>
        <w:tc>
          <w:tcPr>
            <w:tcW w:type="dxa" w:w="2160"/>
          </w:tcPr>
          <w:p>
            <w:r>
              <w:t>signed_power3_threat_cnt</w:t>
            </w:r>
          </w:p>
        </w:tc>
        <w:tc>
          <w:tcPr>
            <w:tcW w:type="dxa" w:w="2160"/>
          </w:tcPr>
          <w:p>
            <w:r>
              <w:t>Signed cubic magnifier of clipped z-score for threat_cnt.</w:t>
            </w:r>
          </w:p>
        </w:tc>
        <w:tc>
          <w:tcPr>
            <w:tcW w:type="dxa" w:w="2160"/>
          </w:tcPr>
          <w:p>
            <w:r>
              <w:t>signed_power3_threat_cnt = sign(z_threat_cnt_clip) * |z_threat_cnt_clip|^3</w:t>
            </w:r>
          </w:p>
        </w:tc>
      </w:tr>
      <w:tr>
        <w:tc>
          <w:tcPr>
            <w:tcW w:type="dxa" w:w="2160"/>
          </w:tcPr>
          <w:p>
            <w:r>
              <w:t>FGC-0181</w:t>
            </w:r>
          </w:p>
        </w:tc>
        <w:tc>
          <w:tcPr>
            <w:tcW w:type="dxa" w:w="2160"/>
          </w:tcPr>
          <w:p>
            <w:r>
              <w:t>excess_over_p95_threat_cnt</w:t>
            </w:r>
          </w:p>
        </w:tc>
        <w:tc>
          <w:tcPr>
            <w:tcW w:type="dxa" w:w="2160"/>
          </w:tcPr>
          <w:p>
            <w:r>
              <w:t>Amount by which current threat_cnt exceeds its baseline p95 (if at all).</w:t>
            </w:r>
          </w:p>
        </w:tc>
        <w:tc>
          <w:tcPr>
            <w:tcW w:type="dxa" w:w="2160"/>
          </w:tcPr>
          <w:p>
            <w:r>
              <w:t>excess_over_p95_threat_cnt = max(0, curr_threat_cnt − baseline_p95_threat_cnt)</w:t>
            </w:r>
          </w:p>
        </w:tc>
      </w:tr>
      <w:tr>
        <w:tc>
          <w:tcPr>
            <w:tcW w:type="dxa" w:w="2160"/>
          </w:tcPr>
          <w:p>
            <w:r>
              <w:t>FGC-0182</w:t>
            </w:r>
          </w:p>
        </w:tc>
        <w:tc>
          <w:tcPr>
            <w:tcW w:type="dxa" w:w="2160"/>
          </w:tcPr>
          <w:p>
            <w:r>
              <w:t>excess_ratio_p95_threat_cnt</w:t>
            </w:r>
          </w:p>
        </w:tc>
        <w:tc>
          <w:tcPr>
            <w:tcW w:type="dxa" w:w="2160"/>
          </w:tcPr>
          <w:p>
            <w:r>
              <w:t>Ratio of current threat_cnt to its baseline p95.</w:t>
            </w:r>
          </w:p>
        </w:tc>
        <w:tc>
          <w:tcPr>
            <w:tcW w:type="dxa" w:w="2160"/>
          </w:tcPr>
          <w:p>
            <w:r>
              <w:t>excess_ratio_p95_threat_cnt = curr_threat_cnt / (baseline_p95_threat_cnt + eps)</w:t>
            </w:r>
          </w:p>
        </w:tc>
      </w:tr>
      <w:tr>
        <w:tc>
          <w:tcPr>
            <w:tcW w:type="dxa" w:w="2160"/>
          </w:tcPr>
          <w:p>
            <w:r>
              <w:t>FGC-0183</w:t>
            </w:r>
          </w:p>
        </w:tc>
        <w:tc>
          <w:tcPr>
            <w:tcW w:type="dxa" w:w="2160"/>
          </w:tcPr>
          <w:p>
            <w:r>
              <w:t>iqr_dev_threat_cnt</w:t>
            </w:r>
          </w:p>
        </w:tc>
        <w:tc>
          <w:tcPr>
            <w:tcW w:type="dxa" w:w="2160"/>
          </w:tcPr>
          <w:p>
            <w:r>
              <w:t>IQR-based scaled deviation for threat_cnt.</w:t>
            </w:r>
          </w:p>
        </w:tc>
        <w:tc>
          <w:tcPr>
            <w:tcW w:type="dxa" w:w="2160"/>
          </w:tcPr>
          <w:p>
            <w:r>
              <w:t>iqr_dev_threat_cnt = (curr_threat_cnt − baseline_median_threat_cnt) / (baseline_iqr_threat_cnt + eps)</w:t>
            </w:r>
          </w:p>
        </w:tc>
      </w:tr>
      <w:tr>
        <w:tc>
          <w:tcPr>
            <w:tcW w:type="dxa" w:w="2160"/>
          </w:tcPr>
          <w:p>
            <w:r>
              <w:t>FGC-0184</w:t>
            </w:r>
          </w:p>
        </w:tc>
        <w:tc>
          <w:tcPr>
            <w:tcW w:type="dxa" w:w="2160"/>
          </w:tcPr>
          <w:p>
            <w:r>
              <w:t>z_traffic_cnt</w:t>
            </w:r>
          </w:p>
        </w:tc>
        <w:tc>
          <w:tcPr>
            <w:tcW w:type="dxa" w:w="2160"/>
          </w:tcPr>
          <w:p>
            <w:r>
              <w:t>MAD-based robust z-score for traffic_cnt.</w:t>
            </w:r>
          </w:p>
        </w:tc>
        <w:tc>
          <w:tcPr>
            <w:tcW w:type="dxa" w:w="2160"/>
          </w:tcPr>
          <w:p>
            <w:r>
              <w:t>z_traffic_cnt = (curr_traffic_cnt − baseline_median_traffic_cnt) / (baseline_mad_traffic_cnt + eps)</w:t>
            </w:r>
          </w:p>
        </w:tc>
      </w:tr>
      <w:tr>
        <w:tc>
          <w:tcPr>
            <w:tcW w:type="dxa" w:w="2160"/>
          </w:tcPr>
          <w:p>
            <w:r>
              <w:t>FGC-0185</w:t>
            </w:r>
          </w:p>
        </w:tc>
        <w:tc>
          <w:tcPr>
            <w:tcW w:type="dxa" w:w="2160"/>
          </w:tcPr>
          <w:p>
            <w:r>
              <w:t>z_traffic_cnt_clip</w:t>
            </w:r>
          </w:p>
        </w:tc>
        <w:tc>
          <w:tcPr>
            <w:tcW w:type="dxa" w:w="2160"/>
          </w:tcPr>
          <w:p>
            <w:r>
              <w:t>Clipped z-score for traffic_cnt to limit extreme values.</w:t>
            </w:r>
          </w:p>
        </w:tc>
        <w:tc>
          <w:tcPr>
            <w:tcW w:type="dxa" w:w="2160"/>
          </w:tcPr>
          <w:p>
            <w:r>
              <w:t>z_traffic_cnt_clip = clip(z_traffic_cnt,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FGC-0186</w:t>
            </w:r>
          </w:p>
        </w:tc>
        <w:tc>
          <w:tcPr>
            <w:tcW w:type="dxa" w:w="2160"/>
          </w:tcPr>
          <w:p>
            <w:r>
              <w:t>ratio_traffic_cnt</w:t>
            </w:r>
          </w:p>
        </w:tc>
        <w:tc>
          <w:tcPr>
            <w:tcW w:type="dxa" w:w="2160"/>
          </w:tcPr>
          <w:p>
            <w:r>
              <w:t>Current-to-baseline median ratio for traffic_cnt.</w:t>
            </w:r>
          </w:p>
        </w:tc>
        <w:tc>
          <w:tcPr>
            <w:tcW w:type="dxa" w:w="2160"/>
          </w:tcPr>
          <w:p>
            <w:r>
              <w:t>ratio_traffic_cnt = curr_traffic_cnt / (baseline_median_traffic_cnt + eps)</w:t>
            </w:r>
          </w:p>
        </w:tc>
      </w:tr>
      <w:tr>
        <w:tc>
          <w:tcPr>
            <w:tcW w:type="dxa" w:w="2160"/>
          </w:tcPr>
          <w:p>
            <w:r>
              <w:t>FGC-0187</w:t>
            </w:r>
          </w:p>
        </w:tc>
        <w:tc>
          <w:tcPr>
            <w:tcW w:type="dxa" w:w="2160"/>
          </w:tcPr>
          <w:p>
            <w:r>
              <w:t>log_ratio_traffic_cnt</w:t>
            </w:r>
          </w:p>
        </w:tc>
        <w:tc>
          <w:tcPr>
            <w:tcW w:type="dxa" w:w="2160"/>
          </w:tcPr>
          <w:p>
            <w:r>
              <w:t>Log-transformed current-to-baseline ratio for traffic_cnt.</w:t>
            </w:r>
          </w:p>
        </w:tc>
        <w:tc>
          <w:tcPr>
            <w:tcW w:type="dxa" w:w="2160"/>
          </w:tcPr>
          <w:p>
            <w:r>
              <w:t>log_ratio_traffic_cnt = log(ratio_traffic_cnt + eps)</w:t>
            </w:r>
          </w:p>
        </w:tc>
      </w:tr>
      <w:tr>
        <w:tc>
          <w:tcPr>
            <w:tcW w:type="dxa" w:w="2160"/>
          </w:tcPr>
          <w:p>
            <w:r>
              <w:t>FGC-0188</w:t>
            </w:r>
          </w:p>
        </w:tc>
        <w:tc>
          <w:tcPr>
            <w:tcW w:type="dxa" w:w="2160"/>
          </w:tcPr>
          <w:p>
            <w:r>
              <w:t>signed_power3_traffic_cnt</w:t>
            </w:r>
          </w:p>
        </w:tc>
        <w:tc>
          <w:tcPr>
            <w:tcW w:type="dxa" w:w="2160"/>
          </w:tcPr>
          <w:p>
            <w:r>
              <w:t>Signed cubic magnifier of clipped z-score for traffic_cnt.</w:t>
            </w:r>
          </w:p>
        </w:tc>
        <w:tc>
          <w:tcPr>
            <w:tcW w:type="dxa" w:w="2160"/>
          </w:tcPr>
          <w:p>
            <w:r>
              <w:t>signed_power3_traffic_cnt = sign(z_traffic_cnt_clip) * |z_traffic_cnt_clip|^3</w:t>
            </w:r>
          </w:p>
        </w:tc>
      </w:tr>
      <w:tr>
        <w:tc>
          <w:tcPr>
            <w:tcW w:type="dxa" w:w="2160"/>
          </w:tcPr>
          <w:p>
            <w:r>
              <w:t>FGC-0189</w:t>
            </w:r>
          </w:p>
        </w:tc>
        <w:tc>
          <w:tcPr>
            <w:tcW w:type="dxa" w:w="2160"/>
          </w:tcPr>
          <w:p>
            <w:r>
              <w:t>excess_over_p95_traffic_cnt</w:t>
            </w:r>
          </w:p>
        </w:tc>
        <w:tc>
          <w:tcPr>
            <w:tcW w:type="dxa" w:w="2160"/>
          </w:tcPr>
          <w:p>
            <w:r>
              <w:t>Amount by which current traffic_cnt exceeds its baseline p95 (if at all).</w:t>
            </w:r>
          </w:p>
        </w:tc>
        <w:tc>
          <w:tcPr>
            <w:tcW w:type="dxa" w:w="2160"/>
          </w:tcPr>
          <w:p>
            <w:r>
              <w:t>excess_over_p95_traffic_cnt = max(0, curr_traffic_cnt − baseline_p95_traffic_cnt)</w:t>
            </w:r>
          </w:p>
        </w:tc>
      </w:tr>
      <w:tr>
        <w:tc>
          <w:tcPr>
            <w:tcW w:type="dxa" w:w="2160"/>
          </w:tcPr>
          <w:p>
            <w:r>
              <w:t>FGC-0190</w:t>
            </w:r>
          </w:p>
        </w:tc>
        <w:tc>
          <w:tcPr>
            <w:tcW w:type="dxa" w:w="2160"/>
          </w:tcPr>
          <w:p>
            <w:r>
              <w:t>excess_ratio_p95_traffic_cnt</w:t>
            </w:r>
          </w:p>
        </w:tc>
        <w:tc>
          <w:tcPr>
            <w:tcW w:type="dxa" w:w="2160"/>
          </w:tcPr>
          <w:p>
            <w:r>
              <w:t>Ratio of current traffic_cnt to its baseline p95.</w:t>
            </w:r>
          </w:p>
        </w:tc>
        <w:tc>
          <w:tcPr>
            <w:tcW w:type="dxa" w:w="2160"/>
          </w:tcPr>
          <w:p>
            <w:r>
              <w:t>excess_ratio_p95_traffic_cnt = curr_traffic_cnt / (baseline_p95_traffic_cnt + eps)</w:t>
            </w:r>
          </w:p>
        </w:tc>
      </w:tr>
      <w:tr>
        <w:tc>
          <w:tcPr>
            <w:tcW w:type="dxa" w:w="2160"/>
          </w:tcPr>
          <w:p>
            <w:r>
              <w:t>FGC-0191</w:t>
            </w:r>
          </w:p>
        </w:tc>
        <w:tc>
          <w:tcPr>
            <w:tcW w:type="dxa" w:w="2160"/>
          </w:tcPr>
          <w:p>
            <w:r>
              <w:t>iqr_dev_traffic_cnt</w:t>
            </w:r>
          </w:p>
        </w:tc>
        <w:tc>
          <w:tcPr>
            <w:tcW w:type="dxa" w:w="2160"/>
          </w:tcPr>
          <w:p>
            <w:r>
              <w:t>IQR-based scaled deviation for traffic_cnt.</w:t>
            </w:r>
          </w:p>
        </w:tc>
        <w:tc>
          <w:tcPr>
            <w:tcW w:type="dxa" w:w="2160"/>
          </w:tcPr>
          <w:p>
            <w:r>
              <w:t>iqr_dev_traffic_cnt = (curr_traffic_cnt − baseline_median_traffic_cnt) / (baseline_iqr_traffic_cnt + eps)</w:t>
            </w:r>
          </w:p>
        </w:tc>
      </w:tr>
      <w:tr>
        <w:tc>
          <w:tcPr>
            <w:tcW w:type="dxa" w:w="2160"/>
          </w:tcPr>
          <w:p>
            <w:r>
              <w:t>FGC-0192</w:t>
            </w:r>
          </w:p>
        </w:tc>
        <w:tc>
          <w:tcPr>
            <w:tcW w:type="dxa" w:w="2160"/>
          </w:tcPr>
          <w:p>
            <w:r>
              <w:t>z_peer_ip_nunique</w:t>
            </w:r>
          </w:p>
        </w:tc>
        <w:tc>
          <w:tcPr>
            <w:tcW w:type="dxa" w:w="2160"/>
          </w:tcPr>
          <w:p>
            <w:r>
              <w:t>MAD-based robust z-score for peer_ip_nunique.</w:t>
            </w:r>
          </w:p>
        </w:tc>
        <w:tc>
          <w:tcPr>
            <w:tcW w:type="dxa" w:w="2160"/>
          </w:tcPr>
          <w:p>
            <w:r>
              <w:t>z_peer_ip_nunique = (curr_peer_ip_nunique − baseline_median_peer_ip_nunique) / (baseline_mad_peer_ip_nunique + eps)</w:t>
            </w:r>
          </w:p>
        </w:tc>
      </w:tr>
      <w:tr>
        <w:tc>
          <w:tcPr>
            <w:tcW w:type="dxa" w:w="2160"/>
          </w:tcPr>
          <w:p>
            <w:r>
              <w:t>FGC-0193</w:t>
            </w:r>
          </w:p>
        </w:tc>
        <w:tc>
          <w:tcPr>
            <w:tcW w:type="dxa" w:w="2160"/>
          </w:tcPr>
          <w:p>
            <w:r>
              <w:t>z_peer_ip_nunique_clip</w:t>
            </w:r>
          </w:p>
        </w:tc>
        <w:tc>
          <w:tcPr>
            <w:tcW w:type="dxa" w:w="2160"/>
          </w:tcPr>
          <w:p>
            <w:r>
              <w:t>Clipped z-score for peer_ip_nunique to limit extreme values.</w:t>
            </w:r>
          </w:p>
        </w:tc>
        <w:tc>
          <w:tcPr>
            <w:tcW w:type="dxa" w:w="2160"/>
          </w:tcPr>
          <w:p>
            <w:r>
              <w:t>z_peer_ip_nunique_clip = clip(z_peer_ip_nunique,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FGC-0194</w:t>
            </w:r>
          </w:p>
        </w:tc>
        <w:tc>
          <w:tcPr>
            <w:tcW w:type="dxa" w:w="2160"/>
          </w:tcPr>
          <w:p>
            <w:r>
              <w:t>ratio_peer_ip_nunique</w:t>
            </w:r>
          </w:p>
        </w:tc>
        <w:tc>
          <w:tcPr>
            <w:tcW w:type="dxa" w:w="2160"/>
          </w:tcPr>
          <w:p>
            <w:r>
              <w:t>Current-to-baseline median ratio for peer_ip_nunique.</w:t>
            </w:r>
          </w:p>
        </w:tc>
        <w:tc>
          <w:tcPr>
            <w:tcW w:type="dxa" w:w="2160"/>
          </w:tcPr>
          <w:p>
            <w:r>
              <w:t>ratio_peer_ip_nunique = curr_peer_ip_nunique / (baseline_median_peer_ip_nunique + eps)</w:t>
            </w:r>
          </w:p>
        </w:tc>
      </w:tr>
      <w:tr>
        <w:tc>
          <w:tcPr>
            <w:tcW w:type="dxa" w:w="2160"/>
          </w:tcPr>
          <w:p>
            <w:r>
              <w:t>FGC-0195</w:t>
            </w:r>
          </w:p>
        </w:tc>
        <w:tc>
          <w:tcPr>
            <w:tcW w:type="dxa" w:w="2160"/>
          </w:tcPr>
          <w:p>
            <w:r>
              <w:t>log_ratio_peer_ip_nunique</w:t>
            </w:r>
          </w:p>
        </w:tc>
        <w:tc>
          <w:tcPr>
            <w:tcW w:type="dxa" w:w="2160"/>
          </w:tcPr>
          <w:p>
            <w:r>
              <w:t>Log-transformed current-to-baseline ratio for peer_ip_nunique.</w:t>
            </w:r>
          </w:p>
        </w:tc>
        <w:tc>
          <w:tcPr>
            <w:tcW w:type="dxa" w:w="2160"/>
          </w:tcPr>
          <w:p>
            <w:r>
              <w:t>log_ratio_peer_ip_nunique = log(ratio_peer_ip_nunique + eps)</w:t>
            </w:r>
          </w:p>
        </w:tc>
      </w:tr>
      <w:tr>
        <w:tc>
          <w:tcPr>
            <w:tcW w:type="dxa" w:w="2160"/>
          </w:tcPr>
          <w:p>
            <w:r>
              <w:t>FGC-0196</w:t>
            </w:r>
          </w:p>
        </w:tc>
        <w:tc>
          <w:tcPr>
            <w:tcW w:type="dxa" w:w="2160"/>
          </w:tcPr>
          <w:p>
            <w:r>
              <w:t>signed_power3_peer_ip_nunique</w:t>
            </w:r>
          </w:p>
        </w:tc>
        <w:tc>
          <w:tcPr>
            <w:tcW w:type="dxa" w:w="2160"/>
          </w:tcPr>
          <w:p>
            <w:r>
              <w:t>Signed cubic magnifier of clipped z-score for peer_ip_nunique.</w:t>
            </w:r>
          </w:p>
        </w:tc>
        <w:tc>
          <w:tcPr>
            <w:tcW w:type="dxa" w:w="2160"/>
          </w:tcPr>
          <w:p>
            <w:r>
              <w:t>signed_power3_peer_ip_nunique = sign(z_peer_ip_nunique_clip) * |z_peer_ip_nunique_clip|^3</w:t>
            </w:r>
          </w:p>
        </w:tc>
      </w:tr>
      <w:tr>
        <w:tc>
          <w:tcPr>
            <w:tcW w:type="dxa" w:w="2160"/>
          </w:tcPr>
          <w:p>
            <w:r>
              <w:t>FGC-0197</w:t>
            </w:r>
          </w:p>
        </w:tc>
        <w:tc>
          <w:tcPr>
            <w:tcW w:type="dxa" w:w="2160"/>
          </w:tcPr>
          <w:p>
            <w:r>
              <w:t>excess_over_p95_peer_ip_nunique</w:t>
            </w:r>
          </w:p>
        </w:tc>
        <w:tc>
          <w:tcPr>
            <w:tcW w:type="dxa" w:w="2160"/>
          </w:tcPr>
          <w:p>
            <w:r>
              <w:t>Amount by which current peer_ip_nunique exceeds its baseline p95 (if at all).</w:t>
            </w:r>
          </w:p>
        </w:tc>
        <w:tc>
          <w:tcPr>
            <w:tcW w:type="dxa" w:w="2160"/>
          </w:tcPr>
          <w:p>
            <w:r>
              <w:t>excess_over_p95_peer_ip_nunique = max(0, curr_peer_ip_nunique − baseline_p95_peer_ip_nunique)</w:t>
            </w:r>
          </w:p>
        </w:tc>
      </w:tr>
      <w:tr>
        <w:tc>
          <w:tcPr>
            <w:tcW w:type="dxa" w:w="2160"/>
          </w:tcPr>
          <w:p>
            <w:r>
              <w:t>FGC-0198</w:t>
            </w:r>
          </w:p>
        </w:tc>
        <w:tc>
          <w:tcPr>
            <w:tcW w:type="dxa" w:w="2160"/>
          </w:tcPr>
          <w:p>
            <w:r>
              <w:t>excess_ratio_p95_peer_ip_nunique</w:t>
            </w:r>
          </w:p>
        </w:tc>
        <w:tc>
          <w:tcPr>
            <w:tcW w:type="dxa" w:w="2160"/>
          </w:tcPr>
          <w:p>
            <w:r>
              <w:t>Ratio of current peer_ip_nunique to its baseline p95.</w:t>
            </w:r>
          </w:p>
        </w:tc>
        <w:tc>
          <w:tcPr>
            <w:tcW w:type="dxa" w:w="2160"/>
          </w:tcPr>
          <w:p>
            <w:r>
              <w:t>excess_ratio_p95_peer_ip_nunique = curr_peer_ip_nunique / (baseline_p95_peer_ip_nunique + eps)</w:t>
            </w:r>
          </w:p>
        </w:tc>
      </w:tr>
      <w:tr>
        <w:tc>
          <w:tcPr>
            <w:tcW w:type="dxa" w:w="2160"/>
          </w:tcPr>
          <w:p>
            <w:r>
              <w:t>FGC-0199</w:t>
            </w:r>
          </w:p>
        </w:tc>
        <w:tc>
          <w:tcPr>
            <w:tcW w:type="dxa" w:w="2160"/>
          </w:tcPr>
          <w:p>
            <w:r>
              <w:t>iqr_dev_peer_ip_nunique</w:t>
            </w:r>
          </w:p>
        </w:tc>
        <w:tc>
          <w:tcPr>
            <w:tcW w:type="dxa" w:w="2160"/>
          </w:tcPr>
          <w:p>
            <w:r>
              <w:t>IQR-based scaled deviation for peer_ip_nunique.</w:t>
            </w:r>
          </w:p>
        </w:tc>
        <w:tc>
          <w:tcPr>
            <w:tcW w:type="dxa" w:w="2160"/>
          </w:tcPr>
          <w:p>
            <w:r>
              <w:t>iqr_dev_peer_ip_nunique = (curr_peer_ip_nunique − baseline_median_peer_ip_nunique) / (baseline_iqr_peer_ip_nunique + eps)</w:t>
            </w:r>
          </w:p>
        </w:tc>
      </w:tr>
      <w:tr>
        <w:tc>
          <w:tcPr>
            <w:tcW w:type="dxa" w:w="2160"/>
          </w:tcPr>
          <w:p>
            <w:r>
              <w:t>FGC-0200</w:t>
            </w:r>
          </w:p>
        </w:tc>
        <w:tc>
          <w:tcPr>
            <w:tcW w:type="dxa" w:w="2160"/>
          </w:tcPr>
          <w:p>
            <w:r>
              <w:t>z_peer_port_nunique</w:t>
            </w:r>
          </w:p>
        </w:tc>
        <w:tc>
          <w:tcPr>
            <w:tcW w:type="dxa" w:w="2160"/>
          </w:tcPr>
          <w:p>
            <w:r>
              <w:t>MAD-based robust z-score for peer_port_nunique.</w:t>
            </w:r>
          </w:p>
        </w:tc>
        <w:tc>
          <w:tcPr>
            <w:tcW w:type="dxa" w:w="2160"/>
          </w:tcPr>
          <w:p>
            <w:r>
              <w:t>z_peer_port_nunique = (curr_peer_port_nunique − baseline_median_peer_port_nunique) / (baseline_mad_peer_port_nunique + eps)</w:t>
            </w:r>
          </w:p>
        </w:tc>
      </w:tr>
      <w:tr>
        <w:tc>
          <w:tcPr>
            <w:tcW w:type="dxa" w:w="2160"/>
          </w:tcPr>
          <w:p>
            <w:r>
              <w:t>FGC-0201</w:t>
            </w:r>
          </w:p>
        </w:tc>
        <w:tc>
          <w:tcPr>
            <w:tcW w:type="dxa" w:w="2160"/>
          </w:tcPr>
          <w:p>
            <w:r>
              <w:t>z_peer_port_nunique_clip</w:t>
            </w:r>
          </w:p>
        </w:tc>
        <w:tc>
          <w:tcPr>
            <w:tcW w:type="dxa" w:w="2160"/>
          </w:tcPr>
          <w:p>
            <w:r>
              <w:t>Clipped z-score for peer_port_nunique to limit extreme values.</w:t>
            </w:r>
          </w:p>
        </w:tc>
        <w:tc>
          <w:tcPr>
            <w:tcW w:type="dxa" w:w="2160"/>
          </w:tcPr>
          <w:p>
            <w:r>
              <w:t>z_peer_port_nunique_clip = clip(z_peer_port_nunique,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FGC-0202</w:t>
            </w:r>
          </w:p>
        </w:tc>
        <w:tc>
          <w:tcPr>
            <w:tcW w:type="dxa" w:w="2160"/>
          </w:tcPr>
          <w:p>
            <w:r>
              <w:t>ratio_peer_port_nunique</w:t>
            </w:r>
          </w:p>
        </w:tc>
        <w:tc>
          <w:tcPr>
            <w:tcW w:type="dxa" w:w="2160"/>
          </w:tcPr>
          <w:p>
            <w:r>
              <w:t>Current-to-baseline median ratio for peer_port_nunique.</w:t>
            </w:r>
          </w:p>
        </w:tc>
        <w:tc>
          <w:tcPr>
            <w:tcW w:type="dxa" w:w="2160"/>
          </w:tcPr>
          <w:p>
            <w:r>
              <w:t>ratio_peer_port_nunique = curr_peer_port_nunique / (baseline_median_peer_port_nunique + eps)</w:t>
            </w:r>
          </w:p>
        </w:tc>
      </w:tr>
      <w:tr>
        <w:tc>
          <w:tcPr>
            <w:tcW w:type="dxa" w:w="2160"/>
          </w:tcPr>
          <w:p>
            <w:r>
              <w:t>FGC-0203</w:t>
            </w:r>
          </w:p>
        </w:tc>
        <w:tc>
          <w:tcPr>
            <w:tcW w:type="dxa" w:w="2160"/>
          </w:tcPr>
          <w:p>
            <w:r>
              <w:t>log_ratio_peer_port_nunique</w:t>
            </w:r>
          </w:p>
        </w:tc>
        <w:tc>
          <w:tcPr>
            <w:tcW w:type="dxa" w:w="2160"/>
          </w:tcPr>
          <w:p>
            <w:r>
              <w:t>Log-transformed current-to-baseline ratio for peer_port_nunique.</w:t>
            </w:r>
          </w:p>
        </w:tc>
        <w:tc>
          <w:tcPr>
            <w:tcW w:type="dxa" w:w="2160"/>
          </w:tcPr>
          <w:p>
            <w:r>
              <w:t>log_ratio_peer_port_nunique = log(ratio_peer_port_nunique + eps)</w:t>
            </w:r>
          </w:p>
        </w:tc>
      </w:tr>
      <w:tr>
        <w:tc>
          <w:tcPr>
            <w:tcW w:type="dxa" w:w="2160"/>
          </w:tcPr>
          <w:p>
            <w:r>
              <w:t>FGC-0204</w:t>
            </w:r>
          </w:p>
        </w:tc>
        <w:tc>
          <w:tcPr>
            <w:tcW w:type="dxa" w:w="2160"/>
          </w:tcPr>
          <w:p>
            <w:r>
              <w:t>signed_power3_peer_port_nunique</w:t>
            </w:r>
          </w:p>
        </w:tc>
        <w:tc>
          <w:tcPr>
            <w:tcW w:type="dxa" w:w="2160"/>
          </w:tcPr>
          <w:p>
            <w:r>
              <w:t>Signed cubic magnifier of clipped z-score for peer_port_nunique.</w:t>
            </w:r>
          </w:p>
        </w:tc>
        <w:tc>
          <w:tcPr>
            <w:tcW w:type="dxa" w:w="2160"/>
          </w:tcPr>
          <w:p>
            <w:r>
              <w:t>signed_power3_peer_port_nunique = sign(z_peer_port_nunique_clip) * |z_peer_port_nunique_clip|^3</w:t>
            </w:r>
          </w:p>
        </w:tc>
      </w:tr>
      <w:tr>
        <w:tc>
          <w:tcPr>
            <w:tcW w:type="dxa" w:w="2160"/>
          </w:tcPr>
          <w:p>
            <w:r>
              <w:t>FGC-0205</w:t>
            </w:r>
          </w:p>
        </w:tc>
        <w:tc>
          <w:tcPr>
            <w:tcW w:type="dxa" w:w="2160"/>
          </w:tcPr>
          <w:p>
            <w:r>
              <w:t>excess_over_p95_peer_port_nunique</w:t>
            </w:r>
          </w:p>
        </w:tc>
        <w:tc>
          <w:tcPr>
            <w:tcW w:type="dxa" w:w="2160"/>
          </w:tcPr>
          <w:p>
            <w:r>
              <w:t>Amount by which current peer_port_nunique exceeds its baseline p95 (if at all).</w:t>
            </w:r>
          </w:p>
        </w:tc>
        <w:tc>
          <w:tcPr>
            <w:tcW w:type="dxa" w:w="2160"/>
          </w:tcPr>
          <w:p>
            <w:r>
              <w:t>excess_over_p95_peer_port_nunique = max(0, curr_peer_port_nunique − baseline_p95_peer_port_nunique)</w:t>
            </w:r>
          </w:p>
        </w:tc>
      </w:tr>
      <w:tr>
        <w:tc>
          <w:tcPr>
            <w:tcW w:type="dxa" w:w="2160"/>
          </w:tcPr>
          <w:p>
            <w:r>
              <w:t>FGC-0206</w:t>
            </w:r>
          </w:p>
        </w:tc>
        <w:tc>
          <w:tcPr>
            <w:tcW w:type="dxa" w:w="2160"/>
          </w:tcPr>
          <w:p>
            <w:r>
              <w:t>excess_ratio_p95_peer_port_nunique</w:t>
            </w:r>
          </w:p>
        </w:tc>
        <w:tc>
          <w:tcPr>
            <w:tcW w:type="dxa" w:w="2160"/>
          </w:tcPr>
          <w:p>
            <w:r>
              <w:t>Ratio of current peer_port_nunique to its baseline p95.</w:t>
            </w:r>
          </w:p>
        </w:tc>
        <w:tc>
          <w:tcPr>
            <w:tcW w:type="dxa" w:w="2160"/>
          </w:tcPr>
          <w:p>
            <w:r>
              <w:t>excess_ratio_p95_peer_port_nunique = curr_peer_port_nunique / (baseline_p95_peer_port_nunique + eps)</w:t>
            </w:r>
          </w:p>
        </w:tc>
      </w:tr>
      <w:tr>
        <w:tc>
          <w:tcPr>
            <w:tcW w:type="dxa" w:w="2160"/>
          </w:tcPr>
          <w:p>
            <w:r>
              <w:t>FGC-0207</w:t>
            </w:r>
          </w:p>
        </w:tc>
        <w:tc>
          <w:tcPr>
            <w:tcW w:type="dxa" w:w="2160"/>
          </w:tcPr>
          <w:p>
            <w:r>
              <w:t>iqr_dev_peer_port_nunique</w:t>
            </w:r>
          </w:p>
        </w:tc>
        <w:tc>
          <w:tcPr>
            <w:tcW w:type="dxa" w:w="2160"/>
          </w:tcPr>
          <w:p>
            <w:r>
              <w:t>IQR-based scaled deviation for peer_port_nunique.</w:t>
            </w:r>
          </w:p>
        </w:tc>
        <w:tc>
          <w:tcPr>
            <w:tcW w:type="dxa" w:w="2160"/>
          </w:tcPr>
          <w:p>
            <w:r>
              <w:t>iqr_dev_peer_port_nunique = (curr_peer_port_nunique − baseline_median_peer_port_nunique) / (baseline_iqr_peer_port_nunique + eps)</w:t>
            </w:r>
          </w:p>
        </w:tc>
      </w:tr>
      <w:tr>
        <w:tc>
          <w:tcPr>
            <w:tcW w:type="dxa" w:w="2160"/>
          </w:tcPr>
          <w:p>
            <w:r>
              <w:t>FGC-0208</w:t>
            </w:r>
          </w:p>
        </w:tc>
        <w:tc>
          <w:tcPr>
            <w:tcW w:type="dxa" w:w="2160"/>
          </w:tcPr>
          <w:p>
            <w:r>
              <w:t>z_peer_ip_entropy</w:t>
            </w:r>
          </w:p>
        </w:tc>
        <w:tc>
          <w:tcPr>
            <w:tcW w:type="dxa" w:w="2160"/>
          </w:tcPr>
          <w:p>
            <w:r>
              <w:t>MAD-based robust z-score for peer_ip_entropy.</w:t>
            </w:r>
          </w:p>
        </w:tc>
        <w:tc>
          <w:tcPr>
            <w:tcW w:type="dxa" w:w="2160"/>
          </w:tcPr>
          <w:p>
            <w:r>
              <w:t>z_peer_ip_entropy = (curr_peer_ip_entropy − baseline_median_peer_ip_entropy) / (baseline_mad_peer_ip_entropy + eps)</w:t>
            </w:r>
          </w:p>
        </w:tc>
      </w:tr>
      <w:tr>
        <w:tc>
          <w:tcPr>
            <w:tcW w:type="dxa" w:w="2160"/>
          </w:tcPr>
          <w:p>
            <w:r>
              <w:t>FGC-0209</w:t>
            </w:r>
          </w:p>
        </w:tc>
        <w:tc>
          <w:tcPr>
            <w:tcW w:type="dxa" w:w="2160"/>
          </w:tcPr>
          <w:p>
            <w:r>
              <w:t>z_peer_ip_entropy_clip</w:t>
            </w:r>
          </w:p>
        </w:tc>
        <w:tc>
          <w:tcPr>
            <w:tcW w:type="dxa" w:w="2160"/>
          </w:tcPr>
          <w:p>
            <w:r>
              <w:t>Clipped z-score for peer_ip_entropy to limit extreme values.</w:t>
            </w:r>
          </w:p>
        </w:tc>
        <w:tc>
          <w:tcPr>
            <w:tcW w:type="dxa" w:w="2160"/>
          </w:tcPr>
          <w:p>
            <w:r>
              <w:t>z_peer_ip_entropy_clip = clip(z_peer_ip_entropy,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FGC-0210</w:t>
            </w:r>
          </w:p>
        </w:tc>
        <w:tc>
          <w:tcPr>
            <w:tcW w:type="dxa" w:w="2160"/>
          </w:tcPr>
          <w:p>
            <w:r>
              <w:t>ratio_peer_ip_entropy</w:t>
            </w:r>
          </w:p>
        </w:tc>
        <w:tc>
          <w:tcPr>
            <w:tcW w:type="dxa" w:w="2160"/>
          </w:tcPr>
          <w:p>
            <w:r>
              <w:t>Current-to-baseline median ratio for peer_ip_entropy.</w:t>
            </w:r>
          </w:p>
        </w:tc>
        <w:tc>
          <w:tcPr>
            <w:tcW w:type="dxa" w:w="2160"/>
          </w:tcPr>
          <w:p>
            <w:r>
              <w:t>ratio_peer_ip_entropy = curr_peer_ip_entropy / (baseline_median_peer_ip_entropy + eps)</w:t>
            </w:r>
          </w:p>
        </w:tc>
      </w:tr>
      <w:tr>
        <w:tc>
          <w:tcPr>
            <w:tcW w:type="dxa" w:w="2160"/>
          </w:tcPr>
          <w:p>
            <w:r>
              <w:t>FGC-0211</w:t>
            </w:r>
          </w:p>
        </w:tc>
        <w:tc>
          <w:tcPr>
            <w:tcW w:type="dxa" w:w="2160"/>
          </w:tcPr>
          <w:p>
            <w:r>
              <w:t>log_ratio_peer_ip_entropy</w:t>
            </w:r>
          </w:p>
        </w:tc>
        <w:tc>
          <w:tcPr>
            <w:tcW w:type="dxa" w:w="2160"/>
          </w:tcPr>
          <w:p>
            <w:r>
              <w:t>Log-transformed current-to-baseline ratio for peer_ip_entropy.</w:t>
            </w:r>
          </w:p>
        </w:tc>
        <w:tc>
          <w:tcPr>
            <w:tcW w:type="dxa" w:w="2160"/>
          </w:tcPr>
          <w:p>
            <w:r>
              <w:t>log_ratio_peer_ip_entropy = log(ratio_peer_ip_entropy + eps)</w:t>
            </w:r>
          </w:p>
        </w:tc>
      </w:tr>
      <w:tr>
        <w:tc>
          <w:tcPr>
            <w:tcW w:type="dxa" w:w="2160"/>
          </w:tcPr>
          <w:p>
            <w:r>
              <w:t>FGC-0212</w:t>
            </w:r>
          </w:p>
        </w:tc>
        <w:tc>
          <w:tcPr>
            <w:tcW w:type="dxa" w:w="2160"/>
          </w:tcPr>
          <w:p>
            <w:r>
              <w:t>signed_power3_peer_ip_entropy</w:t>
            </w:r>
          </w:p>
        </w:tc>
        <w:tc>
          <w:tcPr>
            <w:tcW w:type="dxa" w:w="2160"/>
          </w:tcPr>
          <w:p>
            <w:r>
              <w:t>Signed cubic magnifier of clipped z-score for peer_ip_entropy.</w:t>
            </w:r>
          </w:p>
        </w:tc>
        <w:tc>
          <w:tcPr>
            <w:tcW w:type="dxa" w:w="2160"/>
          </w:tcPr>
          <w:p>
            <w:r>
              <w:t>signed_power3_peer_ip_entropy = sign(z_peer_ip_entropy_clip) * |z_peer_ip_entropy_clip|^3</w:t>
            </w:r>
          </w:p>
        </w:tc>
      </w:tr>
      <w:tr>
        <w:tc>
          <w:tcPr>
            <w:tcW w:type="dxa" w:w="2160"/>
          </w:tcPr>
          <w:p>
            <w:r>
              <w:t>FGC-0213</w:t>
            </w:r>
          </w:p>
        </w:tc>
        <w:tc>
          <w:tcPr>
            <w:tcW w:type="dxa" w:w="2160"/>
          </w:tcPr>
          <w:p>
            <w:r>
              <w:t>excess_over_p95_peer_ip_entropy</w:t>
            </w:r>
          </w:p>
        </w:tc>
        <w:tc>
          <w:tcPr>
            <w:tcW w:type="dxa" w:w="2160"/>
          </w:tcPr>
          <w:p>
            <w:r>
              <w:t>Amount by which current peer_ip_entropy exceeds its baseline p95 (if at all).</w:t>
            </w:r>
          </w:p>
        </w:tc>
        <w:tc>
          <w:tcPr>
            <w:tcW w:type="dxa" w:w="2160"/>
          </w:tcPr>
          <w:p>
            <w:r>
              <w:t>excess_over_p95_peer_ip_entropy = max(0, curr_peer_ip_entropy − baseline_p95_peer_ip_entropy)</w:t>
            </w:r>
          </w:p>
        </w:tc>
      </w:tr>
      <w:tr>
        <w:tc>
          <w:tcPr>
            <w:tcW w:type="dxa" w:w="2160"/>
          </w:tcPr>
          <w:p>
            <w:r>
              <w:t>FGC-0214</w:t>
            </w:r>
          </w:p>
        </w:tc>
        <w:tc>
          <w:tcPr>
            <w:tcW w:type="dxa" w:w="2160"/>
          </w:tcPr>
          <w:p>
            <w:r>
              <w:t>excess_ratio_p95_peer_ip_entropy</w:t>
            </w:r>
          </w:p>
        </w:tc>
        <w:tc>
          <w:tcPr>
            <w:tcW w:type="dxa" w:w="2160"/>
          </w:tcPr>
          <w:p>
            <w:r>
              <w:t>Ratio of current peer_ip_entropy to its baseline p95.</w:t>
            </w:r>
          </w:p>
        </w:tc>
        <w:tc>
          <w:tcPr>
            <w:tcW w:type="dxa" w:w="2160"/>
          </w:tcPr>
          <w:p>
            <w:r>
              <w:t>excess_ratio_p95_peer_ip_entropy = curr_peer_ip_entropy / (baseline_p95_peer_ip_entropy + eps)</w:t>
            </w:r>
          </w:p>
        </w:tc>
      </w:tr>
      <w:tr>
        <w:tc>
          <w:tcPr>
            <w:tcW w:type="dxa" w:w="2160"/>
          </w:tcPr>
          <w:p>
            <w:r>
              <w:t>FGC-0215</w:t>
            </w:r>
          </w:p>
        </w:tc>
        <w:tc>
          <w:tcPr>
            <w:tcW w:type="dxa" w:w="2160"/>
          </w:tcPr>
          <w:p>
            <w:r>
              <w:t>iqr_dev_peer_ip_entropy</w:t>
            </w:r>
          </w:p>
        </w:tc>
        <w:tc>
          <w:tcPr>
            <w:tcW w:type="dxa" w:w="2160"/>
          </w:tcPr>
          <w:p>
            <w:r>
              <w:t>IQR-based scaled deviation for peer_ip_entropy.</w:t>
            </w:r>
          </w:p>
        </w:tc>
        <w:tc>
          <w:tcPr>
            <w:tcW w:type="dxa" w:w="2160"/>
          </w:tcPr>
          <w:p>
            <w:r>
              <w:t>iqr_dev_peer_ip_entropy = (curr_peer_ip_entropy − baseline_median_peer_ip_entropy) / (baseline_iqr_peer_ip_entropy + eps)</w:t>
            </w:r>
          </w:p>
        </w:tc>
      </w:tr>
      <w:tr>
        <w:tc>
          <w:tcPr>
            <w:tcW w:type="dxa" w:w="2160"/>
          </w:tcPr>
          <w:p>
            <w:r>
              <w:t>FGC-0216</w:t>
            </w:r>
          </w:p>
        </w:tc>
        <w:tc>
          <w:tcPr>
            <w:tcW w:type="dxa" w:w="2160"/>
          </w:tcPr>
          <w:p>
            <w:r>
              <w:t>z_peer_port_entropy</w:t>
            </w:r>
          </w:p>
        </w:tc>
        <w:tc>
          <w:tcPr>
            <w:tcW w:type="dxa" w:w="2160"/>
          </w:tcPr>
          <w:p>
            <w:r>
              <w:t>MAD-based robust z-score for peer_port_entropy.</w:t>
            </w:r>
          </w:p>
        </w:tc>
        <w:tc>
          <w:tcPr>
            <w:tcW w:type="dxa" w:w="2160"/>
          </w:tcPr>
          <w:p>
            <w:r>
              <w:t>z_peer_port_entropy = (curr_peer_port_entropy − baseline_median_peer_port_entropy) / (baseline_mad_peer_port_entropy + eps)</w:t>
            </w:r>
          </w:p>
        </w:tc>
      </w:tr>
      <w:tr>
        <w:tc>
          <w:tcPr>
            <w:tcW w:type="dxa" w:w="2160"/>
          </w:tcPr>
          <w:p>
            <w:r>
              <w:t>FGC-0217</w:t>
            </w:r>
          </w:p>
        </w:tc>
        <w:tc>
          <w:tcPr>
            <w:tcW w:type="dxa" w:w="2160"/>
          </w:tcPr>
          <w:p>
            <w:r>
              <w:t>z_peer_port_entropy_clip</w:t>
            </w:r>
          </w:p>
        </w:tc>
        <w:tc>
          <w:tcPr>
            <w:tcW w:type="dxa" w:w="2160"/>
          </w:tcPr>
          <w:p>
            <w:r>
              <w:t>Clipped z-score for peer_port_entropy to limit extreme values.</w:t>
            </w:r>
          </w:p>
        </w:tc>
        <w:tc>
          <w:tcPr>
            <w:tcW w:type="dxa" w:w="2160"/>
          </w:tcPr>
          <w:p>
            <w:r>
              <w:t>z_peer_port_entropy_clip = clip(z_peer_port_entropy,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FGC-0218</w:t>
            </w:r>
          </w:p>
        </w:tc>
        <w:tc>
          <w:tcPr>
            <w:tcW w:type="dxa" w:w="2160"/>
          </w:tcPr>
          <w:p>
            <w:r>
              <w:t>ratio_peer_port_entropy</w:t>
            </w:r>
          </w:p>
        </w:tc>
        <w:tc>
          <w:tcPr>
            <w:tcW w:type="dxa" w:w="2160"/>
          </w:tcPr>
          <w:p>
            <w:r>
              <w:t>Current-to-baseline median ratio for peer_port_entropy.</w:t>
            </w:r>
          </w:p>
        </w:tc>
        <w:tc>
          <w:tcPr>
            <w:tcW w:type="dxa" w:w="2160"/>
          </w:tcPr>
          <w:p>
            <w:r>
              <w:t>ratio_peer_port_entropy = curr_peer_port_entropy / (baseline_median_peer_port_entropy + eps)</w:t>
            </w:r>
          </w:p>
        </w:tc>
      </w:tr>
      <w:tr>
        <w:tc>
          <w:tcPr>
            <w:tcW w:type="dxa" w:w="2160"/>
          </w:tcPr>
          <w:p>
            <w:r>
              <w:t>FGC-0219</w:t>
            </w:r>
          </w:p>
        </w:tc>
        <w:tc>
          <w:tcPr>
            <w:tcW w:type="dxa" w:w="2160"/>
          </w:tcPr>
          <w:p>
            <w:r>
              <w:t>log_ratio_peer_port_entropy</w:t>
            </w:r>
          </w:p>
        </w:tc>
        <w:tc>
          <w:tcPr>
            <w:tcW w:type="dxa" w:w="2160"/>
          </w:tcPr>
          <w:p>
            <w:r>
              <w:t>Log-transformed current-to-baseline ratio for peer_port_entropy.</w:t>
            </w:r>
          </w:p>
        </w:tc>
        <w:tc>
          <w:tcPr>
            <w:tcW w:type="dxa" w:w="2160"/>
          </w:tcPr>
          <w:p>
            <w:r>
              <w:t>log_ratio_peer_port_entropy = log(ratio_peer_port_entropy + eps)</w:t>
            </w:r>
          </w:p>
        </w:tc>
      </w:tr>
      <w:tr>
        <w:tc>
          <w:tcPr>
            <w:tcW w:type="dxa" w:w="2160"/>
          </w:tcPr>
          <w:p>
            <w:r>
              <w:t>FGC-0220</w:t>
            </w:r>
          </w:p>
        </w:tc>
        <w:tc>
          <w:tcPr>
            <w:tcW w:type="dxa" w:w="2160"/>
          </w:tcPr>
          <w:p>
            <w:r>
              <w:t>signed_power3_peer_port_entropy</w:t>
            </w:r>
          </w:p>
        </w:tc>
        <w:tc>
          <w:tcPr>
            <w:tcW w:type="dxa" w:w="2160"/>
          </w:tcPr>
          <w:p>
            <w:r>
              <w:t>Signed cubic magnifier of clipped z-score for peer_port_entropy.</w:t>
            </w:r>
          </w:p>
        </w:tc>
        <w:tc>
          <w:tcPr>
            <w:tcW w:type="dxa" w:w="2160"/>
          </w:tcPr>
          <w:p>
            <w:r>
              <w:t>signed_power3_peer_port_entropy = sign(z_peer_port_entropy_clip) * |z_peer_port_entropy_clip|^3</w:t>
            </w:r>
          </w:p>
        </w:tc>
      </w:tr>
      <w:tr>
        <w:tc>
          <w:tcPr>
            <w:tcW w:type="dxa" w:w="2160"/>
          </w:tcPr>
          <w:p>
            <w:r>
              <w:t>FGC-0221</w:t>
            </w:r>
          </w:p>
        </w:tc>
        <w:tc>
          <w:tcPr>
            <w:tcW w:type="dxa" w:w="2160"/>
          </w:tcPr>
          <w:p>
            <w:r>
              <w:t>excess_over_p95_peer_port_entropy</w:t>
            </w:r>
          </w:p>
        </w:tc>
        <w:tc>
          <w:tcPr>
            <w:tcW w:type="dxa" w:w="2160"/>
          </w:tcPr>
          <w:p>
            <w:r>
              <w:t>Amount by which current peer_port_entropy exceeds its baseline p95 (if at all).</w:t>
            </w:r>
          </w:p>
        </w:tc>
        <w:tc>
          <w:tcPr>
            <w:tcW w:type="dxa" w:w="2160"/>
          </w:tcPr>
          <w:p>
            <w:r>
              <w:t>excess_over_p95_peer_port_entropy = max(0, curr_peer_port_entropy − baseline_p95_peer_port_entropy)</w:t>
            </w:r>
          </w:p>
        </w:tc>
      </w:tr>
      <w:tr>
        <w:tc>
          <w:tcPr>
            <w:tcW w:type="dxa" w:w="2160"/>
          </w:tcPr>
          <w:p>
            <w:r>
              <w:t>FGC-0222</w:t>
            </w:r>
          </w:p>
        </w:tc>
        <w:tc>
          <w:tcPr>
            <w:tcW w:type="dxa" w:w="2160"/>
          </w:tcPr>
          <w:p>
            <w:r>
              <w:t>excess_ratio_p95_peer_port_entropy</w:t>
            </w:r>
          </w:p>
        </w:tc>
        <w:tc>
          <w:tcPr>
            <w:tcW w:type="dxa" w:w="2160"/>
          </w:tcPr>
          <w:p>
            <w:r>
              <w:t>Ratio of current peer_port_entropy to its baseline p95.</w:t>
            </w:r>
          </w:p>
        </w:tc>
        <w:tc>
          <w:tcPr>
            <w:tcW w:type="dxa" w:w="2160"/>
          </w:tcPr>
          <w:p>
            <w:r>
              <w:t>excess_ratio_p95_peer_port_entropy = curr_peer_port_entropy / (baseline_p95_peer_port_entropy + eps)</w:t>
            </w:r>
          </w:p>
        </w:tc>
      </w:tr>
      <w:tr>
        <w:tc>
          <w:tcPr>
            <w:tcW w:type="dxa" w:w="2160"/>
          </w:tcPr>
          <w:p>
            <w:r>
              <w:t>FGC-0223</w:t>
            </w:r>
          </w:p>
        </w:tc>
        <w:tc>
          <w:tcPr>
            <w:tcW w:type="dxa" w:w="2160"/>
          </w:tcPr>
          <w:p>
            <w:r>
              <w:t>iqr_dev_peer_port_entropy</w:t>
            </w:r>
          </w:p>
        </w:tc>
        <w:tc>
          <w:tcPr>
            <w:tcW w:type="dxa" w:w="2160"/>
          </w:tcPr>
          <w:p>
            <w:r>
              <w:t>IQR-based scaled deviation for peer_port_entropy.</w:t>
            </w:r>
          </w:p>
        </w:tc>
        <w:tc>
          <w:tcPr>
            <w:tcW w:type="dxa" w:w="2160"/>
          </w:tcPr>
          <w:p>
            <w:r>
              <w:t>iqr_dev_peer_port_entropy = (curr_peer_port_entropy − baseline_median_peer_port_entropy) / (baseline_iqr_peer_port_entropy + eps)</w:t>
            </w:r>
          </w:p>
        </w:tc>
      </w:tr>
      <w:tr>
        <w:tc>
          <w:tcPr>
            <w:tcW w:type="dxa" w:w="2160"/>
          </w:tcPr>
          <w:p>
            <w:r>
              <w:t>FGC-0224</w:t>
            </w:r>
          </w:p>
        </w:tc>
        <w:tc>
          <w:tcPr>
            <w:tcW w:type="dxa" w:w="2160"/>
          </w:tcPr>
          <w:p>
            <w:r>
              <w:t>z_peer_ip_top1_sessions_share</w:t>
            </w:r>
          </w:p>
        </w:tc>
        <w:tc>
          <w:tcPr>
            <w:tcW w:type="dxa" w:w="2160"/>
          </w:tcPr>
          <w:p>
            <w:r>
              <w:t>MAD-based robust z-score for peer_ip_top1_sessions_share.</w:t>
            </w:r>
          </w:p>
        </w:tc>
        <w:tc>
          <w:tcPr>
            <w:tcW w:type="dxa" w:w="2160"/>
          </w:tcPr>
          <w:p>
            <w:r>
              <w:t>z_peer_ip_top1_sessions_share = (curr_peer_ip_top1_sessions_share − baseline_median_peer_ip_top1_sessions_share) / (baseline_mad_peer_ip_top1_sessions_share + eps)</w:t>
            </w:r>
          </w:p>
        </w:tc>
      </w:tr>
      <w:tr>
        <w:tc>
          <w:tcPr>
            <w:tcW w:type="dxa" w:w="2160"/>
          </w:tcPr>
          <w:p>
            <w:r>
              <w:t>FGC-0225</w:t>
            </w:r>
          </w:p>
        </w:tc>
        <w:tc>
          <w:tcPr>
            <w:tcW w:type="dxa" w:w="2160"/>
          </w:tcPr>
          <w:p>
            <w:r>
              <w:t>z_peer_ip_top1_sessions_share_clip</w:t>
            </w:r>
          </w:p>
        </w:tc>
        <w:tc>
          <w:tcPr>
            <w:tcW w:type="dxa" w:w="2160"/>
          </w:tcPr>
          <w:p>
            <w:r>
              <w:t>Clipped z-score for peer_ip_top1_sessions_share to limit extreme values.</w:t>
            </w:r>
          </w:p>
        </w:tc>
        <w:tc>
          <w:tcPr>
            <w:tcW w:type="dxa" w:w="2160"/>
          </w:tcPr>
          <w:p>
            <w:r>
              <w:t>z_peer_ip_top1_sessions_share_clip = clip(z_peer_ip_top1_sessions_share,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FGC-0226</w:t>
            </w:r>
          </w:p>
        </w:tc>
        <w:tc>
          <w:tcPr>
            <w:tcW w:type="dxa" w:w="2160"/>
          </w:tcPr>
          <w:p>
            <w:r>
              <w:t>ratio_peer_ip_top1_sessions_share</w:t>
            </w:r>
          </w:p>
        </w:tc>
        <w:tc>
          <w:tcPr>
            <w:tcW w:type="dxa" w:w="2160"/>
          </w:tcPr>
          <w:p>
            <w:r>
              <w:t>Current-to-baseline median ratio for peer_ip_top1_sessions_share.</w:t>
            </w:r>
          </w:p>
        </w:tc>
        <w:tc>
          <w:tcPr>
            <w:tcW w:type="dxa" w:w="2160"/>
          </w:tcPr>
          <w:p>
            <w:r>
              <w:t>ratio_peer_ip_top1_sessions_share = curr_peer_ip_top1_sessions_share / (baseline_median_peer_ip_top1_sessions_share + eps)</w:t>
            </w:r>
          </w:p>
        </w:tc>
      </w:tr>
      <w:tr>
        <w:tc>
          <w:tcPr>
            <w:tcW w:type="dxa" w:w="2160"/>
          </w:tcPr>
          <w:p>
            <w:r>
              <w:t>FGC-0227</w:t>
            </w:r>
          </w:p>
        </w:tc>
        <w:tc>
          <w:tcPr>
            <w:tcW w:type="dxa" w:w="2160"/>
          </w:tcPr>
          <w:p>
            <w:r>
              <w:t>log_ratio_peer_ip_top1_sessions_share</w:t>
            </w:r>
          </w:p>
        </w:tc>
        <w:tc>
          <w:tcPr>
            <w:tcW w:type="dxa" w:w="2160"/>
          </w:tcPr>
          <w:p>
            <w:r>
              <w:t>Log-transformed current-to-baseline ratio for peer_ip_top1_sessions_share.</w:t>
            </w:r>
          </w:p>
        </w:tc>
        <w:tc>
          <w:tcPr>
            <w:tcW w:type="dxa" w:w="2160"/>
          </w:tcPr>
          <w:p>
            <w:r>
              <w:t>log_ratio_peer_ip_top1_sessions_share = log(ratio_peer_ip_top1_sessions_share + eps)</w:t>
            </w:r>
          </w:p>
        </w:tc>
      </w:tr>
      <w:tr>
        <w:tc>
          <w:tcPr>
            <w:tcW w:type="dxa" w:w="2160"/>
          </w:tcPr>
          <w:p>
            <w:r>
              <w:t>FGC-0228</w:t>
            </w:r>
          </w:p>
        </w:tc>
        <w:tc>
          <w:tcPr>
            <w:tcW w:type="dxa" w:w="2160"/>
          </w:tcPr>
          <w:p>
            <w:r>
              <w:t>signed_power3_peer_ip_top1_sessions_share</w:t>
            </w:r>
          </w:p>
        </w:tc>
        <w:tc>
          <w:tcPr>
            <w:tcW w:type="dxa" w:w="2160"/>
          </w:tcPr>
          <w:p>
            <w:r>
              <w:t>Signed cubic magnifier of clipped z-score for peer_ip_top1_sessions_share.</w:t>
            </w:r>
          </w:p>
        </w:tc>
        <w:tc>
          <w:tcPr>
            <w:tcW w:type="dxa" w:w="2160"/>
          </w:tcPr>
          <w:p>
            <w:r>
              <w:t>signed_power3_peer_ip_top1_sessions_share = sign(z_peer_ip_top1_sessions_share_clip) * |z_peer_ip_top1_sessions_share_clip|^3</w:t>
            </w:r>
          </w:p>
        </w:tc>
      </w:tr>
      <w:tr>
        <w:tc>
          <w:tcPr>
            <w:tcW w:type="dxa" w:w="2160"/>
          </w:tcPr>
          <w:p>
            <w:r>
              <w:t>FGC-0229</w:t>
            </w:r>
          </w:p>
        </w:tc>
        <w:tc>
          <w:tcPr>
            <w:tcW w:type="dxa" w:w="2160"/>
          </w:tcPr>
          <w:p>
            <w:r>
              <w:t>excess_over_p95_peer_ip_top1_sessions_share</w:t>
            </w:r>
          </w:p>
        </w:tc>
        <w:tc>
          <w:tcPr>
            <w:tcW w:type="dxa" w:w="2160"/>
          </w:tcPr>
          <w:p>
            <w:r>
              <w:t>Amount by which current peer_ip_top1_sessions_share exceeds its baseline p95 (if at all).</w:t>
            </w:r>
          </w:p>
        </w:tc>
        <w:tc>
          <w:tcPr>
            <w:tcW w:type="dxa" w:w="2160"/>
          </w:tcPr>
          <w:p>
            <w:r>
              <w:t>excess_over_p95_peer_ip_top1_sessions_share = max(0, curr_peer_ip_top1_sessions_share − baseline_p95_peer_ip_top1_sessions_share)</w:t>
            </w:r>
          </w:p>
        </w:tc>
      </w:tr>
      <w:tr>
        <w:tc>
          <w:tcPr>
            <w:tcW w:type="dxa" w:w="2160"/>
          </w:tcPr>
          <w:p>
            <w:r>
              <w:t>FGC-0230</w:t>
            </w:r>
          </w:p>
        </w:tc>
        <w:tc>
          <w:tcPr>
            <w:tcW w:type="dxa" w:w="2160"/>
          </w:tcPr>
          <w:p>
            <w:r>
              <w:t>excess_ratio_p95_peer_ip_top1_sessions_share</w:t>
            </w:r>
          </w:p>
        </w:tc>
        <w:tc>
          <w:tcPr>
            <w:tcW w:type="dxa" w:w="2160"/>
          </w:tcPr>
          <w:p>
            <w:r>
              <w:t>Ratio of current peer_ip_top1_sessions_share to its baseline p95.</w:t>
            </w:r>
          </w:p>
        </w:tc>
        <w:tc>
          <w:tcPr>
            <w:tcW w:type="dxa" w:w="2160"/>
          </w:tcPr>
          <w:p>
            <w:r>
              <w:t>excess_ratio_p95_peer_ip_top1_sessions_share = curr_peer_ip_top1_sessions_share / (baseline_p95_peer_ip_top1_sessions_share + eps)</w:t>
            </w:r>
          </w:p>
        </w:tc>
      </w:tr>
      <w:tr>
        <w:tc>
          <w:tcPr>
            <w:tcW w:type="dxa" w:w="2160"/>
          </w:tcPr>
          <w:p>
            <w:r>
              <w:t>FGC-0231</w:t>
            </w:r>
          </w:p>
        </w:tc>
        <w:tc>
          <w:tcPr>
            <w:tcW w:type="dxa" w:w="2160"/>
          </w:tcPr>
          <w:p>
            <w:r>
              <w:t>iqr_dev_peer_ip_top1_sessions_share</w:t>
            </w:r>
          </w:p>
        </w:tc>
        <w:tc>
          <w:tcPr>
            <w:tcW w:type="dxa" w:w="2160"/>
          </w:tcPr>
          <w:p>
            <w:r>
              <w:t>IQR-based scaled deviation for peer_ip_top1_sessions_share.</w:t>
            </w:r>
          </w:p>
        </w:tc>
        <w:tc>
          <w:tcPr>
            <w:tcW w:type="dxa" w:w="2160"/>
          </w:tcPr>
          <w:p>
            <w:r>
              <w:t>iqr_dev_peer_ip_top1_sessions_share = (curr_peer_ip_top1_sessions_share − baseline_median_peer_ip_top1_sessions_share) / (baseline_iqr_peer_ip_top1_sessions_share + eps)</w:t>
            </w:r>
          </w:p>
        </w:tc>
      </w:tr>
      <w:tr>
        <w:tc>
          <w:tcPr>
            <w:tcW w:type="dxa" w:w="2160"/>
          </w:tcPr>
          <w:p>
            <w:r>
              <w:t>FGC-0232</w:t>
            </w:r>
          </w:p>
        </w:tc>
        <w:tc>
          <w:tcPr>
            <w:tcW w:type="dxa" w:w="2160"/>
          </w:tcPr>
          <w:p>
            <w:r>
              <w:t>z_peer_port_top1_sessions_share</w:t>
            </w:r>
          </w:p>
        </w:tc>
        <w:tc>
          <w:tcPr>
            <w:tcW w:type="dxa" w:w="2160"/>
          </w:tcPr>
          <w:p>
            <w:r>
              <w:t>MAD-based robust z-score for peer_port_top1_sessions_share.</w:t>
            </w:r>
          </w:p>
        </w:tc>
        <w:tc>
          <w:tcPr>
            <w:tcW w:type="dxa" w:w="2160"/>
          </w:tcPr>
          <w:p>
            <w:r>
              <w:t>z_peer_port_top1_sessions_share = (curr_peer_port_top1_sessions_share − baseline_median_peer_port_top1_sessions_share) / (baseline_mad_peer_port_top1_sessions_share + eps)</w:t>
            </w:r>
          </w:p>
        </w:tc>
      </w:tr>
      <w:tr>
        <w:tc>
          <w:tcPr>
            <w:tcW w:type="dxa" w:w="2160"/>
          </w:tcPr>
          <w:p>
            <w:r>
              <w:t>FGC-0233</w:t>
            </w:r>
          </w:p>
        </w:tc>
        <w:tc>
          <w:tcPr>
            <w:tcW w:type="dxa" w:w="2160"/>
          </w:tcPr>
          <w:p>
            <w:r>
              <w:t>z_peer_port_top1_sessions_share_clip</w:t>
            </w:r>
          </w:p>
        </w:tc>
        <w:tc>
          <w:tcPr>
            <w:tcW w:type="dxa" w:w="2160"/>
          </w:tcPr>
          <w:p>
            <w:r>
              <w:t>Clipped z-score for peer_port_top1_sessions_share to limit extreme values.</w:t>
            </w:r>
          </w:p>
        </w:tc>
        <w:tc>
          <w:tcPr>
            <w:tcW w:type="dxa" w:w="2160"/>
          </w:tcPr>
          <w:p>
            <w:r>
              <w:t>z_peer_port_top1_sessions_share_clip = clip(z_peer_port_top1_sessions_share,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FGC-0234</w:t>
            </w:r>
          </w:p>
        </w:tc>
        <w:tc>
          <w:tcPr>
            <w:tcW w:type="dxa" w:w="2160"/>
          </w:tcPr>
          <w:p>
            <w:r>
              <w:t>ratio_peer_port_top1_sessions_share</w:t>
            </w:r>
          </w:p>
        </w:tc>
        <w:tc>
          <w:tcPr>
            <w:tcW w:type="dxa" w:w="2160"/>
          </w:tcPr>
          <w:p>
            <w:r>
              <w:t>Current-to-baseline median ratio for peer_port_top1_sessions_share.</w:t>
            </w:r>
          </w:p>
        </w:tc>
        <w:tc>
          <w:tcPr>
            <w:tcW w:type="dxa" w:w="2160"/>
          </w:tcPr>
          <w:p>
            <w:r>
              <w:t>ratio_peer_port_top1_sessions_share = curr_peer_port_top1_sessions_share / (baseline_median_peer_port_top1_sessions_share + eps)</w:t>
            </w:r>
          </w:p>
        </w:tc>
      </w:tr>
      <w:tr>
        <w:tc>
          <w:tcPr>
            <w:tcW w:type="dxa" w:w="2160"/>
          </w:tcPr>
          <w:p>
            <w:r>
              <w:t>FGC-0235</w:t>
            </w:r>
          </w:p>
        </w:tc>
        <w:tc>
          <w:tcPr>
            <w:tcW w:type="dxa" w:w="2160"/>
          </w:tcPr>
          <w:p>
            <w:r>
              <w:t>log_ratio_peer_port_top1_sessions_share</w:t>
            </w:r>
          </w:p>
        </w:tc>
        <w:tc>
          <w:tcPr>
            <w:tcW w:type="dxa" w:w="2160"/>
          </w:tcPr>
          <w:p>
            <w:r>
              <w:t>Log-transformed current-to-baseline ratio for peer_port_top1_sessions_share.</w:t>
            </w:r>
          </w:p>
        </w:tc>
        <w:tc>
          <w:tcPr>
            <w:tcW w:type="dxa" w:w="2160"/>
          </w:tcPr>
          <w:p>
            <w:r>
              <w:t>log_ratio_peer_port_top1_sessions_share = log(ratio_peer_port_top1_sessions_share + eps)</w:t>
            </w:r>
          </w:p>
        </w:tc>
      </w:tr>
      <w:tr>
        <w:tc>
          <w:tcPr>
            <w:tcW w:type="dxa" w:w="2160"/>
          </w:tcPr>
          <w:p>
            <w:r>
              <w:t>FGC-0236</w:t>
            </w:r>
          </w:p>
        </w:tc>
        <w:tc>
          <w:tcPr>
            <w:tcW w:type="dxa" w:w="2160"/>
          </w:tcPr>
          <w:p>
            <w:r>
              <w:t>signed_power3_peer_port_top1_sessions_share</w:t>
            </w:r>
          </w:p>
        </w:tc>
        <w:tc>
          <w:tcPr>
            <w:tcW w:type="dxa" w:w="2160"/>
          </w:tcPr>
          <w:p>
            <w:r>
              <w:t>Signed cubic magnifier of clipped z-score for peer_port_top1_sessions_share.</w:t>
            </w:r>
          </w:p>
        </w:tc>
        <w:tc>
          <w:tcPr>
            <w:tcW w:type="dxa" w:w="2160"/>
          </w:tcPr>
          <w:p>
            <w:r>
              <w:t>signed_power3_peer_port_top1_sessions_share = sign(z_peer_port_top1_sessions_share_clip) * |z_peer_port_top1_sessions_share_clip|^3</w:t>
            </w:r>
          </w:p>
        </w:tc>
      </w:tr>
      <w:tr>
        <w:tc>
          <w:tcPr>
            <w:tcW w:type="dxa" w:w="2160"/>
          </w:tcPr>
          <w:p>
            <w:r>
              <w:t>FGC-0237</w:t>
            </w:r>
          </w:p>
        </w:tc>
        <w:tc>
          <w:tcPr>
            <w:tcW w:type="dxa" w:w="2160"/>
          </w:tcPr>
          <w:p>
            <w:r>
              <w:t>excess_over_p95_peer_port_top1_sessions_share</w:t>
            </w:r>
          </w:p>
        </w:tc>
        <w:tc>
          <w:tcPr>
            <w:tcW w:type="dxa" w:w="2160"/>
          </w:tcPr>
          <w:p>
            <w:r>
              <w:t>Amount by which current peer_port_top1_sessions_share exceeds its baseline p95 (if at all).</w:t>
            </w:r>
          </w:p>
        </w:tc>
        <w:tc>
          <w:tcPr>
            <w:tcW w:type="dxa" w:w="2160"/>
          </w:tcPr>
          <w:p>
            <w:r>
              <w:t>excess_over_p95_peer_port_top1_sessions_share = max(0, curr_peer_port_top1_sessions_share − baseline_p95_peer_port_top1_sessions_share)</w:t>
            </w:r>
          </w:p>
        </w:tc>
      </w:tr>
      <w:tr>
        <w:tc>
          <w:tcPr>
            <w:tcW w:type="dxa" w:w="2160"/>
          </w:tcPr>
          <w:p>
            <w:r>
              <w:t>FGC-0238</w:t>
            </w:r>
          </w:p>
        </w:tc>
        <w:tc>
          <w:tcPr>
            <w:tcW w:type="dxa" w:w="2160"/>
          </w:tcPr>
          <w:p>
            <w:r>
              <w:t>excess_ratio_p95_peer_port_top1_sessions_share</w:t>
            </w:r>
          </w:p>
        </w:tc>
        <w:tc>
          <w:tcPr>
            <w:tcW w:type="dxa" w:w="2160"/>
          </w:tcPr>
          <w:p>
            <w:r>
              <w:t>Ratio of current peer_port_top1_sessions_share to its baseline p95.</w:t>
            </w:r>
          </w:p>
        </w:tc>
        <w:tc>
          <w:tcPr>
            <w:tcW w:type="dxa" w:w="2160"/>
          </w:tcPr>
          <w:p>
            <w:r>
              <w:t>excess_ratio_p95_peer_port_top1_sessions_share = curr_peer_port_top1_sessions_share / (baseline_p95_peer_port_top1_sessions_share + eps)</w:t>
            </w:r>
          </w:p>
        </w:tc>
      </w:tr>
      <w:tr>
        <w:tc>
          <w:tcPr>
            <w:tcW w:type="dxa" w:w="2160"/>
          </w:tcPr>
          <w:p>
            <w:r>
              <w:t>FGC-0239</w:t>
            </w:r>
          </w:p>
        </w:tc>
        <w:tc>
          <w:tcPr>
            <w:tcW w:type="dxa" w:w="2160"/>
          </w:tcPr>
          <w:p>
            <w:r>
              <w:t>iqr_dev_peer_port_top1_sessions_share</w:t>
            </w:r>
          </w:p>
        </w:tc>
        <w:tc>
          <w:tcPr>
            <w:tcW w:type="dxa" w:w="2160"/>
          </w:tcPr>
          <w:p>
            <w:r>
              <w:t>IQR-based scaled deviation for peer_port_top1_sessions_share.</w:t>
            </w:r>
          </w:p>
        </w:tc>
        <w:tc>
          <w:tcPr>
            <w:tcW w:type="dxa" w:w="2160"/>
          </w:tcPr>
          <w:p>
            <w:r>
              <w:t>iqr_dev_peer_port_top1_sessions_share = (curr_peer_port_top1_sessions_share − baseline_median_peer_port_top1_sessions_share) / (baseline_iqr_peer_port_top1_sessions_share + eps)</w:t>
            </w:r>
          </w:p>
        </w:tc>
      </w:tr>
      <w:tr>
        <w:tc>
          <w:tcPr>
            <w:tcW w:type="dxa" w:w="2160"/>
          </w:tcPr>
          <w:p>
            <w:r>
              <w:t>FGC-0240</w:t>
            </w:r>
          </w:p>
        </w:tc>
        <w:tc>
          <w:tcPr>
            <w:tcW w:type="dxa" w:w="2160"/>
          </w:tcPr>
          <w:p>
            <w:r>
              <w:t>z_peer_ip_top1_bytes_share</w:t>
            </w:r>
          </w:p>
        </w:tc>
        <w:tc>
          <w:tcPr>
            <w:tcW w:type="dxa" w:w="2160"/>
          </w:tcPr>
          <w:p>
            <w:r>
              <w:t>MAD-based robust z-score for peer_ip_top1_bytes_share.</w:t>
            </w:r>
          </w:p>
        </w:tc>
        <w:tc>
          <w:tcPr>
            <w:tcW w:type="dxa" w:w="2160"/>
          </w:tcPr>
          <w:p>
            <w:r>
              <w:t>z_peer_ip_top1_bytes_share = (curr_peer_ip_top1_bytes_share − baseline_median_peer_ip_top1_bytes_share) / (baseline_mad_peer_ip_top1_bytes_share + eps)</w:t>
            </w:r>
          </w:p>
        </w:tc>
      </w:tr>
      <w:tr>
        <w:tc>
          <w:tcPr>
            <w:tcW w:type="dxa" w:w="2160"/>
          </w:tcPr>
          <w:p>
            <w:r>
              <w:t>FGC-0241</w:t>
            </w:r>
          </w:p>
        </w:tc>
        <w:tc>
          <w:tcPr>
            <w:tcW w:type="dxa" w:w="2160"/>
          </w:tcPr>
          <w:p>
            <w:r>
              <w:t>z_peer_ip_top1_bytes_share_clip</w:t>
            </w:r>
          </w:p>
        </w:tc>
        <w:tc>
          <w:tcPr>
            <w:tcW w:type="dxa" w:w="2160"/>
          </w:tcPr>
          <w:p>
            <w:r>
              <w:t>Clipped z-score for peer_ip_top1_bytes_share to limit extreme values.</w:t>
            </w:r>
          </w:p>
        </w:tc>
        <w:tc>
          <w:tcPr>
            <w:tcW w:type="dxa" w:w="2160"/>
          </w:tcPr>
          <w:p>
            <w:r>
              <w:t>z_peer_ip_top1_bytes_share_clip = clip(z_peer_ip_top1_bytes_share,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FGC-0242</w:t>
            </w:r>
          </w:p>
        </w:tc>
        <w:tc>
          <w:tcPr>
            <w:tcW w:type="dxa" w:w="2160"/>
          </w:tcPr>
          <w:p>
            <w:r>
              <w:t>ratio_peer_ip_top1_bytes_share</w:t>
            </w:r>
          </w:p>
        </w:tc>
        <w:tc>
          <w:tcPr>
            <w:tcW w:type="dxa" w:w="2160"/>
          </w:tcPr>
          <w:p>
            <w:r>
              <w:t>Current-to-baseline median ratio for peer_ip_top1_bytes_share.</w:t>
            </w:r>
          </w:p>
        </w:tc>
        <w:tc>
          <w:tcPr>
            <w:tcW w:type="dxa" w:w="2160"/>
          </w:tcPr>
          <w:p>
            <w:r>
              <w:t>ratio_peer_ip_top1_bytes_share = curr_peer_ip_top1_bytes_share / (baseline_median_peer_ip_top1_bytes_share + eps)</w:t>
            </w:r>
          </w:p>
        </w:tc>
      </w:tr>
      <w:tr>
        <w:tc>
          <w:tcPr>
            <w:tcW w:type="dxa" w:w="2160"/>
          </w:tcPr>
          <w:p>
            <w:r>
              <w:t>FGC-0243</w:t>
            </w:r>
          </w:p>
        </w:tc>
        <w:tc>
          <w:tcPr>
            <w:tcW w:type="dxa" w:w="2160"/>
          </w:tcPr>
          <w:p>
            <w:r>
              <w:t>log_ratio_peer_ip_top1_bytes_share</w:t>
            </w:r>
          </w:p>
        </w:tc>
        <w:tc>
          <w:tcPr>
            <w:tcW w:type="dxa" w:w="2160"/>
          </w:tcPr>
          <w:p>
            <w:r>
              <w:t>Log-transformed current-to-baseline ratio for peer_ip_top1_bytes_share.</w:t>
            </w:r>
          </w:p>
        </w:tc>
        <w:tc>
          <w:tcPr>
            <w:tcW w:type="dxa" w:w="2160"/>
          </w:tcPr>
          <w:p>
            <w:r>
              <w:t>log_ratio_peer_ip_top1_bytes_share = log(ratio_peer_ip_top1_bytes_share + eps)</w:t>
            </w:r>
          </w:p>
        </w:tc>
      </w:tr>
      <w:tr>
        <w:tc>
          <w:tcPr>
            <w:tcW w:type="dxa" w:w="2160"/>
          </w:tcPr>
          <w:p>
            <w:r>
              <w:t>FGC-0244</w:t>
            </w:r>
          </w:p>
        </w:tc>
        <w:tc>
          <w:tcPr>
            <w:tcW w:type="dxa" w:w="2160"/>
          </w:tcPr>
          <w:p>
            <w:r>
              <w:t>signed_power3_peer_ip_top1_bytes_share</w:t>
            </w:r>
          </w:p>
        </w:tc>
        <w:tc>
          <w:tcPr>
            <w:tcW w:type="dxa" w:w="2160"/>
          </w:tcPr>
          <w:p>
            <w:r>
              <w:t>Signed cubic magnifier of clipped z-score for peer_ip_top1_bytes_share.</w:t>
            </w:r>
          </w:p>
        </w:tc>
        <w:tc>
          <w:tcPr>
            <w:tcW w:type="dxa" w:w="2160"/>
          </w:tcPr>
          <w:p>
            <w:r>
              <w:t>signed_power3_peer_ip_top1_bytes_share = sign(z_peer_ip_top1_bytes_share_clip) * |z_peer_ip_top1_bytes_share_clip|^3</w:t>
            </w:r>
          </w:p>
        </w:tc>
      </w:tr>
      <w:tr>
        <w:tc>
          <w:tcPr>
            <w:tcW w:type="dxa" w:w="2160"/>
          </w:tcPr>
          <w:p>
            <w:r>
              <w:t>FGC-0245</w:t>
            </w:r>
          </w:p>
        </w:tc>
        <w:tc>
          <w:tcPr>
            <w:tcW w:type="dxa" w:w="2160"/>
          </w:tcPr>
          <w:p>
            <w:r>
              <w:t>excess_over_p95_peer_ip_top1_bytes_share</w:t>
            </w:r>
          </w:p>
        </w:tc>
        <w:tc>
          <w:tcPr>
            <w:tcW w:type="dxa" w:w="2160"/>
          </w:tcPr>
          <w:p>
            <w:r>
              <w:t>Amount by which current peer_ip_top1_bytes_share exceeds its baseline p95 (if at all).</w:t>
            </w:r>
          </w:p>
        </w:tc>
        <w:tc>
          <w:tcPr>
            <w:tcW w:type="dxa" w:w="2160"/>
          </w:tcPr>
          <w:p>
            <w:r>
              <w:t>excess_over_p95_peer_ip_top1_bytes_share = max(0, curr_peer_ip_top1_bytes_share − baseline_p95_peer_ip_top1_bytes_share)</w:t>
            </w:r>
          </w:p>
        </w:tc>
      </w:tr>
      <w:tr>
        <w:tc>
          <w:tcPr>
            <w:tcW w:type="dxa" w:w="2160"/>
          </w:tcPr>
          <w:p>
            <w:r>
              <w:t>FGC-0246</w:t>
            </w:r>
          </w:p>
        </w:tc>
        <w:tc>
          <w:tcPr>
            <w:tcW w:type="dxa" w:w="2160"/>
          </w:tcPr>
          <w:p>
            <w:r>
              <w:t>excess_ratio_p95_peer_ip_top1_bytes_share</w:t>
            </w:r>
          </w:p>
        </w:tc>
        <w:tc>
          <w:tcPr>
            <w:tcW w:type="dxa" w:w="2160"/>
          </w:tcPr>
          <w:p>
            <w:r>
              <w:t>Ratio of current peer_ip_top1_bytes_share to its baseline p95.</w:t>
            </w:r>
          </w:p>
        </w:tc>
        <w:tc>
          <w:tcPr>
            <w:tcW w:type="dxa" w:w="2160"/>
          </w:tcPr>
          <w:p>
            <w:r>
              <w:t>excess_ratio_p95_peer_ip_top1_bytes_share = curr_peer_ip_top1_bytes_share / (baseline_p95_peer_ip_top1_bytes_share + eps)</w:t>
            </w:r>
          </w:p>
        </w:tc>
      </w:tr>
      <w:tr>
        <w:tc>
          <w:tcPr>
            <w:tcW w:type="dxa" w:w="2160"/>
          </w:tcPr>
          <w:p>
            <w:r>
              <w:t>FGC-0247</w:t>
            </w:r>
          </w:p>
        </w:tc>
        <w:tc>
          <w:tcPr>
            <w:tcW w:type="dxa" w:w="2160"/>
          </w:tcPr>
          <w:p>
            <w:r>
              <w:t>iqr_dev_peer_ip_top1_bytes_share</w:t>
            </w:r>
          </w:p>
        </w:tc>
        <w:tc>
          <w:tcPr>
            <w:tcW w:type="dxa" w:w="2160"/>
          </w:tcPr>
          <w:p>
            <w:r>
              <w:t>IQR-based scaled deviation for peer_ip_top1_bytes_share.</w:t>
            </w:r>
          </w:p>
        </w:tc>
        <w:tc>
          <w:tcPr>
            <w:tcW w:type="dxa" w:w="2160"/>
          </w:tcPr>
          <w:p>
            <w:r>
              <w:t>iqr_dev_peer_ip_top1_bytes_share = (curr_peer_ip_top1_bytes_share − baseline_median_peer_ip_top1_bytes_share) / (baseline_iqr_peer_ip_top1_bytes_share + eps)</w:t>
            </w:r>
          </w:p>
        </w:tc>
      </w:tr>
      <w:tr>
        <w:tc>
          <w:tcPr>
            <w:tcW w:type="dxa" w:w="2160"/>
          </w:tcPr>
          <w:p>
            <w:r>
              <w:t>FGC-0248</w:t>
            </w:r>
          </w:p>
        </w:tc>
        <w:tc>
          <w:tcPr>
            <w:tcW w:type="dxa" w:w="2160"/>
          </w:tcPr>
          <w:p>
            <w:r>
              <w:t>z_peer_port_top1_bytes_share</w:t>
            </w:r>
          </w:p>
        </w:tc>
        <w:tc>
          <w:tcPr>
            <w:tcW w:type="dxa" w:w="2160"/>
          </w:tcPr>
          <w:p>
            <w:r>
              <w:t>MAD-based robust z-score for peer_port_top1_bytes_share.</w:t>
            </w:r>
          </w:p>
        </w:tc>
        <w:tc>
          <w:tcPr>
            <w:tcW w:type="dxa" w:w="2160"/>
          </w:tcPr>
          <w:p>
            <w:r>
              <w:t>z_peer_port_top1_bytes_share = (curr_peer_port_top1_bytes_share − baseline_median_peer_port_top1_bytes_share) / (baseline_mad_peer_port_top1_bytes_share + eps)</w:t>
            </w:r>
          </w:p>
        </w:tc>
      </w:tr>
      <w:tr>
        <w:tc>
          <w:tcPr>
            <w:tcW w:type="dxa" w:w="2160"/>
          </w:tcPr>
          <w:p>
            <w:r>
              <w:t>FGC-0249</w:t>
            </w:r>
          </w:p>
        </w:tc>
        <w:tc>
          <w:tcPr>
            <w:tcW w:type="dxa" w:w="2160"/>
          </w:tcPr>
          <w:p>
            <w:r>
              <w:t>z_peer_port_top1_bytes_share_clip</w:t>
            </w:r>
          </w:p>
        </w:tc>
        <w:tc>
          <w:tcPr>
            <w:tcW w:type="dxa" w:w="2160"/>
          </w:tcPr>
          <w:p>
            <w:r>
              <w:t>Clipped z-score for peer_port_top1_bytes_share to limit extreme values.</w:t>
            </w:r>
          </w:p>
        </w:tc>
        <w:tc>
          <w:tcPr>
            <w:tcW w:type="dxa" w:w="2160"/>
          </w:tcPr>
          <w:p>
            <w:r>
              <w:t>z_peer_port_top1_bytes_share_clip = clip(z_peer_port_top1_bytes_share,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FGC-0250</w:t>
            </w:r>
          </w:p>
        </w:tc>
        <w:tc>
          <w:tcPr>
            <w:tcW w:type="dxa" w:w="2160"/>
          </w:tcPr>
          <w:p>
            <w:r>
              <w:t>ratio_peer_port_top1_bytes_share</w:t>
            </w:r>
          </w:p>
        </w:tc>
        <w:tc>
          <w:tcPr>
            <w:tcW w:type="dxa" w:w="2160"/>
          </w:tcPr>
          <w:p>
            <w:r>
              <w:t>Current-to-baseline median ratio for peer_port_top1_bytes_share.</w:t>
            </w:r>
          </w:p>
        </w:tc>
        <w:tc>
          <w:tcPr>
            <w:tcW w:type="dxa" w:w="2160"/>
          </w:tcPr>
          <w:p>
            <w:r>
              <w:t>ratio_peer_port_top1_bytes_share = curr_peer_port_top1_bytes_share / (baseline_median_peer_port_top1_bytes_share + eps)</w:t>
            </w:r>
          </w:p>
        </w:tc>
      </w:tr>
      <w:tr>
        <w:tc>
          <w:tcPr>
            <w:tcW w:type="dxa" w:w="2160"/>
          </w:tcPr>
          <w:p>
            <w:r>
              <w:t>FGC-0251</w:t>
            </w:r>
          </w:p>
        </w:tc>
        <w:tc>
          <w:tcPr>
            <w:tcW w:type="dxa" w:w="2160"/>
          </w:tcPr>
          <w:p>
            <w:r>
              <w:t>log_ratio_peer_port_top1_bytes_share</w:t>
            </w:r>
          </w:p>
        </w:tc>
        <w:tc>
          <w:tcPr>
            <w:tcW w:type="dxa" w:w="2160"/>
          </w:tcPr>
          <w:p>
            <w:r>
              <w:t>Log-transformed current-to-baseline ratio for peer_port_top1_bytes_share.</w:t>
            </w:r>
          </w:p>
        </w:tc>
        <w:tc>
          <w:tcPr>
            <w:tcW w:type="dxa" w:w="2160"/>
          </w:tcPr>
          <w:p>
            <w:r>
              <w:t>log_ratio_peer_port_top1_bytes_share = log(ratio_peer_port_top1_bytes_share + eps)</w:t>
            </w:r>
          </w:p>
        </w:tc>
      </w:tr>
      <w:tr>
        <w:tc>
          <w:tcPr>
            <w:tcW w:type="dxa" w:w="2160"/>
          </w:tcPr>
          <w:p>
            <w:r>
              <w:t>FGC-0252</w:t>
            </w:r>
          </w:p>
        </w:tc>
        <w:tc>
          <w:tcPr>
            <w:tcW w:type="dxa" w:w="2160"/>
          </w:tcPr>
          <w:p>
            <w:r>
              <w:t>signed_power3_peer_port_top1_bytes_share</w:t>
            </w:r>
          </w:p>
        </w:tc>
        <w:tc>
          <w:tcPr>
            <w:tcW w:type="dxa" w:w="2160"/>
          </w:tcPr>
          <w:p>
            <w:r>
              <w:t>Signed cubic magnifier of clipped z-score for peer_port_top1_bytes_share.</w:t>
            </w:r>
          </w:p>
        </w:tc>
        <w:tc>
          <w:tcPr>
            <w:tcW w:type="dxa" w:w="2160"/>
          </w:tcPr>
          <w:p>
            <w:r>
              <w:t>signed_power3_peer_port_top1_bytes_share = sign(z_peer_port_top1_bytes_share_clip) * |z_peer_port_top1_bytes_share_clip|^3</w:t>
            </w:r>
          </w:p>
        </w:tc>
      </w:tr>
      <w:tr>
        <w:tc>
          <w:tcPr>
            <w:tcW w:type="dxa" w:w="2160"/>
          </w:tcPr>
          <w:p>
            <w:r>
              <w:t>FGC-0253</w:t>
            </w:r>
          </w:p>
        </w:tc>
        <w:tc>
          <w:tcPr>
            <w:tcW w:type="dxa" w:w="2160"/>
          </w:tcPr>
          <w:p>
            <w:r>
              <w:t>excess_over_p95_peer_port_top1_bytes_share</w:t>
            </w:r>
          </w:p>
        </w:tc>
        <w:tc>
          <w:tcPr>
            <w:tcW w:type="dxa" w:w="2160"/>
          </w:tcPr>
          <w:p>
            <w:r>
              <w:t>Amount by which current peer_port_top1_bytes_share exceeds its baseline p95 (if at all).</w:t>
            </w:r>
          </w:p>
        </w:tc>
        <w:tc>
          <w:tcPr>
            <w:tcW w:type="dxa" w:w="2160"/>
          </w:tcPr>
          <w:p>
            <w:r>
              <w:t>excess_over_p95_peer_port_top1_bytes_share = max(0, curr_peer_port_top1_bytes_share − baseline_p95_peer_port_top1_bytes_share)</w:t>
            </w:r>
          </w:p>
        </w:tc>
      </w:tr>
      <w:tr>
        <w:tc>
          <w:tcPr>
            <w:tcW w:type="dxa" w:w="2160"/>
          </w:tcPr>
          <w:p>
            <w:r>
              <w:t>FGC-0254</w:t>
            </w:r>
          </w:p>
        </w:tc>
        <w:tc>
          <w:tcPr>
            <w:tcW w:type="dxa" w:w="2160"/>
          </w:tcPr>
          <w:p>
            <w:r>
              <w:t>excess_ratio_p95_peer_port_top1_bytes_share</w:t>
            </w:r>
          </w:p>
        </w:tc>
        <w:tc>
          <w:tcPr>
            <w:tcW w:type="dxa" w:w="2160"/>
          </w:tcPr>
          <w:p>
            <w:r>
              <w:t>Ratio of current peer_port_top1_bytes_share to its baseline p95.</w:t>
            </w:r>
          </w:p>
        </w:tc>
        <w:tc>
          <w:tcPr>
            <w:tcW w:type="dxa" w:w="2160"/>
          </w:tcPr>
          <w:p>
            <w:r>
              <w:t>excess_ratio_p95_peer_port_top1_bytes_share = curr_peer_port_top1_bytes_share / (baseline_p95_peer_port_top1_bytes_share + eps)</w:t>
            </w:r>
          </w:p>
        </w:tc>
      </w:tr>
      <w:tr>
        <w:tc>
          <w:tcPr>
            <w:tcW w:type="dxa" w:w="2160"/>
          </w:tcPr>
          <w:p>
            <w:r>
              <w:t>FGC-0255</w:t>
            </w:r>
          </w:p>
        </w:tc>
        <w:tc>
          <w:tcPr>
            <w:tcW w:type="dxa" w:w="2160"/>
          </w:tcPr>
          <w:p>
            <w:r>
              <w:t>iqr_dev_peer_port_top1_bytes_share</w:t>
            </w:r>
          </w:p>
        </w:tc>
        <w:tc>
          <w:tcPr>
            <w:tcW w:type="dxa" w:w="2160"/>
          </w:tcPr>
          <w:p>
            <w:r>
              <w:t>IQR-based scaled deviation for peer_port_top1_bytes_share.</w:t>
            </w:r>
          </w:p>
        </w:tc>
        <w:tc>
          <w:tcPr>
            <w:tcW w:type="dxa" w:w="2160"/>
          </w:tcPr>
          <w:p>
            <w:r>
              <w:t>iqr_dev_peer_port_top1_bytes_share = (curr_peer_port_top1_bytes_share − baseline_median_peer_port_top1_bytes_share) / (baseline_iqr_peer_port_top1_bytes_share + eps)</w:t>
            </w:r>
          </w:p>
        </w:tc>
      </w:tr>
      <w:tr>
        <w:tc>
          <w:tcPr>
            <w:tcW w:type="dxa" w:w="2160"/>
          </w:tcPr>
          <w:p>
            <w:r>
              <w:t>FGC-0256</w:t>
            </w:r>
          </w:p>
        </w:tc>
        <w:tc>
          <w:tcPr>
            <w:tcW w:type="dxa" w:w="2160"/>
          </w:tcPr>
          <w:p>
            <w:r>
              <w:t>z_max_sessions_per_minute</w:t>
            </w:r>
          </w:p>
        </w:tc>
        <w:tc>
          <w:tcPr>
            <w:tcW w:type="dxa" w:w="2160"/>
          </w:tcPr>
          <w:p>
            <w:r>
              <w:t>MAD-based robust z-score for max_sessions_per_minute.</w:t>
            </w:r>
          </w:p>
        </w:tc>
        <w:tc>
          <w:tcPr>
            <w:tcW w:type="dxa" w:w="2160"/>
          </w:tcPr>
          <w:p>
            <w:r>
              <w:t>z_max_sessions_per_minute = (curr_max_sessions_per_minute − baseline_median_max_sessions_per_minute) / (baseline_mad_max_sessions_per_minute + eps)</w:t>
            </w:r>
          </w:p>
        </w:tc>
      </w:tr>
      <w:tr>
        <w:tc>
          <w:tcPr>
            <w:tcW w:type="dxa" w:w="2160"/>
          </w:tcPr>
          <w:p>
            <w:r>
              <w:t>FGC-0257</w:t>
            </w:r>
          </w:p>
        </w:tc>
        <w:tc>
          <w:tcPr>
            <w:tcW w:type="dxa" w:w="2160"/>
          </w:tcPr>
          <w:p>
            <w:r>
              <w:t>z_max_sessions_per_minute_clip</w:t>
            </w:r>
          </w:p>
        </w:tc>
        <w:tc>
          <w:tcPr>
            <w:tcW w:type="dxa" w:w="2160"/>
          </w:tcPr>
          <w:p>
            <w:r>
              <w:t>Clipped z-score for max_sessions_per_minute to limit extreme values.</w:t>
            </w:r>
          </w:p>
        </w:tc>
        <w:tc>
          <w:tcPr>
            <w:tcW w:type="dxa" w:w="2160"/>
          </w:tcPr>
          <w:p>
            <w:r>
              <w:t>z_max_sessions_per_minute_clip = clip(z_max_sessions_per_minute, −z_max, z_max); z_max is config (e.g. 5–10)</w:t>
            </w:r>
          </w:p>
        </w:tc>
      </w:tr>
      <w:tr>
        <w:tc>
          <w:tcPr>
            <w:tcW w:type="dxa" w:w="2160"/>
          </w:tcPr>
          <w:p>
            <w:r>
              <w:t>FGC-0258</w:t>
            </w:r>
          </w:p>
        </w:tc>
        <w:tc>
          <w:tcPr>
            <w:tcW w:type="dxa" w:w="2160"/>
          </w:tcPr>
          <w:p>
            <w:r>
              <w:t>ratio_max_sessions_per_minute</w:t>
            </w:r>
          </w:p>
        </w:tc>
        <w:tc>
          <w:tcPr>
            <w:tcW w:type="dxa" w:w="2160"/>
          </w:tcPr>
          <w:p>
            <w:r>
              <w:t>Current-to-baseline median ratio for max_sessions_per_minute.</w:t>
            </w:r>
          </w:p>
        </w:tc>
        <w:tc>
          <w:tcPr>
            <w:tcW w:type="dxa" w:w="2160"/>
          </w:tcPr>
          <w:p>
            <w:r>
              <w:t>ratio_max_sessions_per_minute = curr_max_sessions_per_minute / (baseline_median_max_sessions_per_minute + eps)</w:t>
            </w:r>
          </w:p>
        </w:tc>
      </w:tr>
      <w:tr>
        <w:tc>
          <w:tcPr>
            <w:tcW w:type="dxa" w:w="2160"/>
          </w:tcPr>
          <w:p>
            <w:r>
              <w:t>FGC-0259</w:t>
            </w:r>
          </w:p>
        </w:tc>
        <w:tc>
          <w:tcPr>
            <w:tcW w:type="dxa" w:w="2160"/>
          </w:tcPr>
          <w:p>
            <w:r>
              <w:t>log_ratio_max_sessions_per_minute</w:t>
            </w:r>
          </w:p>
        </w:tc>
        <w:tc>
          <w:tcPr>
            <w:tcW w:type="dxa" w:w="2160"/>
          </w:tcPr>
          <w:p>
            <w:r>
              <w:t>Log-transformed current-to-baseline ratio for max_sessions_per_minute.</w:t>
            </w:r>
          </w:p>
        </w:tc>
        <w:tc>
          <w:tcPr>
            <w:tcW w:type="dxa" w:w="2160"/>
          </w:tcPr>
          <w:p>
            <w:r>
              <w:t>log_ratio_max_sessions_per_minute = log(ratio_max_sessions_per_minute + eps)</w:t>
            </w:r>
          </w:p>
        </w:tc>
      </w:tr>
      <w:tr>
        <w:tc>
          <w:tcPr>
            <w:tcW w:type="dxa" w:w="2160"/>
          </w:tcPr>
          <w:p>
            <w:r>
              <w:t>FGC-0260</w:t>
            </w:r>
          </w:p>
        </w:tc>
        <w:tc>
          <w:tcPr>
            <w:tcW w:type="dxa" w:w="2160"/>
          </w:tcPr>
          <w:p>
            <w:r>
              <w:t>signed_power3_max_sessions_per_minute</w:t>
            </w:r>
          </w:p>
        </w:tc>
        <w:tc>
          <w:tcPr>
            <w:tcW w:type="dxa" w:w="2160"/>
          </w:tcPr>
          <w:p>
            <w:r>
              <w:t>Signed cubic magnifier of clipped z-score for max_sessions_per_minute.</w:t>
            </w:r>
          </w:p>
        </w:tc>
        <w:tc>
          <w:tcPr>
            <w:tcW w:type="dxa" w:w="2160"/>
          </w:tcPr>
          <w:p>
            <w:r>
              <w:t>signed_power3_max_sessions_per_minute = sign(z_max_sessions_per_minute_clip) * |z_max_sessions_per_minute_clip|^3</w:t>
            </w:r>
          </w:p>
        </w:tc>
      </w:tr>
      <w:tr>
        <w:tc>
          <w:tcPr>
            <w:tcW w:type="dxa" w:w="2160"/>
          </w:tcPr>
          <w:p>
            <w:r>
              <w:t>FGC-0261</w:t>
            </w:r>
          </w:p>
        </w:tc>
        <w:tc>
          <w:tcPr>
            <w:tcW w:type="dxa" w:w="2160"/>
          </w:tcPr>
          <w:p>
            <w:r>
              <w:t>excess_over_p95_max_sessions_per_minute</w:t>
            </w:r>
          </w:p>
        </w:tc>
        <w:tc>
          <w:tcPr>
            <w:tcW w:type="dxa" w:w="2160"/>
          </w:tcPr>
          <w:p>
            <w:r>
              <w:t>Amount by which current max_sessions_per_minute exceeds its baseline p95 (if at all).</w:t>
            </w:r>
          </w:p>
        </w:tc>
        <w:tc>
          <w:tcPr>
            <w:tcW w:type="dxa" w:w="2160"/>
          </w:tcPr>
          <w:p>
            <w:r>
              <w:t>excess_over_p95_max_sessions_per_minute = max(0, curr_max_sessions_per_minute − baseline_p95_max_sessions_per_minute)</w:t>
            </w:r>
          </w:p>
        </w:tc>
      </w:tr>
      <w:tr>
        <w:tc>
          <w:tcPr>
            <w:tcW w:type="dxa" w:w="2160"/>
          </w:tcPr>
          <w:p>
            <w:r>
              <w:t>FGC-0262</w:t>
            </w:r>
          </w:p>
        </w:tc>
        <w:tc>
          <w:tcPr>
            <w:tcW w:type="dxa" w:w="2160"/>
          </w:tcPr>
          <w:p>
            <w:r>
              <w:t>excess_ratio_p95_max_sessions_per_minute</w:t>
            </w:r>
          </w:p>
        </w:tc>
        <w:tc>
          <w:tcPr>
            <w:tcW w:type="dxa" w:w="2160"/>
          </w:tcPr>
          <w:p>
            <w:r>
              <w:t>Ratio of current max_sessions_per_minute to its baseline p95.</w:t>
            </w:r>
          </w:p>
        </w:tc>
        <w:tc>
          <w:tcPr>
            <w:tcW w:type="dxa" w:w="2160"/>
          </w:tcPr>
          <w:p>
            <w:r>
              <w:t>excess_ratio_p95_max_sessions_per_minute = curr_max_sessions_per_minute / (baseline_p95_max_sessions_per_minute + eps)</w:t>
            </w:r>
          </w:p>
        </w:tc>
      </w:tr>
      <w:tr>
        <w:tc>
          <w:tcPr>
            <w:tcW w:type="dxa" w:w="2160"/>
          </w:tcPr>
          <w:p>
            <w:r>
              <w:t>FGC-0263</w:t>
            </w:r>
          </w:p>
        </w:tc>
        <w:tc>
          <w:tcPr>
            <w:tcW w:type="dxa" w:w="2160"/>
          </w:tcPr>
          <w:p>
            <w:r>
              <w:t>iqr_dev_max_sessions_per_minute</w:t>
            </w:r>
          </w:p>
        </w:tc>
        <w:tc>
          <w:tcPr>
            <w:tcW w:type="dxa" w:w="2160"/>
          </w:tcPr>
          <w:p>
            <w:r>
              <w:t>IQR-based scaled deviation for max_sessions_per_minute.</w:t>
            </w:r>
          </w:p>
        </w:tc>
        <w:tc>
          <w:tcPr>
            <w:tcW w:type="dxa" w:w="2160"/>
          </w:tcPr>
          <w:p>
            <w:r>
              <w:t>iqr_dev_max_sessions_per_minute = (curr_max_sessions_per_minute − baseline_median_max_sessions_per_minute) / (baseline_iqr_max_sessions_per_minute + eps)</w:t>
            </w:r>
          </w:p>
        </w:tc>
      </w:tr>
      <w:tr>
        <w:tc>
          <w:tcPr>
            <w:tcW w:type="dxa" w:w="2160"/>
          </w:tcPr>
          <w:p>
            <w:r>
              <w:t>FGC-0264</w:t>
            </w:r>
          </w:p>
        </w:tc>
        <w:tc>
          <w:tcPr>
            <w:tcW w:type="dxa" w:w="2160"/>
          </w:tcPr>
          <w:p>
            <w:r>
              <w:t>window_disagreement_sessions_cnt</w:t>
            </w:r>
          </w:p>
        </w:tc>
        <w:tc>
          <w:tcPr>
            <w:tcW w:type="dxa" w:w="2160"/>
          </w:tcPr>
          <w:p>
            <w:r>
              <w:t>Disagreement between short and longer current windows for sessions_cnt.</w:t>
            </w:r>
          </w:p>
        </w:tc>
        <w:tc>
          <w:tcPr>
            <w:tcW w:type="dxa" w:w="2160"/>
          </w:tcPr>
          <w:p>
            <w:r>
              <w:t>window_disagreement_sessions_cnt = z_sessions_cnt_w15m − z_sessions_cnt_w1h; z_..._w15m,z_..._w1h are computed using curr and baseline stats for windows w_15m and w_1h respectively</w:t>
            </w:r>
          </w:p>
        </w:tc>
      </w:tr>
      <w:tr>
        <w:tc>
          <w:tcPr>
            <w:tcW w:type="dxa" w:w="2160"/>
          </w:tcPr>
          <w:p>
            <w:r>
              <w:t>FGC-0265</w:t>
            </w:r>
          </w:p>
        </w:tc>
        <w:tc>
          <w:tcPr>
            <w:tcW w:type="dxa" w:w="2160"/>
          </w:tcPr>
          <w:p>
            <w:r>
              <w:t>window_disagreement_bytes_src_sum</w:t>
            </w:r>
          </w:p>
        </w:tc>
        <w:tc>
          <w:tcPr>
            <w:tcW w:type="dxa" w:w="2160"/>
          </w:tcPr>
          <w:p>
            <w:r>
              <w:t>Disagreement between short and longer current windows for bytes_src_sum.</w:t>
            </w:r>
          </w:p>
        </w:tc>
        <w:tc>
          <w:tcPr>
            <w:tcW w:type="dxa" w:w="2160"/>
          </w:tcPr>
          <w:p>
            <w:r>
              <w:t>window_disagreement_bytes_src_sum = z_bytes_src_sum_w15m − z_bytes_src_sum_w1h; z_..._w15m,z_..._w1h are computed using curr and baseline stats for windows w_15m and w_1h respectively</w:t>
            </w:r>
          </w:p>
        </w:tc>
      </w:tr>
      <w:tr>
        <w:tc>
          <w:tcPr>
            <w:tcW w:type="dxa" w:w="2160"/>
          </w:tcPr>
          <w:p>
            <w:r>
              <w:t>FGC-0266</w:t>
            </w:r>
          </w:p>
        </w:tc>
        <w:tc>
          <w:tcPr>
            <w:tcW w:type="dxa" w:w="2160"/>
          </w:tcPr>
          <w:p>
            <w:r>
              <w:t>window_disagreement_bytes_dst_sum</w:t>
            </w:r>
          </w:p>
        </w:tc>
        <w:tc>
          <w:tcPr>
            <w:tcW w:type="dxa" w:w="2160"/>
          </w:tcPr>
          <w:p>
            <w:r>
              <w:t>Disagreement between short and longer current windows for bytes_dst_sum.</w:t>
            </w:r>
          </w:p>
        </w:tc>
        <w:tc>
          <w:tcPr>
            <w:tcW w:type="dxa" w:w="2160"/>
          </w:tcPr>
          <w:p>
            <w:r>
              <w:t>window_disagreement_bytes_dst_sum = z_bytes_dst_sum_w15m − z_bytes_dst_sum_w1h; z_..._w15m,z_..._w1h are computed using curr and baseline stats for windows w_15m and w_1h respectively</w:t>
            </w:r>
          </w:p>
        </w:tc>
      </w:tr>
      <w:tr>
        <w:tc>
          <w:tcPr>
            <w:tcW w:type="dxa" w:w="2160"/>
          </w:tcPr>
          <w:p>
            <w:r>
              <w:t>FGC-0267</w:t>
            </w:r>
          </w:p>
        </w:tc>
        <w:tc>
          <w:tcPr>
            <w:tcW w:type="dxa" w:w="2160"/>
          </w:tcPr>
          <w:p>
            <w:r>
              <w:t>window_disagreement_deny_ratio</w:t>
            </w:r>
          </w:p>
        </w:tc>
        <w:tc>
          <w:tcPr>
            <w:tcW w:type="dxa" w:w="2160"/>
          </w:tcPr>
          <w:p>
            <w:r>
              <w:t>Disagreement between short and longer current windows for deny_ratio.</w:t>
            </w:r>
          </w:p>
        </w:tc>
        <w:tc>
          <w:tcPr>
            <w:tcW w:type="dxa" w:w="2160"/>
          </w:tcPr>
          <w:p>
            <w:r>
              <w:t>window_disagreement_deny_ratio = z_deny_ratio_w15m − z_deny_ratio_w1h; z_..._w15m,z_..._w1h are computed using curr and baseline stats for windows w_15m and w_1h respectively</w:t>
            </w:r>
          </w:p>
        </w:tc>
      </w:tr>
      <w:tr>
        <w:tc>
          <w:tcPr>
            <w:tcW w:type="dxa" w:w="2160"/>
          </w:tcPr>
          <w:p>
            <w:r>
              <w:t>FGC-0268</w:t>
            </w:r>
          </w:p>
        </w:tc>
        <w:tc>
          <w:tcPr>
            <w:tcW w:type="dxa" w:w="2160"/>
          </w:tcPr>
          <w:p>
            <w:r>
              <w:t>window_disagreement_peer_ip_entropy</w:t>
            </w:r>
          </w:p>
        </w:tc>
        <w:tc>
          <w:tcPr>
            <w:tcW w:type="dxa" w:w="2160"/>
          </w:tcPr>
          <w:p>
            <w:r>
              <w:t>Disagreement between short and longer current windows for peer_ip_entropy.</w:t>
            </w:r>
          </w:p>
        </w:tc>
        <w:tc>
          <w:tcPr>
            <w:tcW w:type="dxa" w:w="2160"/>
          </w:tcPr>
          <w:p>
            <w:r>
              <w:t>window_disagreement_peer_ip_entropy = z_peer_ip_entropy_w15m − z_peer_ip_entropy_w1h; z_..._w15m,z_..._w1h are computed using curr and baseline stats for windows w_15m and w_1h respectively</w:t>
            </w:r>
          </w:p>
        </w:tc>
      </w:tr>
      <w:tr>
        <w:tc>
          <w:tcPr>
            <w:tcW w:type="dxa" w:w="2160"/>
          </w:tcPr>
          <w:p>
            <w:r>
              <w:t>FGC-0269</w:t>
            </w:r>
          </w:p>
        </w:tc>
        <w:tc>
          <w:tcPr>
            <w:tcW w:type="dxa" w:w="2160"/>
          </w:tcPr>
          <w:p>
            <w:r>
              <w:t>window_disagreement_max_sessions_per_minute</w:t>
            </w:r>
          </w:p>
        </w:tc>
        <w:tc>
          <w:tcPr>
            <w:tcW w:type="dxa" w:w="2160"/>
          </w:tcPr>
          <w:p>
            <w:r>
              <w:t>Disagreement between short and longer current windows for max_sessions_per_minute.</w:t>
            </w:r>
          </w:p>
        </w:tc>
        <w:tc>
          <w:tcPr>
            <w:tcW w:type="dxa" w:w="2160"/>
          </w:tcPr>
          <w:p>
            <w:r>
              <w:t>window_disagreement_max_sessions_per_minute = z_max_sessions_per_minute_w15m − z_max_sessions_per_minute_w1h; z_..._w15m,z_..._w1h are computed using curr and baseline stats for windows w_15m and w_1h respectively</w:t>
            </w:r>
          </w:p>
        </w:tc>
      </w:tr>
      <w:tr>
        <w:tc>
          <w:tcPr>
            <w:tcW w:type="dxa" w:w="2160"/>
          </w:tcPr>
          <w:p>
            <w:r>
              <w:t>FGC-0270</w:t>
            </w:r>
          </w:p>
        </w:tc>
        <w:tc>
          <w:tcPr>
            <w:tcW w:type="dxa" w:w="2160"/>
          </w:tcPr>
          <w:p>
            <w:r>
              <w:t>baseline_drift_ratio_sessions_cnt</w:t>
            </w:r>
          </w:p>
        </w:tc>
        <w:tc>
          <w:tcPr>
            <w:tcW w:type="dxa" w:w="2160"/>
          </w:tcPr>
          <w:p>
            <w:r>
              <w:t>Ratio of 7d vs 30d baseline medians for sessions_cnt.</w:t>
            </w:r>
          </w:p>
        </w:tc>
        <w:tc>
          <w:tcPr>
            <w:tcW w:type="dxa" w:w="2160"/>
          </w:tcPr>
          <w:p>
            <w:r>
              <w:t>baseline_drift_ratio_sessions_cnt = baseline_median_sessions_cnt_7d / (baseline_median_sessions_cnt_30d + eps)</w:t>
            </w:r>
          </w:p>
        </w:tc>
      </w:tr>
      <w:tr>
        <w:tc>
          <w:tcPr>
            <w:tcW w:type="dxa" w:w="2160"/>
          </w:tcPr>
          <w:p>
            <w:r>
              <w:t>FGC-0271</w:t>
            </w:r>
          </w:p>
        </w:tc>
        <w:tc>
          <w:tcPr>
            <w:tcW w:type="dxa" w:w="2160"/>
          </w:tcPr>
          <w:p>
            <w:r>
              <w:t>baseline_drift_z_sessions_cnt</w:t>
            </w:r>
          </w:p>
        </w:tc>
        <w:tc>
          <w:tcPr>
            <w:tcW w:type="dxa" w:w="2160"/>
          </w:tcPr>
          <w:p>
            <w:r>
              <w:t>MAD-based deviation between 7d and 30d baselines for sessions_cnt.</w:t>
            </w:r>
          </w:p>
        </w:tc>
        <w:tc>
          <w:tcPr>
            <w:tcW w:type="dxa" w:w="2160"/>
          </w:tcPr>
          <w:p>
            <w:r>
              <w:t>baseline_drift_z_sessions_cnt = (baseline_median_sessions_cnt_7d − baseline_median_sessions_cnt_30d) / (baseline_mad_sessions_cnt_30d + eps)</w:t>
            </w:r>
          </w:p>
        </w:tc>
      </w:tr>
      <w:tr>
        <w:tc>
          <w:tcPr>
            <w:tcW w:type="dxa" w:w="2160"/>
          </w:tcPr>
          <w:p>
            <w:r>
              <w:t>FGC-0272</w:t>
            </w:r>
          </w:p>
        </w:tc>
        <w:tc>
          <w:tcPr>
            <w:tcW w:type="dxa" w:w="2160"/>
          </w:tcPr>
          <w:p>
            <w:r>
              <w:t>baseline_drift_ratio_bytes_src_sum</w:t>
            </w:r>
          </w:p>
        </w:tc>
        <w:tc>
          <w:tcPr>
            <w:tcW w:type="dxa" w:w="2160"/>
          </w:tcPr>
          <w:p>
            <w:r>
              <w:t>Ratio of 7d vs 30d baseline medians for bytes_src_sum.</w:t>
            </w:r>
          </w:p>
        </w:tc>
        <w:tc>
          <w:tcPr>
            <w:tcW w:type="dxa" w:w="2160"/>
          </w:tcPr>
          <w:p>
            <w:r>
              <w:t>baseline_drift_ratio_bytes_src_sum = baseline_median_bytes_src_sum_7d / (baseline_median_bytes_src_sum_30d + eps)</w:t>
            </w:r>
          </w:p>
        </w:tc>
      </w:tr>
      <w:tr>
        <w:tc>
          <w:tcPr>
            <w:tcW w:type="dxa" w:w="2160"/>
          </w:tcPr>
          <w:p>
            <w:r>
              <w:t>FGC-0273</w:t>
            </w:r>
          </w:p>
        </w:tc>
        <w:tc>
          <w:tcPr>
            <w:tcW w:type="dxa" w:w="2160"/>
          </w:tcPr>
          <w:p>
            <w:r>
              <w:t>baseline_drift_z_bytes_src_sum</w:t>
            </w:r>
          </w:p>
        </w:tc>
        <w:tc>
          <w:tcPr>
            <w:tcW w:type="dxa" w:w="2160"/>
          </w:tcPr>
          <w:p>
            <w:r>
              <w:t>MAD-based deviation between 7d and 30d baselines for bytes_src_sum.</w:t>
            </w:r>
          </w:p>
        </w:tc>
        <w:tc>
          <w:tcPr>
            <w:tcW w:type="dxa" w:w="2160"/>
          </w:tcPr>
          <w:p>
            <w:r>
              <w:t>baseline_drift_z_bytes_src_sum = (baseline_median_bytes_src_sum_7d − baseline_median_bytes_src_sum_30d) / (baseline_mad_bytes_src_sum_30d + eps)</w:t>
            </w:r>
          </w:p>
        </w:tc>
      </w:tr>
      <w:tr>
        <w:tc>
          <w:tcPr>
            <w:tcW w:type="dxa" w:w="2160"/>
          </w:tcPr>
          <w:p>
            <w:r>
              <w:t>FGC-0274</w:t>
            </w:r>
          </w:p>
        </w:tc>
        <w:tc>
          <w:tcPr>
            <w:tcW w:type="dxa" w:w="2160"/>
          </w:tcPr>
          <w:p>
            <w:r>
              <w:t>baseline_drift_ratio_bytes_dst_sum</w:t>
            </w:r>
          </w:p>
        </w:tc>
        <w:tc>
          <w:tcPr>
            <w:tcW w:type="dxa" w:w="2160"/>
          </w:tcPr>
          <w:p>
            <w:r>
              <w:t>Ratio of 7d vs 30d baseline medians for bytes_dst_sum.</w:t>
            </w:r>
          </w:p>
        </w:tc>
        <w:tc>
          <w:tcPr>
            <w:tcW w:type="dxa" w:w="2160"/>
          </w:tcPr>
          <w:p>
            <w:r>
              <w:t>baseline_drift_ratio_bytes_dst_sum = baseline_median_bytes_dst_sum_7d / (baseline_median_bytes_dst_sum_30d + eps)</w:t>
            </w:r>
          </w:p>
        </w:tc>
      </w:tr>
      <w:tr>
        <w:tc>
          <w:tcPr>
            <w:tcW w:type="dxa" w:w="2160"/>
          </w:tcPr>
          <w:p>
            <w:r>
              <w:t>FGC-0275</w:t>
            </w:r>
          </w:p>
        </w:tc>
        <w:tc>
          <w:tcPr>
            <w:tcW w:type="dxa" w:w="2160"/>
          </w:tcPr>
          <w:p>
            <w:r>
              <w:t>baseline_drift_z_bytes_dst_sum</w:t>
            </w:r>
          </w:p>
        </w:tc>
        <w:tc>
          <w:tcPr>
            <w:tcW w:type="dxa" w:w="2160"/>
          </w:tcPr>
          <w:p>
            <w:r>
              <w:t>MAD-based deviation between 7d and 30d baselines for bytes_dst_sum.</w:t>
            </w:r>
          </w:p>
        </w:tc>
        <w:tc>
          <w:tcPr>
            <w:tcW w:type="dxa" w:w="2160"/>
          </w:tcPr>
          <w:p>
            <w:r>
              <w:t>baseline_drift_z_bytes_dst_sum = (baseline_median_bytes_dst_sum_7d − baseline_median_bytes_dst_sum_30d) / (baseline_mad_bytes_dst_sum_30d + eps)</w:t>
            </w:r>
          </w:p>
        </w:tc>
      </w:tr>
      <w:tr>
        <w:tc>
          <w:tcPr>
            <w:tcW w:type="dxa" w:w="2160"/>
          </w:tcPr>
          <w:p>
            <w:r>
              <w:t>FGC-0276</w:t>
            </w:r>
          </w:p>
        </w:tc>
        <w:tc>
          <w:tcPr>
            <w:tcW w:type="dxa" w:w="2160"/>
          </w:tcPr>
          <w:p>
            <w:r>
              <w:t>baseline_drift_ratio_deny_ratio</w:t>
            </w:r>
          </w:p>
        </w:tc>
        <w:tc>
          <w:tcPr>
            <w:tcW w:type="dxa" w:w="2160"/>
          </w:tcPr>
          <w:p>
            <w:r>
              <w:t>Ratio of 7d vs 30d baseline medians for deny_ratio.</w:t>
            </w:r>
          </w:p>
        </w:tc>
        <w:tc>
          <w:tcPr>
            <w:tcW w:type="dxa" w:w="2160"/>
          </w:tcPr>
          <w:p>
            <w:r>
              <w:t>baseline_drift_ratio_deny_ratio = baseline_median_deny_ratio_7d / (baseline_median_deny_ratio_30d + eps)</w:t>
            </w:r>
          </w:p>
        </w:tc>
      </w:tr>
      <w:tr>
        <w:tc>
          <w:tcPr>
            <w:tcW w:type="dxa" w:w="2160"/>
          </w:tcPr>
          <w:p>
            <w:r>
              <w:t>FGC-0277</w:t>
            </w:r>
          </w:p>
        </w:tc>
        <w:tc>
          <w:tcPr>
            <w:tcW w:type="dxa" w:w="2160"/>
          </w:tcPr>
          <w:p>
            <w:r>
              <w:t>baseline_drift_z_deny_ratio</w:t>
            </w:r>
          </w:p>
        </w:tc>
        <w:tc>
          <w:tcPr>
            <w:tcW w:type="dxa" w:w="2160"/>
          </w:tcPr>
          <w:p>
            <w:r>
              <w:t>MAD-based deviation between 7d and 30d baselines for deny_ratio.</w:t>
            </w:r>
          </w:p>
        </w:tc>
        <w:tc>
          <w:tcPr>
            <w:tcW w:type="dxa" w:w="2160"/>
          </w:tcPr>
          <w:p>
            <w:r>
              <w:t>baseline_drift_z_deny_ratio = (baseline_median_deny_ratio_7d − baseline_median_deny_ratio_30d) / (baseline_mad_deny_ratio_30d + eps)</w:t>
            </w:r>
          </w:p>
        </w:tc>
      </w:tr>
      <w:tr>
        <w:tc>
          <w:tcPr>
            <w:tcW w:type="dxa" w:w="2160"/>
          </w:tcPr>
          <w:p>
            <w:r>
              <w:t>FGC-0278</w:t>
            </w:r>
          </w:p>
        </w:tc>
        <w:tc>
          <w:tcPr>
            <w:tcW w:type="dxa" w:w="2160"/>
          </w:tcPr>
          <w:p>
            <w:r>
              <w:t>baseline_drift_ratio_peer_ip_entropy</w:t>
            </w:r>
          </w:p>
        </w:tc>
        <w:tc>
          <w:tcPr>
            <w:tcW w:type="dxa" w:w="2160"/>
          </w:tcPr>
          <w:p>
            <w:r>
              <w:t>Ratio of 7d vs 30d baseline medians for peer_ip_entropy.</w:t>
            </w:r>
          </w:p>
        </w:tc>
        <w:tc>
          <w:tcPr>
            <w:tcW w:type="dxa" w:w="2160"/>
          </w:tcPr>
          <w:p>
            <w:r>
              <w:t>baseline_drift_ratio_peer_ip_entropy = baseline_median_peer_ip_entropy_7d / (baseline_median_peer_ip_entropy_30d + eps)</w:t>
            </w:r>
          </w:p>
        </w:tc>
      </w:tr>
      <w:tr>
        <w:tc>
          <w:tcPr>
            <w:tcW w:type="dxa" w:w="2160"/>
          </w:tcPr>
          <w:p>
            <w:r>
              <w:t>FGC-0279</w:t>
            </w:r>
          </w:p>
        </w:tc>
        <w:tc>
          <w:tcPr>
            <w:tcW w:type="dxa" w:w="2160"/>
          </w:tcPr>
          <w:p>
            <w:r>
              <w:t>baseline_drift_z_peer_ip_entropy</w:t>
            </w:r>
          </w:p>
        </w:tc>
        <w:tc>
          <w:tcPr>
            <w:tcW w:type="dxa" w:w="2160"/>
          </w:tcPr>
          <w:p>
            <w:r>
              <w:t>MAD-based deviation between 7d and 30d baselines for peer_ip_entropy.</w:t>
            </w:r>
          </w:p>
        </w:tc>
        <w:tc>
          <w:tcPr>
            <w:tcW w:type="dxa" w:w="2160"/>
          </w:tcPr>
          <w:p>
            <w:r>
              <w:t>baseline_drift_z_peer_ip_entropy = (baseline_median_peer_ip_entropy_7d − baseline_median_peer_ip_entropy_30d) / (baseline_mad_peer_ip_entropy_30d + eps)</w:t>
            </w:r>
          </w:p>
        </w:tc>
      </w:tr>
      <w:tr>
        <w:tc>
          <w:tcPr>
            <w:tcW w:type="dxa" w:w="2160"/>
          </w:tcPr>
          <w:p>
            <w:r>
              <w:t>FGC-0280</w:t>
            </w:r>
          </w:p>
        </w:tc>
        <w:tc>
          <w:tcPr>
            <w:tcW w:type="dxa" w:w="2160"/>
          </w:tcPr>
          <w:p>
            <w:r>
              <w:t>baseline_drift_ratio_max_sessions_per_minute</w:t>
            </w:r>
          </w:p>
        </w:tc>
        <w:tc>
          <w:tcPr>
            <w:tcW w:type="dxa" w:w="2160"/>
          </w:tcPr>
          <w:p>
            <w:r>
              <w:t>Ratio of 7d vs 30d baseline medians for max_sessions_per_minute.</w:t>
            </w:r>
          </w:p>
        </w:tc>
        <w:tc>
          <w:tcPr>
            <w:tcW w:type="dxa" w:w="2160"/>
          </w:tcPr>
          <w:p>
            <w:r>
              <w:t>baseline_drift_ratio_max_sessions_per_minute = baseline_median_max_sessions_per_minute_7d / (baseline_median_max_sessions_per_minute_30d + eps)</w:t>
            </w:r>
          </w:p>
        </w:tc>
      </w:tr>
      <w:tr>
        <w:tc>
          <w:tcPr>
            <w:tcW w:type="dxa" w:w="2160"/>
          </w:tcPr>
          <w:p>
            <w:r>
              <w:t>FGC-0281</w:t>
            </w:r>
          </w:p>
        </w:tc>
        <w:tc>
          <w:tcPr>
            <w:tcW w:type="dxa" w:w="2160"/>
          </w:tcPr>
          <w:p>
            <w:r>
              <w:t>baseline_drift_z_max_sessions_per_minute</w:t>
            </w:r>
          </w:p>
        </w:tc>
        <w:tc>
          <w:tcPr>
            <w:tcW w:type="dxa" w:w="2160"/>
          </w:tcPr>
          <w:p>
            <w:r>
              <w:t>MAD-based deviation between 7d and 30d baselines for max_sessions_per_minute.</w:t>
            </w:r>
          </w:p>
        </w:tc>
        <w:tc>
          <w:tcPr>
            <w:tcW w:type="dxa" w:w="2160"/>
          </w:tcPr>
          <w:p>
            <w:r>
              <w:t>baseline_drift_z_max_sessions_per_minute = (baseline_median_max_sessions_per_minute_7d − baseline_median_max_sessions_per_minute_30d) / (baseline_mad_max_sessions_per_minute_30d + eps)</w:t>
            </w:r>
          </w:p>
        </w:tc>
      </w:tr>
      <w:tr>
        <w:tc>
          <w:tcPr>
            <w:tcW w:type="dxa" w:w="2160"/>
          </w:tcPr>
          <w:p>
            <w:r>
              <w:t>FGC-0282</w:t>
            </w:r>
          </w:p>
        </w:tc>
        <w:tc>
          <w:tcPr>
            <w:tcW w:type="dxa" w:w="2160"/>
          </w:tcPr>
          <w:p>
            <w:r>
              <w:t>new_pair_anomaly</w:t>
            </w:r>
          </w:p>
        </w:tc>
        <w:tc>
          <w:tcPr>
            <w:tcW w:type="dxa" w:w="2160"/>
          </w:tcPr>
          <w:p>
            <w:r>
              <w:t>Flag indicating a new (src_ip, dst_ip, dst_port) combination.</w:t>
            </w:r>
          </w:p>
        </w:tc>
        <w:tc>
          <w:tcPr>
            <w:tcW w:type="dxa" w:w="2160"/>
          </w:tcPr>
          <w:p>
            <w:r>
              <w:t>new_pair_anomaly = is_new_pair_flag (from rarity baseline block)</w:t>
            </w:r>
          </w:p>
        </w:tc>
      </w:tr>
      <w:tr>
        <w:tc>
          <w:tcPr>
            <w:tcW w:type="dxa" w:w="2160"/>
          </w:tcPr>
          <w:p>
            <w:r>
              <w:t>FGC-0283</w:t>
            </w:r>
          </w:p>
        </w:tc>
        <w:tc>
          <w:tcPr>
            <w:tcW w:type="dxa" w:w="2160"/>
          </w:tcPr>
          <w:p>
            <w:r>
              <w:t>rare_pair_flag</w:t>
            </w:r>
          </w:p>
        </w:tc>
        <w:tc>
          <w:tcPr>
            <w:tcW w:type="dxa" w:w="2160"/>
          </w:tcPr>
          <w:p>
            <w:r>
              <w:t>Flag indicating a rare (src_ip, dst_ip, dst_port) combination.</w:t>
            </w:r>
          </w:p>
        </w:tc>
        <w:tc>
          <w:tcPr>
            <w:tcW w:type="dxa" w:w="2160"/>
          </w:tcPr>
          <w:p>
            <w:r>
              <w:t>rare_pair_flag = is_rare_pair_flag (from rarity baseline block)</w:t>
            </w:r>
          </w:p>
        </w:tc>
      </w:tr>
      <w:tr>
        <w:tc>
          <w:tcPr>
            <w:tcW w:type="dxa" w:w="2160"/>
          </w:tcPr>
          <w:p>
            <w:r>
              <w:t>FGC-0284</w:t>
            </w:r>
          </w:p>
        </w:tc>
        <w:tc>
          <w:tcPr>
            <w:tcW w:type="dxa" w:w="2160"/>
          </w:tcPr>
          <w:p>
            <w:r>
              <w:t>rare_pair_weighted_z_sessions</w:t>
            </w:r>
          </w:p>
        </w:tc>
        <w:tc>
          <w:tcPr>
            <w:tcW w:type="dxa" w:w="2160"/>
          </w:tcPr>
          <w:p>
            <w:r>
              <w:t>Sessions z-score weighted by pair rarity score.</w:t>
            </w:r>
          </w:p>
        </w:tc>
        <w:tc>
          <w:tcPr>
            <w:tcW w:type="dxa" w:w="2160"/>
          </w:tcPr>
          <w:p>
            <w:r>
              <w:t>rare_pair_weighted_z_sessions = z_sessions_cnt * pair_rarity_score</w:t>
            </w:r>
          </w:p>
        </w:tc>
      </w:tr>
      <w:tr>
        <w:tc>
          <w:tcPr>
            <w:tcW w:type="dxa" w:w="2160"/>
          </w:tcPr>
          <w:p>
            <w:r>
              <w:t>FGC-0285</w:t>
            </w:r>
          </w:p>
        </w:tc>
        <w:tc>
          <w:tcPr>
            <w:tcW w:type="dxa" w:w="2160"/>
          </w:tcPr>
          <w:p>
            <w:r>
              <w:t>rare_pair_weighted_z_bytes_src</w:t>
            </w:r>
          </w:p>
        </w:tc>
        <w:tc>
          <w:tcPr>
            <w:tcW w:type="dxa" w:w="2160"/>
          </w:tcPr>
          <w:p>
            <w:r>
              <w:t>Bytes_src z-score weighted by pair rarity score.</w:t>
            </w:r>
          </w:p>
        </w:tc>
        <w:tc>
          <w:tcPr>
            <w:tcW w:type="dxa" w:w="2160"/>
          </w:tcPr>
          <w:p>
            <w:r>
              <w:t>rare_pair_weighted_z_bytes_src = z_bytes_src_sum * pair_rarity_score</w:t>
            </w:r>
          </w:p>
        </w:tc>
      </w:tr>
      <w:tr>
        <w:tc>
          <w:tcPr>
            <w:tcW w:type="dxa" w:w="2160"/>
          </w:tcPr>
          <w:p>
            <w:r>
              <w:t>FGC-0286</w:t>
            </w:r>
          </w:p>
        </w:tc>
        <w:tc>
          <w:tcPr>
            <w:tcW w:type="dxa" w:w="2160"/>
          </w:tcPr>
          <w:p>
            <w:r>
              <w:t>rare_pair_weighted_z_high_risk</w:t>
            </w:r>
          </w:p>
        </w:tc>
        <w:tc>
          <w:tcPr>
            <w:tcW w:type="dxa" w:w="2160"/>
          </w:tcPr>
          <w:p>
            <w:r>
              <w:t>High-risk-port sessions z-score weighted by pair rarity score.</w:t>
            </w:r>
          </w:p>
        </w:tc>
        <w:tc>
          <w:tcPr>
            <w:tcW w:type="dxa" w:w="2160"/>
          </w:tcPr>
          <w:p>
            <w:r>
              <w:t>rare_pair_weighted_z_high_risk = z_high_risk_port_sessions_cnt * pair_rarity_score</w:t>
            </w:r>
          </w:p>
        </w:tc>
      </w:tr>
      <w:tr>
        <w:tc>
          <w:tcPr>
            <w:tcW w:type="dxa" w:w="2160"/>
          </w:tcPr>
          <w:p>
            <w:r>
              <w:t>FGC-0287</w:t>
            </w:r>
          </w:p>
        </w:tc>
        <w:tc>
          <w:tcPr>
            <w:tcW w:type="dxa" w:w="2160"/>
          </w:tcPr>
          <w:p>
            <w:r>
              <w:t>time_band_violation_flag</w:t>
            </w:r>
          </w:p>
        </w:tc>
        <w:tc>
          <w:tcPr>
            <w:tcW w:type="dxa" w:w="2160"/>
          </w:tcPr>
          <w:p>
            <w:r>
              <w:t>Flag indicating behavior happening in a less-expected time band for this host.</w:t>
            </w:r>
          </w:p>
        </w:tc>
        <w:tc>
          <w:tcPr>
            <w:tcW w:type="dxa" w:w="2160"/>
          </w:tcPr>
          <w:p>
            <w:r>
              <w:t>time_band_violation_flag = 1 if current time_band ∉ typical_time_bands(host_ip) else 0; typical_time_bands derived from long-horizon stats.</w:t>
            </w:r>
          </w:p>
        </w:tc>
      </w:tr>
      <w:tr>
        <w:tc>
          <w:tcPr>
            <w:tcW w:type="dxa" w:w="2160"/>
          </w:tcPr>
          <w:p>
            <w:r>
              <w:t>FGC-0288</w:t>
            </w:r>
          </w:p>
        </w:tc>
        <w:tc>
          <w:tcPr>
            <w:tcW w:type="dxa" w:w="2160"/>
          </w:tcPr>
          <w:p>
            <w:r>
              <w:t>time_band_z_sessions</w:t>
            </w:r>
          </w:p>
        </w:tc>
        <w:tc>
          <w:tcPr>
            <w:tcW w:type="dxa" w:w="2160"/>
          </w:tcPr>
          <w:p>
            <w:r>
              <w:t>Sessions z-score modulated by time-band violation.</w:t>
            </w:r>
          </w:p>
        </w:tc>
        <w:tc>
          <w:tcPr>
            <w:tcW w:type="dxa" w:w="2160"/>
          </w:tcPr>
          <w:p>
            <w:r>
              <w:t>time_band_z_sessions = z_sessions_cnt * (1 + alpha * time_band_violation_flag); alpha is config scalar.</w:t>
            </w:r>
          </w:p>
        </w:tc>
      </w:tr>
      <w:tr>
        <w:tc>
          <w:tcPr>
            <w:tcW w:type="dxa" w:w="2160"/>
          </w:tcPr>
          <w:p>
            <w:r>
              <w:t>FGC-0289</w:t>
            </w:r>
          </w:p>
        </w:tc>
        <w:tc>
          <w:tcPr>
            <w:tcW w:type="dxa" w:w="2160"/>
          </w:tcPr>
          <w:p>
            <w:r>
              <w:t>time_band_z_bytes_src</w:t>
            </w:r>
          </w:p>
        </w:tc>
        <w:tc>
          <w:tcPr>
            <w:tcW w:type="dxa" w:w="2160"/>
          </w:tcPr>
          <w:p>
            <w:r>
              <w:t>Bytes_src z-score modulated by time-band violation.</w:t>
            </w:r>
          </w:p>
        </w:tc>
        <w:tc>
          <w:tcPr>
            <w:tcW w:type="dxa" w:w="2160"/>
          </w:tcPr>
          <w:p>
            <w:r>
              <w:t>time_band_z_bytes_src = z_bytes_src_sum * (1 + alpha * time_band_violation_flag)</w:t>
            </w:r>
          </w:p>
        </w:tc>
      </w:tr>
      <w:tr>
        <w:tc>
          <w:tcPr>
            <w:tcW w:type="dxa" w:w="2160"/>
          </w:tcPr>
          <w:p>
            <w:r>
              <w:t>FGC-0290</w:t>
            </w:r>
          </w:p>
        </w:tc>
        <w:tc>
          <w:tcPr>
            <w:tcW w:type="dxa" w:w="2160"/>
          </w:tcPr>
          <w:p>
            <w:r>
              <w:t>baseline_cold_start_any</w:t>
            </w:r>
          </w:p>
        </w:tc>
        <w:tc>
          <w:tcPr>
            <w:tcW w:type="dxa" w:w="2160"/>
          </w:tcPr>
          <w:p>
            <w:r>
              <w:t>Flag indicating that at least one key metric lacks sufficient baseline history.</w:t>
            </w:r>
          </w:p>
        </w:tc>
        <w:tc>
          <w:tcPr>
            <w:tcW w:type="dxa" w:w="2160"/>
          </w:tcPr>
          <w:p>
            <w:r>
              <w:t>baseline_cold_start_any = 1 if ANY(metric_cold_start_flag == 1 for selected metrics) else 0</w:t>
            </w:r>
          </w:p>
        </w:tc>
      </w:tr>
      <w:tr>
        <w:tc>
          <w:tcPr>
            <w:tcW w:type="dxa" w:w="2160"/>
          </w:tcPr>
          <w:p>
            <w:r>
              <w:t>FGC-0291</w:t>
            </w:r>
          </w:p>
        </w:tc>
        <w:tc>
          <w:tcPr>
            <w:tcW w:type="dxa" w:w="2160"/>
          </w:tcPr>
          <w:p>
            <w:r>
              <w:t>baseline_min_support_count</w:t>
            </w:r>
          </w:p>
        </w:tc>
        <w:tc>
          <w:tcPr>
            <w:tcW w:type="dxa" w:w="2160"/>
          </w:tcPr>
          <w:p>
            <w:r>
              <w:t>Minimum support_count among selected metrics.</w:t>
            </w:r>
          </w:p>
        </w:tc>
        <w:tc>
          <w:tcPr>
            <w:tcW w:type="dxa" w:w="2160"/>
          </w:tcPr>
          <w:p>
            <w:r>
              <w:t>baseline_min_support_count = min(baseline_support_count_M for selected metrics M)</w:t>
            </w:r>
          </w:p>
        </w:tc>
      </w:tr>
      <w:tr>
        <w:tc>
          <w:tcPr>
            <w:tcW w:type="dxa" w:w="2160"/>
          </w:tcPr>
          <w:p>
            <w:r>
              <w:t>FGC-0292</w:t>
            </w:r>
          </w:p>
        </w:tc>
        <w:tc>
          <w:tcPr>
            <w:tcW w:type="dxa" w:w="2160"/>
          </w:tcPr>
          <w:p>
            <w:r>
              <w:t>anomaly_strength_core</w:t>
            </w:r>
          </w:p>
        </w:tc>
        <w:tc>
          <w:tcPr>
            <w:tcW w:type="dxa" w:w="2160"/>
          </w:tcPr>
          <w:p>
            <w:r>
              <w:t>Overall anomaly strength indicator combining key z-scores.</w:t>
            </w:r>
          </w:p>
        </w:tc>
        <w:tc>
          <w:tcPr>
            <w:tcW w:type="dxa" w:w="2160"/>
          </w:tcPr>
          <w:p>
            <w:r>
              <w:t>anomaly_strength_core = max(z_sessions_cnt, z_bytes_src_sum, z_bytes_dst_sum, rare_pair_weighted_z_sessions)</w:t>
            </w:r>
          </w:p>
        </w:tc>
      </w:tr>
      <w:tr>
        <w:tc>
          <w:tcPr>
            <w:tcW w:type="dxa" w:w="2160"/>
          </w:tcPr>
          <w:p>
            <w:r>
              <w:t>FGC-0293</w:t>
            </w:r>
          </w:p>
        </w:tc>
        <w:tc>
          <w:tcPr>
            <w:tcW w:type="dxa" w:w="2160"/>
          </w:tcPr>
          <w:p>
            <w:r>
              <w:t>beacon_suspicion_score</w:t>
            </w:r>
          </w:p>
        </w:tc>
        <w:tc>
          <w:tcPr>
            <w:tcW w:type="dxa" w:w="2160"/>
          </w:tcPr>
          <w:p>
            <w:r>
              <w:t>Heuristic score for beaconing-like behavior.</w:t>
            </w:r>
          </w:p>
        </w:tc>
        <w:tc>
          <w:tcPr>
            <w:tcW w:type="dxa" w:w="2160"/>
          </w:tcPr>
          <w:p>
            <w:r>
              <w:t>beacon_suspicion_score = z_duration_mean + z_peer_ip_entropy + rare_pair_weighted_z_sessions</w:t>
            </w:r>
          </w:p>
        </w:tc>
      </w:tr>
      <w:tr>
        <w:tc>
          <w:tcPr>
            <w:tcW w:type="dxa" w:w="2160"/>
          </w:tcPr>
          <w:p>
            <w:r>
              <w:t>FGC-0294</w:t>
            </w:r>
          </w:p>
        </w:tc>
        <w:tc>
          <w:tcPr>
            <w:tcW w:type="dxa" w:w="2160"/>
          </w:tcPr>
          <w:p>
            <w:r>
              <w:t>exfiltration_suspicion_score</w:t>
            </w:r>
          </w:p>
        </w:tc>
        <w:tc>
          <w:tcPr>
            <w:tcW w:type="dxa" w:w="2160"/>
          </w:tcPr>
          <w:p>
            <w:r>
              <w:t>Heuristic score for data exfiltration-like behavior.</w:t>
            </w:r>
          </w:p>
        </w:tc>
        <w:tc>
          <w:tcPr>
            <w:tcW w:type="dxa" w:w="2160"/>
          </w:tcPr>
          <w:p>
            <w:r>
              <w:t>exfiltration_suspicion_score = z_bytes_dst_sum + z_high_risk_port_sessions_cnt + rare_pair_weighted_z_bytes_src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