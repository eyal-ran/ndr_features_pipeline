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FG-B Feature List (Baseline Features for Palo Alto Internal Network NDR)</w:t>
      </w:r>
    </w:p>
    <w:p>
      <w:r>
        <w:t>Generated: 2026-01-13 17:32:30 UTC</w:t>
      </w:r>
    </w:p>
    <w:p>
      <w:r>
        <w:t>FG-B stores robust baselines for FG-A metrics per (host_ip, role, segment_id, time_band, window_label, baseline_horizon), and separate pair-level rarity baselines. Baselines are built over historical windows with safety gaps to reduce pollution by recent undetected malicious activity. Two horizons are maintained: 7d and 30d, with effective ranges:</w:t>
        <w:br/>
        <w:t xml:space="preserve">  • 7d horizon: [T−9d, T−2d)</w:t>
        <w:br/>
        <w:t xml:space="preserve">  • 30d horizon: [T−37d, T−7d)</w:t>
        <w:br/>
        <w:t>where T is the reference time for the baseline run.</w:t>
        <w:br/>
      </w:r>
    </w:p>
    <w:p>
      <w:pPr>
        <w:pStyle w:val="Heading2"/>
      </w:pPr>
      <w:r>
        <w:t>Baseline Construction Logic (Narrative Summary)</w:t>
      </w:r>
    </w:p>
    <w:p>
      <w:r>
        <w:rPr>
          <w:b/>
        </w:rPr>
        <w:t xml:space="preserve">Slice-level anomaly capping (segment-based): </w:t>
      </w:r>
    </w:p>
    <w:p>
      <w:r>
        <w:t>For each FG-A slice (host_ip, role, time_band, window_label, slice_end_ts) and each key metric M in a configured set of key metrics (e.g., sessions_cnt, bytes_src_sum, bytes_dst_sum, deny_ratio, peer_ip_entropy, high_risk_port_sessions_cnt, max_sessions_per_minute), we compute a segment-level robust z-score:</w:t>
        <w:br/>
        <w:t xml:space="preserve">  z_slice_M = (M_slice − segment_median_M) / (segment_MAD_M + eps)</w:t>
        <w:br/>
        <w:t>where segment baselines are computed per (segment_id, role, time_band, window_label, baseline_horizon). If |z_slice_M| &gt; Z_SLICE_MAX (typical values 6–8) for at least one key metric M, the slice is down-weighted in the host baseline aggregation by a factor w_anom (e.g., 0.1); otherwise it receives full weight 1.0. No slices are outright dropped by default, but this is configurable.</w:t>
      </w:r>
    </w:p>
    <w:p>
      <w:r>
        <w:rPr>
          <w:b/>
        </w:rPr>
        <w:t xml:space="preserve">Segment baselines and host fallback: </w:t>
      </w:r>
    </w:p>
    <w:p>
      <w:r>
        <w:t>FG-B maintains both host-level baselines (keyed by host_ip, role, time_band, window_label, baseline_horizon) and segment-level baselines (keyed by segment_id, role, time_band, window_label, baseline_horizon). segment_id is derived from host_ip using a configurable network-prefix or hostname-based rule (e.g., /24 network prefix or site-specific mapping). When a host's support_count for a metric is below SUPPORT_MIN, host-level baselines are marked as cold-start and FG-C may fall back to segment-level baselines for that metric.</w:t>
      </w:r>
    </w:p>
    <w:p>
      <w:r>
        <w:rPr>
          <w:b/>
        </w:rPr>
        <w:t xml:space="preserve">Cold-start and backfill: </w:t>
      </w:r>
    </w:p>
    <w:p>
      <w:r>
        <w:t>System cold-start is handled via a separate backfill pipeline that runs delta builder, FG-A builder, and FG-B builder over historical Palo Alto logs to populate 7d and 30d baselines before the first production scoring run. Host cold-start is handled via per-metric support_count and cold_start_flag; hosts with insufficient history use segment-level baselines where available. Pair-level rarity baselines can be built from pre-aggregated pair-counts produced by the streaming (15m) pipeline, with the same horizons and safety gaps.</w:t>
      </w:r>
    </w:p>
    <w:p>
      <w:pPr>
        <w:pStyle w:val="Heading2"/>
      </w:pPr>
      <w:r>
        <w:t>FG-B Feature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ID</w:t>
            </w:r>
          </w:p>
        </w:tc>
        <w:tc>
          <w:tcPr>
            <w:tcW w:type="dxa" w:w="2160"/>
          </w:tcPr>
          <w:p>
            <w:r>
              <w:t>Feature 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Formula / Pseudocode</w:t>
            </w:r>
          </w:p>
        </w:tc>
      </w:tr>
      <w:tr>
        <w:tc>
          <w:tcPr>
            <w:tcW w:type="dxa" w:w="2160"/>
          </w:tcPr>
          <w:p>
            <w:r>
              <w:t>FGB-0001</w:t>
            </w:r>
          </w:p>
        </w:tc>
        <w:tc>
          <w:tcPr>
            <w:tcW w:type="dxa" w:w="2160"/>
          </w:tcPr>
          <w:p>
            <w:r>
              <w:t>record_id</w:t>
            </w:r>
          </w:p>
        </w:tc>
        <w:tc>
          <w:tcPr>
            <w:tcW w:type="dxa" w:w="2160"/>
          </w:tcPr>
          <w:p>
            <w:r>
              <w:t>Unique baseline feature record identifier.</w:t>
            </w:r>
          </w:p>
        </w:tc>
        <w:tc>
          <w:tcPr>
            <w:tcW w:type="dxa" w:w="2160"/>
          </w:tcPr>
          <w:p>
            <w:r>
              <w:t>record_id = host_ip || '|' || role || '|' || segment_id || '|' || time_band || '|' || window_label || '|' || baseline_horizon</w:t>
            </w:r>
          </w:p>
        </w:tc>
      </w:tr>
      <w:tr>
        <w:tc>
          <w:tcPr>
            <w:tcW w:type="dxa" w:w="2160"/>
          </w:tcPr>
          <w:p>
            <w:r>
              <w:t>FGB-0002</w:t>
            </w:r>
          </w:p>
        </w:tc>
        <w:tc>
          <w:tcPr>
            <w:tcW w:type="dxa" w:w="2160"/>
          </w:tcPr>
          <w:p>
            <w:r>
              <w:t>host_ip</w:t>
            </w:r>
          </w:p>
        </w:tc>
        <w:tc>
          <w:tcPr>
            <w:tcW w:type="dxa" w:w="2160"/>
          </w:tcPr>
          <w:p>
            <w:r>
              <w:t>Internal machine IP represented by this baseline row.</w:t>
            </w:r>
          </w:p>
        </w:tc>
        <w:tc>
          <w:tcPr>
            <w:tcW w:type="dxa" w:w="2160"/>
          </w:tcPr>
          <w:p>
            <w:r>
              <w:t>grouping key for host-level baselines; IPv4/IPv6 address inside organizational network</w:t>
            </w:r>
          </w:p>
        </w:tc>
      </w:tr>
      <w:tr>
        <w:tc>
          <w:tcPr>
            <w:tcW w:type="dxa" w:w="2160"/>
          </w:tcPr>
          <w:p>
            <w:r>
              <w:t>FGB-0003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Traffic role for this baseline row.</w:t>
            </w:r>
          </w:p>
        </w:tc>
        <w:tc>
          <w:tcPr>
            <w:tcW w:type="dxa" w:w="2160"/>
          </w:tcPr>
          <w:p>
            <w:r>
              <w:t>role ∈ {outbound, inbound}</w:t>
            </w:r>
          </w:p>
        </w:tc>
      </w:tr>
      <w:tr>
        <w:tc>
          <w:tcPr>
            <w:tcW w:type="dxa" w:w="2160"/>
          </w:tcPr>
          <w:p>
            <w:r>
              <w:t>FGB-0004</w:t>
            </w:r>
          </w:p>
        </w:tc>
        <w:tc>
          <w:tcPr>
            <w:tcW w:type="dxa" w:w="2160"/>
          </w:tcPr>
          <w:p>
            <w:r>
              <w:t>segment_id</w:t>
            </w:r>
          </w:p>
        </w:tc>
        <w:tc>
          <w:tcPr>
            <w:tcW w:type="dxa" w:w="2160"/>
          </w:tcPr>
          <w:p>
            <w:r>
              <w:t>Segment identifier derived from host_ip (e.g., network prefix, site).</w:t>
            </w:r>
          </w:p>
        </w:tc>
        <w:tc>
          <w:tcPr>
            <w:tcW w:type="dxa" w:w="2160"/>
          </w:tcPr>
          <w:p>
            <w:r>
              <w:t>segment_id = segment_lookup(host_ip) using configurable rules</w:t>
            </w:r>
          </w:p>
        </w:tc>
      </w:tr>
      <w:tr>
        <w:tc>
          <w:tcPr>
            <w:tcW w:type="dxa" w:w="2160"/>
          </w:tcPr>
          <w:p>
            <w:r>
              <w:t>FGB-0005</w:t>
            </w:r>
          </w:p>
        </w:tc>
        <w:tc>
          <w:tcPr>
            <w:tcW w:type="dxa" w:w="2160"/>
          </w:tcPr>
          <w:p>
            <w:r>
              <w:t>time_band</w:t>
            </w:r>
          </w:p>
        </w:tc>
        <w:tc>
          <w:tcPr>
            <w:tcW w:type="dxa" w:w="2160"/>
          </w:tcPr>
          <w:p>
            <w:r>
              <w:t>Logical time band (working/off-hours/weekend/night).</w:t>
            </w:r>
          </w:p>
        </w:tc>
        <w:tc>
          <w:tcPr>
            <w:tcW w:type="dxa" w:w="2160"/>
          </w:tcPr>
          <w:p>
            <w:r>
              <w:t>time_band ∈ {WD_WORKING, WD_OFF, WD_NIGHT, WE_WORKING, WE_OFF, WE_NIGHT}</w:t>
            </w:r>
          </w:p>
        </w:tc>
      </w:tr>
      <w:tr>
        <w:tc>
          <w:tcPr>
            <w:tcW w:type="dxa" w:w="2160"/>
          </w:tcPr>
          <w:p>
            <w:r>
              <w:t>FGB-0006</w:t>
            </w:r>
          </w:p>
        </w:tc>
        <w:tc>
          <w:tcPr>
            <w:tcW w:type="dxa" w:w="2160"/>
          </w:tcPr>
          <w:p>
            <w:r>
              <w:t>window_label</w:t>
            </w:r>
          </w:p>
        </w:tc>
        <w:tc>
          <w:tcPr>
            <w:tcW w:type="dxa" w:w="2160"/>
          </w:tcPr>
          <w:p>
            <w:r>
              <w:t>Window identifier matching FG-A windows.</w:t>
            </w:r>
          </w:p>
        </w:tc>
        <w:tc>
          <w:tcPr>
            <w:tcW w:type="dxa" w:w="2160"/>
          </w:tcPr>
          <w:p>
            <w:r>
              <w:t>window_label ∈ {w_15m, w_30m, w_1h, w_2h, w_8h, w_12h, w_24h}</w:t>
            </w:r>
          </w:p>
        </w:tc>
      </w:tr>
      <w:tr>
        <w:tc>
          <w:tcPr>
            <w:tcW w:type="dxa" w:w="2160"/>
          </w:tcPr>
          <w:p>
            <w:r>
              <w:t>FGB-0007</w:t>
            </w:r>
          </w:p>
        </w:tc>
        <w:tc>
          <w:tcPr>
            <w:tcW w:type="dxa" w:w="2160"/>
          </w:tcPr>
          <w:p>
            <w:r>
              <w:t>baseline_horizon</w:t>
            </w:r>
          </w:p>
        </w:tc>
        <w:tc>
          <w:tcPr>
            <w:tcW w:type="dxa" w:w="2160"/>
          </w:tcPr>
          <w:p>
            <w:r>
              <w:t>Historical horizon over which baselines are computed.</w:t>
            </w:r>
          </w:p>
        </w:tc>
        <w:tc>
          <w:tcPr>
            <w:tcW w:type="dxa" w:w="2160"/>
          </w:tcPr>
          <w:p>
            <w:r>
              <w:t>baseline_horizon ∈ {7d, 30d}; effective ranges use safety gaps: 7d→[T−9d,T−2d), 30d→[T−37d,T−7d)</w:t>
            </w:r>
          </w:p>
        </w:tc>
      </w:tr>
      <w:tr>
        <w:tc>
          <w:tcPr>
            <w:tcW w:type="dxa" w:w="2160"/>
          </w:tcPr>
          <w:p>
            <w:r>
              <w:t>FGB-0008</w:t>
            </w:r>
          </w:p>
        </w:tc>
        <w:tc>
          <w:tcPr>
            <w:tcW w:type="dxa" w:w="2160"/>
          </w:tcPr>
          <w:p>
            <w:r>
              <w:t>baseline_start_ts</w:t>
            </w:r>
          </w:p>
        </w:tc>
        <w:tc>
          <w:tcPr>
            <w:tcW w:type="dxa" w:w="2160"/>
          </w:tcPr>
          <w:p>
            <w:r>
              <w:t>Start timestamp of historical horizon used for this row.</w:t>
            </w:r>
          </w:p>
        </w:tc>
        <w:tc>
          <w:tcPr>
            <w:tcW w:type="dxa" w:w="2160"/>
          </w:tcPr>
          <w:p>
            <w:r>
              <w:t>baseline_start_ts = reference_time − horizon_effective_length(baseline_horizon) − safety_gap_tail(baseline_horizon)</w:t>
            </w:r>
          </w:p>
        </w:tc>
      </w:tr>
      <w:tr>
        <w:tc>
          <w:tcPr>
            <w:tcW w:type="dxa" w:w="2160"/>
          </w:tcPr>
          <w:p>
            <w:r>
              <w:t>FGB-0009</w:t>
            </w:r>
          </w:p>
        </w:tc>
        <w:tc>
          <w:tcPr>
            <w:tcW w:type="dxa" w:w="2160"/>
          </w:tcPr>
          <w:p>
            <w:r>
              <w:t>baseline_end_ts</w:t>
            </w:r>
          </w:p>
        </w:tc>
        <w:tc>
          <w:tcPr>
            <w:tcW w:type="dxa" w:w="2160"/>
          </w:tcPr>
          <w:p>
            <w:r>
              <w:t>End timestamp (exclusive) of historical horizon used.</w:t>
            </w:r>
          </w:p>
        </w:tc>
        <w:tc>
          <w:tcPr>
            <w:tcW w:type="dxa" w:w="2160"/>
          </w:tcPr>
          <w:p>
            <w:r>
              <w:t>baseline_end_ts = reference_time − safety_gap_head(baseline_horizon)</w:t>
            </w:r>
          </w:p>
        </w:tc>
      </w:tr>
      <w:tr>
        <w:tc>
          <w:tcPr>
            <w:tcW w:type="dxa" w:w="2160"/>
          </w:tcPr>
          <w:p>
            <w:r>
              <w:t>FGB-0010</w:t>
            </w:r>
          </w:p>
        </w:tc>
        <w:tc>
          <w:tcPr>
            <w:tcW w:type="dxa" w:w="2160"/>
          </w:tcPr>
          <w:p>
            <w:r>
              <w:t>baseline_row_last_update_ts</w:t>
            </w:r>
          </w:p>
        </w:tc>
        <w:tc>
          <w:tcPr>
            <w:tcW w:type="dxa" w:w="2160"/>
          </w:tcPr>
          <w:p>
            <w:r>
              <w:t>Timestamp when this baseline row was last recomputed.</w:t>
            </w:r>
          </w:p>
        </w:tc>
        <w:tc>
          <w:tcPr>
            <w:tcW w:type="dxa" w:w="2160"/>
          </w:tcPr>
          <w:p>
            <w:r>
              <w:t>baseline_row_last_update_ts = job_run_end_time</w:t>
            </w:r>
          </w:p>
        </w:tc>
      </w:tr>
      <w:tr>
        <w:tc>
          <w:tcPr>
            <w:tcW w:type="dxa" w:w="2160"/>
          </w:tcPr>
          <w:p>
            <w:r>
              <w:t>FGB-0011</w:t>
            </w:r>
          </w:p>
        </w:tc>
        <w:tc>
          <w:tcPr>
            <w:tcW w:type="dxa" w:w="2160"/>
          </w:tcPr>
          <w:p>
            <w:r>
              <w:t>sessions_cnt_median</w:t>
            </w:r>
          </w:p>
        </w:tc>
        <w:tc>
          <w:tcPr>
            <w:tcW w:type="dxa" w:w="2160"/>
          </w:tcPr>
          <w:p>
            <w:r>
              <w:t>Median of historical sessions_cnt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sessions_cnt_median = median(sessions_cnt_W)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FGB-0012</w:t>
            </w:r>
          </w:p>
        </w:tc>
        <w:tc>
          <w:tcPr>
            <w:tcW w:type="dxa" w:w="2160"/>
          </w:tcPr>
          <w:p>
            <w:r>
              <w:t>sessions_cnt_p25</w:t>
            </w:r>
          </w:p>
        </w:tc>
        <w:tc>
          <w:tcPr>
            <w:tcW w:type="dxa" w:w="2160"/>
          </w:tcPr>
          <w:p>
            <w:r>
              <w:t>25th percentile of historical sessions_cnt values for this key.</w:t>
            </w:r>
          </w:p>
        </w:tc>
        <w:tc>
          <w:tcPr>
            <w:tcW w:type="dxa" w:w="2160"/>
          </w:tcPr>
          <w:p>
            <w:r>
              <w:t>sessions_cnt_p25 = percentile_25(sessions_cnt_W)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FGB-0013</w:t>
            </w:r>
          </w:p>
        </w:tc>
        <w:tc>
          <w:tcPr>
            <w:tcW w:type="dxa" w:w="2160"/>
          </w:tcPr>
          <w:p>
            <w:r>
              <w:t>sessions_cnt_p75</w:t>
            </w:r>
          </w:p>
        </w:tc>
        <w:tc>
          <w:tcPr>
            <w:tcW w:type="dxa" w:w="2160"/>
          </w:tcPr>
          <w:p>
            <w:r>
              <w:t>75th percentile of historical sessions_cnt values for this key.</w:t>
            </w:r>
          </w:p>
        </w:tc>
        <w:tc>
          <w:tcPr>
            <w:tcW w:type="dxa" w:w="2160"/>
          </w:tcPr>
          <w:p>
            <w:r>
              <w:t>sessions_cnt_p75 = percentile_75(sessions_cnt_W)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FGB-0014</w:t>
            </w:r>
          </w:p>
        </w:tc>
        <w:tc>
          <w:tcPr>
            <w:tcW w:type="dxa" w:w="2160"/>
          </w:tcPr>
          <w:p>
            <w:r>
              <w:t>sessions_cnt_p95</w:t>
            </w:r>
          </w:p>
        </w:tc>
        <w:tc>
          <w:tcPr>
            <w:tcW w:type="dxa" w:w="2160"/>
          </w:tcPr>
          <w:p>
            <w:r>
              <w:t>95th percentile of historical sessions_cnt values for this key.</w:t>
            </w:r>
          </w:p>
        </w:tc>
        <w:tc>
          <w:tcPr>
            <w:tcW w:type="dxa" w:w="2160"/>
          </w:tcPr>
          <w:p>
            <w:r>
              <w:t>sessions_cnt_p95 = percentile_95(sessions_cnt_W)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FGB-0015</w:t>
            </w:r>
          </w:p>
        </w:tc>
        <w:tc>
          <w:tcPr>
            <w:tcW w:type="dxa" w:w="2160"/>
          </w:tcPr>
          <w:p>
            <w:r>
              <w:t>sessions_cnt_p99</w:t>
            </w:r>
          </w:p>
        </w:tc>
        <w:tc>
          <w:tcPr>
            <w:tcW w:type="dxa" w:w="2160"/>
          </w:tcPr>
          <w:p>
            <w:r>
              <w:t>99th percentile of historical sessions_cnt values for this key.</w:t>
            </w:r>
          </w:p>
        </w:tc>
        <w:tc>
          <w:tcPr>
            <w:tcW w:type="dxa" w:w="2160"/>
          </w:tcPr>
          <w:p>
            <w:r>
              <w:t>sessions_cnt_p99 = percentile_99(sessions_cnt_W)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FGB-0016</w:t>
            </w:r>
          </w:p>
        </w:tc>
        <w:tc>
          <w:tcPr>
            <w:tcW w:type="dxa" w:w="2160"/>
          </w:tcPr>
          <w:p>
            <w:r>
              <w:t>sessions_cnt_mad</w:t>
            </w:r>
          </w:p>
        </w:tc>
        <w:tc>
          <w:tcPr>
            <w:tcW w:type="dxa" w:w="2160"/>
          </w:tcPr>
          <w:p>
            <w:r>
              <w:t>Median absolute deviation (MAD) of sessions_cnt over slices for this key.</w:t>
            </w:r>
          </w:p>
        </w:tc>
        <w:tc>
          <w:tcPr>
            <w:tcW w:type="dxa" w:w="2160"/>
          </w:tcPr>
          <w:p>
            <w:r>
              <w:t>sessions_cnt_mad = median(|sessions_cnt_W − sessions_cnt_median|)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FGB-0017</w:t>
            </w:r>
          </w:p>
        </w:tc>
        <w:tc>
          <w:tcPr>
            <w:tcW w:type="dxa" w:w="2160"/>
          </w:tcPr>
          <w:p>
            <w:r>
              <w:t>sessions_cnt_iqr</w:t>
            </w:r>
          </w:p>
        </w:tc>
        <w:tc>
          <w:tcPr>
            <w:tcW w:type="dxa" w:w="2160"/>
          </w:tcPr>
          <w:p>
            <w:r>
              <w:t>Interquartile range (IQR) of sessions_cnt over slices for this key.</w:t>
            </w:r>
          </w:p>
        </w:tc>
        <w:tc>
          <w:tcPr>
            <w:tcW w:type="dxa" w:w="2160"/>
          </w:tcPr>
          <w:p>
            <w:r>
              <w:t>sessions_cnt_iqr = sessions_cnt_p75 − sessions_cnt_p25</w:t>
            </w:r>
          </w:p>
        </w:tc>
      </w:tr>
      <w:tr>
        <w:tc>
          <w:tcPr>
            <w:tcW w:type="dxa" w:w="2160"/>
          </w:tcPr>
          <w:p>
            <w:r>
              <w:t>FGB-0018</w:t>
            </w:r>
          </w:p>
        </w:tc>
        <w:tc>
          <w:tcPr>
            <w:tcW w:type="dxa" w:w="2160"/>
          </w:tcPr>
          <w:p>
            <w:r>
              <w:t>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sessions_cnt_W for this key.</w:t>
            </w:r>
          </w:p>
        </w:tc>
        <w:tc>
          <w:tcPr>
            <w:tcW w:type="dxa" w:w="2160"/>
          </w:tcPr>
          <w:p>
            <w:r>
              <w:t>sessions_cnt_support_count = #{ W in horizon | sessions_cnt_W is non-null }</w:t>
            </w:r>
          </w:p>
        </w:tc>
      </w:tr>
      <w:tr>
        <w:tc>
          <w:tcPr>
            <w:tcW w:type="dxa" w:w="2160"/>
          </w:tcPr>
          <w:p>
            <w:r>
              <w:t>FGB-0019</w:t>
            </w:r>
          </w:p>
        </w:tc>
        <w:tc>
          <w:tcPr>
            <w:tcW w:type="dxa" w:w="2160"/>
          </w:tcPr>
          <w:p>
            <w:r>
              <w:t>sessions_cnt_cold_start_flag</w:t>
            </w:r>
          </w:p>
        </w:tc>
        <w:tc>
          <w:tcPr>
            <w:tcW w:type="dxa" w:w="2160"/>
          </w:tcPr>
          <w:p>
            <w:r>
              <w:t>Cold-start flag for sessions_cnt baseline (insufficient history).</w:t>
            </w:r>
          </w:p>
        </w:tc>
        <w:tc>
          <w:tcPr>
            <w:tcW w:type="dxa" w:w="2160"/>
          </w:tcPr>
          <w:p>
            <w:r>
              <w:t>sessions_cnt_cold_start_flag = 1 if sessions_cnt_support_count &lt; SUPPORT_MIN_sessions_cnt else 0</w:t>
            </w:r>
          </w:p>
        </w:tc>
      </w:tr>
      <w:tr>
        <w:tc>
          <w:tcPr>
            <w:tcW w:type="dxa" w:w="2160"/>
          </w:tcPr>
          <w:p>
            <w:r>
              <w:t>FGB-0020</w:t>
            </w:r>
          </w:p>
        </w:tc>
        <w:tc>
          <w:tcPr>
            <w:tcW w:type="dxa" w:w="2160"/>
          </w:tcPr>
          <w:p>
            <w:r>
              <w:t>allow_cnt_median</w:t>
            </w:r>
          </w:p>
        </w:tc>
        <w:tc>
          <w:tcPr>
            <w:tcW w:type="dxa" w:w="2160"/>
          </w:tcPr>
          <w:p>
            <w:r>
              <w:t>Median of historical allow_cnt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allow_cnt_median = median(allow_cnt_W)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FGB-0021</w:t>
            </w:r>
          </w:p>
        </w:tc>
        <w:tc>
          <w:tcPr>
            <w:tcW w:type="dxa" w:w="2160"/>
          </w:tcPr>
          <w:p>
            <w:r>
              <w:t>allow_cnt_p25</w:t>
            </w:r>
          </w:p>
        </w:tc>
        <w:tc>
          <w:tcPr>
            <w:tcW w:type="dxa" w:w="2160"/>
          </w:tcPr>
          <w:p>
            <w:r>
              <w:t>25th percentile of historical allow_cnt values for this key.</w:t>
            </w:r>
          </w:p>
        </w:tc>
        <w:tc>
          <w:tcPr>
            <w:tcW w:type="dxa" w:w="2160"/>
          </w:tcPr>
          <w:p>
            <w:r>
              <w:t>allow_cnt_p25 = percentile_25(allow_cnt_W)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FGB-0022</w:t>
            </w:r>
          </w:p>
        </w:tc>
        <w:tc>
          <w:tcPr>
            <w:tcW w:type="dxa" w:w="2160"/>
          </w:tcPr>
          <w:p>
            <w:r>
              <w:t>allow_cnt_p75</w:t>
            </w:r>
          </w:p>
        </w:tc>
        <w:tc>
          <w:tcPr>
            <w:tcW w:type="dxa" w:w="2160"/>
          </w:tcPr>
          <w:p>
            <w:r>
              <w:t>75th percentile of historical allow_cnt values for this key.</w:t>
            </w:r>
          </w:p>
        </w:tc>
        <w:tc>
          <w:tcPr>
            <w:tcW w:type="dxa" w:w="2160"/>
          </w:tcPr>
          <w:p>
            <w:r>
              <w:t>allow_cnt_p75 = percentile_75(allow_cnt_W)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FGB-0023</w:t>
            </w:r>
          </w:p>
        </w:tc>
        <w:tc>
          <w:tcPr>
            <w:tcW w:type="dxa" w:w="2160"/>
          </w:tcPr>
          <w:p>
            <w:r>
              <w:t>allow_cnt_p95</w:t>
            </w:r>
          </w:p>
        </w:tc>
        <w:tc>
          <w:tcPr>
            <w:tcW w:type="dxa" w:w="2160"/>
          </w:tcPr>
          <w:p>
            <w:r>
              <w:t>95th percentile of historical allow_cnt values for this key.</w:t>
            </w:r>
          </w:p>
        </w:tc>
        <w:tc>
          <w:tcPr>
            <w:tcW w:type="dxa" w:w="2160"/>
          </w:tcPr>
          <w:p>
            <w:r>
              <w:t>allow_cnt_p95 = percentile_95(allow_cnt_W)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FGB-0024</w:t>
            </w:r>
          </w:p>
        </w:tc>
        <w:tc>
          <w:tcPr>
            <w:tcW w:type="dxa" w:w="2160"/>
          </w:tcPr>
          <w:p>
            <w:r>
              <w:t>allow_cnt_p99</w:t>
            </w:r>
          </w:p>
        </w:tc>
        <w:tc>
          <w:tcPr>
            <w:tcW w:type="dxa" w:w="2160"/>
          </w:tcPr>
          <w:p>
            <w:r>
              <w:t>99th percentile of historical allow_cnt values for this key.</w:t>
            </w:r>
          </w:p>
        </w:tc>
        <w:tc>
          <w:tcPr>
            <w:tcW w:type="dxa" w:w="2160"/>
          </w:tcPr>
          <w:p>
            <w:r>
              <w:t>allow_cnt_p99 = percentile_99(allow_cnt_W)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FGB-0025</w:t>
            </w:r>
          </w:p>
        </w:tc>
        <w:tc>
          <w:tcPr>
            <w:tcW w:type="dxa" w:w="2160"/>
          </w:tcPr>
          <w:p>
            <w:r>
              <w:t>allow_cnt_mad</w:t>
            </w:r>
          </w:p>
        </w:tc>
        <w:tc>
          <w:tcPr>
            <w:tcW w:type="dxa" w:w="2160"/>
          </w:tcPr>
          <w:p>
            <w:r>
              <w:t>Median absolute deviation (MAD) of allow_cnt over slices for this key.</w:t>
            </w:r>
          </w:p>
        </w:tc>
        <w:tc>
          <w:tcPr>
            <w:tcW w:type="dxa" w:w="2160"/>
          </w:tcPr>
          <w:p>
            <w:r>
              <w:t>allow_cnt_mad = median(|allow_cnt_W − allow_cnt_median|)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FGB-0026</w:t>
            </w:r>
          </w:p>
        </w:tc>
        <w:tc>
          <w:tcPr>
            <w:tcW w:type="dxa" w:w="2160"/>
          </w:tcPr>
          <w:p>
            <w:r>
              <w:t>allow_cnt_iqr</w:t>
            </w:r>
          </w:p>
        </w:tc>
        <w:tc>
          <w:tcPr>
            <w:tcW w:type="dxa" w:w="2160"/>
          </w:tcPr>
          <w:p>
            <w:r>
              <w:t>Interquartile range (IQR) of allow_cnt over slices for this key.</w:t>
            </w:r>
          </w:p>
        </w:tc>
        <w:tc>
          <w:tcPr>
            <w:tcW w:type="dxa" w:w="2160"/>
          </w:tcPr>
          <w:p>
            <w:r>
              <w:t>allow_cnt_iqr = allow_cnt_p75 − allow_cnt_p25</w:t>
            </w:r>
          </w:p>
        </w:tc>
      </w:tr>
      <w:tr>
        <w:tc>
          <w:tcPr>
            <w:tcW w:type="dxa" w:w="2160"/>
          </w:tcPr>
          <w:p>
            <w:r>
              <w:t>FGB-0027</w:t>
            </w:r>
          </w:p>
        </w:tc>
        <w:tc>
          <w:tcPr>
            <w:tcW w:type="dxa" w:w="2160"/>
          </w:tcPr>
          <w:p>
            <w:r>
              <w:t>allow_cnt_support_count</w:t>
            </w:r>
          </w:p>
        </w:tc>
        <w:tc>
          <w:tcPr>
            <w:tcW w:type="dxa" w:w="2160"/>
          </w:tcPr>
          <w:p>
            <w:r>
              <w:t>Number of historical slices contributing non-null allow_cnt_W for this key.</w:t>
            </w:r>
          </w:p>
        </w:tc>
        <w:tc>
          <w:tcPr>
            <w:tcW w:type="dxa" w:w="2160"/>
          </w:tcPr>
          <w:p>
            <w:r>
              <w:t>allow_cnt_support_count = #{ W in horizon | allow_cnt_W is non-null }</w:t>
            </w:r>
          </w:p>
        </w:tc>
      </w:tr>
      <w:tr>
        <w:tc>
          <w:tcPr>
            <w:tcW w:type="dxa" w:w="2160"/>
          </w:tcPr>
          <w:p>
            <w:r>
              <w:t>FGB-0028</w:t>
            </w:r>
          </w:p>
        </w:tc>
        <w:tc>
          <w:tcPr>
            <w:tcW w:type="dxa" w:w="2160"/>
          </w:tcPr>
          <w:p>
            <w:r>
              <w:t>allow_cnt_cold_start_flag</w:t>
            </w:r>
          </w:p>
        </w:tc>
        <w:tc>
          <w:tcPr>
            <w:tcW w:type="dxa" w:w="2160"/>
          </w:tcPr>
          <w:p>
            <w:r>
              <w:t>Cold-start flag for allow_cnt baseline (insufficient history).</w:t>
            </w:r>
          </w:p>
        </w:tc>
        <w:tc>
          <w:tcPr>
            <w:tcW w:type="dxa" w:w="2160"/>
          </w:tcPr>
          <w:p>
            <w:r>
              <w:t>allow_cnt_cold_start_flag = 1 if allow_cnt_support_count &lt; SUPPORT_MIN_allow_cnt else 0</w:t>
            </w:r>
          </w:p>
        </w:tc>
      </w:tr>
      <w:tr>
        <w:tc>
          <w:tcPr>
            <w:tcW w:type="dxa" w:w="2160"/>
          </w:tcPr>
          <w:p>
            <w:r>
              <w:t>FGB-0029</w:t>
            </w:r>
          </w:p>
        </w:tc>
        <w:tc>
          <w:tcPr>
            <w:tcW w:type="dxa" w:w="2160"/>
          </w:tcPr>
          <w:p>
            <w:r>
              <w:t>deny_cnt_median</w:t>
            </w:r>
          </w:p>
        </w:tc>
        <w:tc>
          <w:tcPr>
            <w:tcW w:type="dxa" w:w="2160"/>
          </w:tcPr>
          <w:p>
            <w:r>
              <w:t>Median of historical deny_cnt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deny_cnt_median = median(deny_cnt_W)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FGB-0030</w:t>
            </w:r>
          </w:p>
        </w:tc>
        <w:tc>
          <w:tcPr>
            <w:tcW w:type="dxa" w:w="2160"/>
          </w:tcPr>
          <w:p>
            <w:r>
              <w:t>deny_cnt_p25</w:t>
            </w:r>
          </w:p>
        </w:tc>
        <w:tc>
          <w:tcPr>
            <w:tcW w:type="dxa" w:w="2160"/>
          </w:tcPr>
          <w:p>
            <w:r>
              <w:t>25th percentile of historical deny_cnt values for this key.</w:t>
            </w:r>
          </w:p>
        </w:tc>
        <w:tc>
          <w:tcPr>
            <w:tcW w:type="dxa" w:w="2160"/>
          </w:tcPr>
          <w:p>
            <w:r>
              <w:t>deny_cnt_p25 = percentile_25(deny_cnt_W)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FGB-0031</w:t>
            </w:r>
          </w:p>
        </w:tc>
        <w:tc>
          <w:tcPr>
            <w:tcW w:type="dxa" w:w="2160"/>
          </w:tcPr>
          <w:p>
            <w:r>
              <w:t>deny_cnt_p75</w:t>
            </w:r>
          </w:p>
        </w:tc>
        <w:tc>
          <w:tcPr>
            <w:tcW w:type="dxa" w:w="2160"/>
          </w:tcPr>
          <w:p>
            <w:r>
              <w:t>75th percentile of historical deny_cnt values for this key.</w:t>
            </w:r>
          </w:p>
        </w:tc>
        <w:tc>
          <w:tcPr>
            <w:tcW w:type="dxa" w:w="2160"/>
          </w:tcPr>
          <w:p>
            <w:r>
              <w:t>deny_cnt_p75 = percentile_75(deny_cnt_W)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FGB-0032</w:t>
            </w:r>
          </w:p>
        </w:tc>
        <w:tc>
          <w:tcPr>
            <w:tcW w:type="dxa" w:w="2160"/>
          </w:tcPr>
          <w:p>
            <w:r>
              <w:t>deny_cnt_p95</w:t>
            </w:r>
          </w:p>
        </w:tc>
        <w:tc>
          <w:tcPr>
            <w:tcW w:type="dxa" w:w="2160"/>
          </w:tcPr>
          <w:p>
            <w:r>
              <w:t>95th percentile of historical deny_cnt values for this key.</w:t>
            </w:r>
          </w:p>
        </w:tc>
        <w:tc>
          <w:tcPr>
            <w:tcW w:type="dxa" w:w="2160"/>
          </w:tcPr>
          <w:p>
            <w:r>
              <w:t>deny_cnt_p95 = percentile_95(deny_cnt_W)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FGB-0033</w:t>
            </w:r>
          </w:p>
        </w:tc>
        <w:tc>
          <w:tcPr>
            <w:tcW w:type="dxa" w:w="2160"/>
          </w:tcPr>
          <w:p>
            <w:r>
              <w:t>deny_cnt_p99</w:t>
            </w:r>
          </w:p>
        </w:tc>
        <w:tc>
          <w:tcPr>
            <w:tcW w:type="dxa" w:w="2160"/>
          </w:tcPr>
          <w:p>
            <w:r>
              <w:t>99th percentile of historical deny_cnt values for this key.</w:t>
            </w:r>
          </w:p>
        </w:tc>
        <w:tc>
          <w:tcPr>
            <w:tcW w:type="dxa" w:w="2160"/>
          </w:tcPr>
          <w:p>
            <w:r>
              <w:t>deny_cnt_p99 = percentile_99(deny_cnt_W)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FGB-0034</w:t>
            </w:r>
          </w:p>
        </w:tc>
        <w:tc>
          <w:tcPr>
            <w:tcW w:type="dxa" w:w="2160"/>
          </w:tcPr>
          <w:p>
            <w:r>
              <w:t>deny_cnt_mad</w:t>
            </w:r>
          </w:p>
        </w:tc>
        <w:tc>
          <w:tcPr>
            <w:tcW w:type="dxa" w:w="2160"/>
          </w:tcPr>
          <w:p>
            <w:r>
              <w:t>Median absolute deviation (MAD) of deny_cnt over slices for this key.</w:t>
            </w:r>
          </w:p>
        </w:tc>
        <w:tc>
          <w:tcPr>
            <w:tcW w:type="dxa" w:w="2160"/>
          </w:tcPr>
          <w:p>
            <w:r>
              <w:t>deny_cnt_mad = median(|deny_cnt_W − deny_cnt_median|)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FGB-0035</w:t>
            </w:r>
          </w:p>
        </w:tc>
        <w:tc>
          <w:tcPr>
            <w:tcW w:type="dxa" w:w="2160"/>
          </w:tcPr>
          <w:p>
            <w:r>
              <w:t>deny_cnt_iqr</w:t>
            </w:r>
          </w:p>
        </w:tc>
        <w:tc>
          <w:tcPr>
            <w:tcW w:type="dxa" w:w="2160"/>
          </w:tcPr>
          <w:p>
            <w:r>
              <w:t>Interquartile range (IQR) of deny_cnt over slices for this key.</w:t>
            </w:r>
          </w:p>
        </w:tc>
        <w:tc>
          <w:tcPr>
            <w:tcW w:type="dxa" w:w="2160"/>
          </w:tcPr>
          <w:p>
            <w:r>
              <w:t>deny_cnt_iqr = deny_cnt_p75 − deny_cnt_p25</w:t>
            </w:r>
          </w:p>
        </w:tc>
      </w:tr>
      <w:tr>
        <w:tc>
          <w:tcPr>
            <w:tcW w:type="dxa" w:w="2160"/>
          </w:tcPr>
          <w:p>
            <w:r>
              <w:t>FGB-0036</w:t>
            </w:r>
          </w:p>
        </w:tc>
        <w:tc>
          <w:tcPr>
            <w:tcW w:type="dxa" w:w="2160"/>
          </w:tcPr>
          <w:p>
            <w:r>
              <w:t>deny_cnt_support_count</w:t>
            </w:r>
          </w:p>
        </w:tc>
        <w:tc>
          <w:tcPr>
            <w:tcW w:type="dxa" w:w="2160"/>
          </w:tcPr>
          <w:p>
            <w:r>
              <w:t>Number of historical slices contributing non-null deny_cnt_W for this key.</w:t>
            </w:r>
          </w:p>
        </w:tc>
        <w:tc>
          <w:tcPr>
            <w:tcW w:type="dxa" w:w="2160"/>
          </w:tcPr>
          <w:p>
            <w:r>
              <w:t>deny_cnt_support_count = #{ W in horizon | deny_cnt_W is non-null }</w:t>
            </w:r>
          </w:p>
        </w:tc>
      </w:tr>
      <w:tr>
        <w:tc>
          <w:tcPr>
            <w:tcW w:type="dxa" w:w="2160"/>
          </w:tcPr>
          <w:p>
            <w:r>
              <w:t>FGB-0037</w:t>
            </w:r>
          </w:p>
        </w:tc>
        <w:tc>
          <w:tcPr>
            <w:tcW w:type="dxa" w:w="2160"/>
          </w:tcPr>
          <w:p>
            <w:r>
              <w:t>deny_cnt_cold_start_flag</w:t>
            </w:r>
          </w:p>
        </w:tc>
        <w:tc>
          <w:tcPr>
            <w:tcW w:type="dxa" w:w="2160"/>
          </w:tcPr>
          <w:p>
            <w:r>
              <w:t>Cold-start flag for deny_cnt baseline (insufficient history).</w:t>
            </w:r>
          </w:p>
        </w:tc>
        <w:tc>
          <w:tcPr>
            <w:tcW w:type="dxa" w:w="2160"/>
          </w:tcPr>
          <w:p>
            <w:r>
              <w:t>deny_cnt_cold_start_flag = 1 if deny_cnt_support_count &lt; SUPPORT_MIN_deny_cnt else 0</w:t>
            </w:r>
          </w:p>
        </w:tc>
      </w:tr>
      <w:tr>
        <w:tc>
          <w:tcPr>
            <w:tcW w:type="dxa" w:w="2160"/>
          </w:tcPr>
          <w:p>
            <w:r>
              <w:t>FGB-0038</w:t>
            </w:r>
          </w:p>
        </w:tc>
        <w:tc>
          <w:tcPr>
            <w:tcW w:type="dxa" w:w="2160"/>
          </w:tcPr>
          <w:p>
            <w:r>
              <w:t>alert_cnt_median</w:t>
            </w:r>
          </w:p>
        </w:tc>
        <w:tc>
          <w:tcPr>
            <w:tcW w:type="dxa" w:w="2160"/>
          </w:tcPr>
          <w:p>
            <w:r>
              <w:t>Median of historical alert_cnt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alert_cnt_median = median(alert_cnt_W)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FGB-0039</w:t>
            </w:r>
          </w:p>
        </w:tc>
        <w:tc>
          <w:tcPr>
            <w:tcW w:type="dxa" w:w="2160"/>
          </w:tcPr>
          <w:p>
            <w:r>
              <w:t>alert_cnt_p25</w:t>
            </w:r>
          </w:p>
        </w:tc>
        <w:tc>
          <w:tcPr>
            <w:tcW w:type="dxa" w:w="2160"/>
          </w:tcPr>
          <w:p>
            <w:r>
              <w:t>25th percentile of historical alert_cnt values for this key.</w:t>
            </w:r>
          </w:p>
        </w:tc>
        <w:tc>
          <w:tcPr>
            <w:tcW w:type="dxa" w:w="2160"/>
          </w:tcPr>
          <w:p>
            <w:r>
              <w:t>alert_cnt_p25 = percentile_25(alert_cnt_W)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FGB-0040</w:t>
            </w:r>
          </w:p>
        </w:tc>
        <w:tc>
          <w:tcPr>
            <w:tcW w:type="dxa" w:w="2160"/>
          </w:tcPr>
          <w:p>
            <w:r>
              <w:t>alert_cnt_p75</w:t>
            </w:r>
          </w:p>
        </w:tc>
        <w:tc>
          <w:tcPr>
            <w:tcW w:type="dxa" w:w="2160"/>
          </w:tcPr>
          <w:p>
            <w:r>
              <w:t>75th percentile of historical alert_cnt values for this key.</w:t>
            </w:r>
          </w:p>
        </w:tc>
        <w:tc>
          <w:tcPr>
            <w:tcW w:type="dxa" w:w="2160"/>
          </w:tcPr>
          <w:p>
            <w:r>
              <w:t>alert_cnt_p75 = percentile_75(alert_cnt_W)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FGB-0041</w:t>
            </w:r>
          </w:p>
        </w:tc>
        <w:tc>
          <w:tcPr>
            <w:tcW w:type="dxa" w:w="2160"/>
          </w:tcPr>
          <w:p>
            <w:r>
              <w:t>alert_cnt_p95</w:t>
            </w:r>
          </w:p>
        </w:tc>
        <w:tc>
          <w:tcPr>
            <w:tcW w:type="dxa" w:w="2160"/>
          </w:tcPr>
          <w:p>
            <w:r>
              <w:t>95th percentile of historical alert_cnt values for this key.</w:t>
            </w:r>
          </w:p>
        </w:tc>
        <w:tc>
          <w:tcPr>
            <w:tcW w:type="dxa" w:w="2160"/>
          </w:tcPr>
          <w:p>
            <w:r>
              <w:t>alert_cnt_p95 = percentile_95(alert_cnt_W)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FGB-0042</w:t>
            </w:r>
          </w:p>
        </w:tc>
        <w:tc>
          <w:tcPr>
            <w:tcW w:type="dxa" w:w="2160"/>
          </w:tcPr>
          <w:p>
            <w:r>
              <w:t>alert_cnt_p99</w:t>
            </w:r>
          </w:p>
        </w:tc>
        <w:tc>
          <w:tcPr>
            <w:tcW w:type="dxa" w:w="2160"/>
          </w:tcPr>
          <w:p>
            <w:r>
              <w:t>99th percentile of historical alert_cnt values for this key.</w:t>
            </w:r>
          </w:p>
        </w:tc>
        <w:tc>
          <w:tcPr>
            <w:tcW w:type="dxa" w:w="2160"/>
          </w:tcPr>
          <w:p>
            <w:r>
              <w:t>alert_cnt_p99 = percentile_99(alert_cnt_W)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FGB-0043</w:t>
            </w:r>
          </w:p>
        </w:tc>
        <w:tc>
          <w:tcPr>
            <w:tcW w:type="dxa" w:w="2160"/>
          </w:tcPr>
          <w:p>
            <w:r>
              <w:t>alert_cnt_mad</w:t>
            </w:r>
          </w:p>
        </w:tc>
        <w:tc>
          <w:tcPr>
            <w:tcW w:type="dxa" w:w="2160"/>
          </w:tcPr>
          <w:p>
            <w:r>
              <w:t>Median absolute deviation (MAD) of alert_cnt over slices for this key.</w:t>
            </w:r>
          </w:p>
        </w:tc>
        <w:tc>
          <w:tcPr>
            <w:tcW w:type="dxa" w:w="2160"/>
          </w:tcPr>
          <w:p>
            <w:r>
              <w:t>alert_cnt_mad = median(|alert_cnt_W − alert_cnt_median|)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FGB-0044</w:t>
            </w:r>
          </w:p>
        </w:tc>
        <w:tc>
          <w:tcPr>
            <w:tcW w:type="dxa" w:w="2160"/>
          </w:tcPr>
          <w:p>
            <w:r>
              <w:t>alert_cnt_iqr</w:t>
            </w:r>
          </w:p>
        </w:tc>
        <w:tc>
          <w:tcPr>
            <w:tcW w:type="dxa" w:w="2160"/>
          </w:tcPr>
          <w:p>
            <w:r>
              <w:t>Interquartile range (IQR) of alert_cnt over slices for this key.</w:t>
            </w:r>
          </w:p>
        </w:tc>
        <w:tc>
          <w:tcPr>
            <w:tcW w:type="dxa" w:w="2160"/>
          </w:tcPr>
          <w:p>
            <w:r>
              <w:t>alert_cnt_iqr = alert_cnt_p75 − alert_cnt_p25</w:t>
            </w:r>
          </w:p>
        </w:tc>
      </w:tr>
      <w:tr>
        <w:tc>
          <w:tcPr>
            <w:tcW w:type="dxa" w:w="2160"/>
          </w:tcPr>
          <w:p>
            <w:r>
              <w:t>FGB-0045</w:t>
            </w:r>
          </w:p>
        </w:tc>
        <w:tc>
          <w:tcPr>
            <w:tcW w:type="dxa" w:w="2160"/>
          </w:tcPr>
          <w:p>
            <w:r>
              <w:t>alert_cnt_support_count</w:t>
            </w:r>
          </w:p>
        </w:tc>
        <w:tc>
          <w:tcPr>
            <w:tcW w:type="dxa" w:w="2160"/>
          </w:tcPr>
          <w:p>
            <w:r>
              <w:t>Number of historical slices contributing non-null alert_cnt_W for this key.</w:t>
            </w:r>
          </w:p>
        </w:tc>
        <w:tc>
          <w:tcPr>
            <w:tcW w:type="dxa" w:w="2160"/>
          </w:tcPr>
          <w:p>
            <w:r>
              <w:t>alert_cnt_support_count = #{ W in horizon | alert_cnt_W is non-null }</w:t>
            </w:r>
          </w:p>
        </w:tc>
      </w:tr>
      <w:tr>
        <w:tc>
          <w:tcPr>
            <w:tcW w:type="dxa" w:w="2160"/>
          </w:tcPr>
          <w:p>
            <w:r>
              <w:t>FGB-0046</w:t>
            </w:r>
          </w:p>
        </w:tc>
        <w:tc>
          <w:tcPr>
            <w:tcW w:type="dxa" w:w="2160"/>
          </w:tcPr>
          <w:p>
            <w:r>
              <w:t>alert_cnt_cold_start_flag</w:t>
            </w:r>
          </w:p>
        </w:tc>
        <w:tc>
          <w:tcPr>
            <w:tcW w:type="dxa" w:w="2160"/>
          </w:tcPr>
          <w:p>
            <w:r>
              <w:t>Cold-start flag for alert_cnt baseline (insufficient history).</w:t>
            </w:r>
          </w:p>
        </w:tc>
        <w:tc>
          <w:tcPr>
            <w:tcW w:type="dxa" w:w="2160"/>
          </w:tcPr>
          <w:p>
            <w:r>
              <w:t>alert_cnt_cold_start_flag = 1 if alert_cnt_support_count &lt; SUPPORT_MIN_alert_cnt else 0</w:t>
            </w:r>
          </w:p>
        </w:tc>
      </w:tr>
      <w:tr>
        <w:tc>
          <w:tcPr>
            <w:tcW w:type="dxa" w:w="2160"/>
          </w:tcPr>
          <w:p>
            <w:r>
              <w:t>FGB-0047</w:t>
            </w:r>
          </w:p>
        </w:tc>
        <w:tc>
          <w:tcPr>
            <w:tcW w:type="dxa" w:w="2160"/>
          </w:tcPr>
          <w:p>
            <w:r>
              <w:t>bytes_src_sum_median</w:t>
            </w:r>
          </w:p>
        </w:tc>
        <w:tc>
          <w:tcPr>
            <w:tcW w:type="dxa" w:w="2160"/>
          </w:tcPr>
          <w:p>
            <w:r>
              <w:t>Median of historical bytes_src_sum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bytes_src_sum_median = median(bytes_src_sum_W)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FGB-0048</w:t>
            </w:r>
          </w:p>
        </w:tc>
        <w:tc>
          <w:tcPr>
            <w:tcW w:type="dxa" w:w="2160"/>
          </w:tcPr>
          <w:p>
            <w:r>
              <w:t>bytes_src_sum_p25</w:t>
            </w:r>
          </w:p>
        </w:tc>
        <w:tc>
          <w:tcPr>
            <w:tcW w:type="dxa" w:w="2160"/>
          </w:tcPr>
          <w:p>
            <w:r>
              <w:t>25th percentile of historical bytes_src_sum values for this key.</w:t>
            </w:r>
          </w:p>
        </w:tc>
        <w:tc>
          <w:tcPr>
            <w:tcW w:type="dxa" w:w="2160"/>
          </w:tcPr>
          <w:p>
            <w:r>
              <w:t>bytes_src_sum_p25 = percentile_25(bytes_src_sum_W)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FGB-0049</w:t>
            </w:r>
          </w:p>
        </w:tc>
        <w:tc>
          <w:tcPr>
            <w:tcW w:type="dxa" w:w="2160"/>
          </w:tcPr>
          <w:p>
            <w:r>
              <w:t>bytes_src_sum_p75</w:t>
            </w:r>
          </w:p>
        </w:tc>
        <w:tc>
          <w:tcPr>
            <w:tcW w:type="dxa" w:w="2160"/>
          </w:tcPr>
          <w:p>
            <w:r>
              <w:t>75th percentile of historical bytes_src_sum values for this key.</w:t>
            </w:r>
          </w:p>
        </w:tc>
        <w:tc>
          <w:tcPr>
            <w:tcW w:type="dxa" w:w="2160"/>
          </w:tcPr>
          <w:p>
            <w:r>
              <w:t>bytes_src_sum_p75 = percentile_75(bytes_src_sum_W)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FGB-0050</w:t>
            </w:r>
          </w:p>
        </w:tc>
        <w:tc>
          <w:tcPr>
            <w:tcW w:type="dxa" w:w="2160"/>
          </w:tcPr>
          <w:p>
            <w:r>
              <w:t>bytes_src_sum_p95</w:t>
            </w:r>
          </w:p>
        </w:tc>
        <w:tc>
          <w:tcPr>
            <w:tcW w:type="dxa" w:w="2160"/>
          </w:tcPr>
          <w:p>
            <w:r>
              <w:t>95th percentile of historical bytes_src_sum values for this key.</w:t>
            </w:r>
          </w:p>
        </w:tc>
        <w:tc>
          <w:tcPr>
            <w:tcW w:type="dxa" w:w="2160"/>
          </w:tcPr>
          <w:p>
            <w:r>
              <w:t>bytes_src_sum_p95 = percentile_95(bytes_src_sum_W)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FGB-0051</w:t>
            </w:r>
          </w:p>
        </w:tc>
        <w:tc>
          <w:tcPr>
            <w:tcW w:type="dxa" w:w="2160"/>
          </w:tcPr>
          <w:p>
            <w:r>
              <w:t>bytes_src_sum_p99</w:t>
            </w:r>
          </w:p>
        </w:tc>
        <w:tc>
          <w:tcPr>
            <w:tcW w:type="dxa" w:w="2160"/>
          </w:tcPr>
          <w:p>
            <w:r>
              <w:t>99th percentile of historical bytes_src_sum values for this key.</w:t>
            </w:r>
          </w:p>
        </w:tc>
        <w:tc>
          <w:tcPr>
            <w:tcW w:type="dxa" w:w="2160"/>
          </w:tcPr>
          <w:p>
            <w:r>
              <w:t>bytes_src_sum_p99 = percentile_99(bytes_src_sum_W)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FGB-0052</w:t>
            </w:r>
          </w:p>
        </w:tc>
        <w:tc>
          <w:tcPr>
            <w:tcW w:type="dxa" w:w="2160"/>
          </w:tcPr>
          <w:p>
            <w:r>
              <w:t>bytes_src_sum_mad</w:t>
            </w:r>
          </w:p>
        </w:tc>
        <w:tc>
          <w:tcPr>
            <w:tcW w:type="dxa" w:w="2160"/>
          </w:tcPr>
          <w:p>
            <w:r>
              <w:t>Median absolute deviation (MAD) of bytes_src_sum over slices for this key.</w:t>
            </w:r>
          </w:p>
        </w:tc>
        <w:tc>
          <w:tcPr>
            <w:tcW w:type="dxa" w:w="2160"/>
          </w:tcPr>
          <w:p>
            <w:r>
              <w:t>bytes_src_sum_mad = median(|bytes_src_sum_W − bytes_src_sum_median|)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FGB-0053</w:t>
            </w:r>
          </w:p>
        </w:tc>
        <w:tc>
          <w:tcPr>
            <w:tcW w:type="dxa" w:w="2160"/>
          </w:tcPr>
          <w:p>
            <w:r>
              <w:t>bytes_src_sum_iqr</w:t>
            </w:r>
          </w:p>
        </w:tc>
        <w:tc>
          <w:tcPr>
            <w:tcW w:type="dxa" w:w="2160"/>
          </w:tcPr>
          <w:p>
            <w:r>
              <w:t>Interquartile range (IQR) of bytes_src_sum over slices for this key.</w:t>
            </w:r>
          </w:p>
        </w:tc>
        <w:tc>
          <w:tcPr>
            <w:tcW w:type="dxa" w:w="2160"/>
          </w:tcPr>
          <w:p>
            <w:r>
              <w:t>bytes_src_sum_iqr = bytes_src_sum_p75 − bytes_src_sum_p25</w:t>
            </w:r>
          </w:p>
        </w:tc>
      </w:tr>
      <w:tr>
        <w:tc>
          <w:tcPr>
            <w:tcW w:type="dxa" w:w="2160"/>
          </w:tcPr>
          <w:p>
            <w:r>
              <w:t>FGB-0054</w:t>
            </w:r>
          </w:p>
        </w:tc>
        <w:tc>
          <w:tcPr>
            <w:tcW w:type="dxa" w:w="2160"/>
          </w:tcPr>
          <w:p>
            <w:r>
              <w:t>bytes_src_sum_support_count</w:t>
            </w:r>
          </w:p>
        </w:tc>
        <w:tc>
          <w:tcPr>
            <w:tcW w:type="dxa" w:w="2160"/>
          </w:tcPr>
          <w:p>
            <w:r>
              <w:t>Number of historical slices contributing non-null bytes_src_sum_W for this key.</w:t>
            </w:r>
          </w:p>
        </w:tc>
        <w:tc>
          <w:tcPr>
            <w:tcW w:type="dxa" w:w="2160"/>
          </w:tcPr>
          <w:p>
            <w:r>
              <w:t>bytes_src_sum_support_count = #{ W in horizon | bytes_src_sum_W is non-null }</w:t>
            </w:r>
          </w:p>
        </w:tc>
      </w:tr>
      <w:tr>
        <w:tc>
          <w:tcPr>
            <w:tcW w:type="dxa" w:w="2160"/>
          </w:tcPr>
          <w:p>
            <w:r>
              <w:t>FGB-0055</w:t>
            </w:r>
          </w:p>
        </w:tc>
        <w:tc>
          <w:tcPr>
            <w:tcW w:type="dxa" w:w="2160"/>
          </w:tcPr>
          <w:p>
            <w:r>
              <w:t>bytes_src_sum_cold_start_flag</w:t>
            </w:r>
          </w:p>
        </w:tc>
        <w:tc>
          <w:tcPr>
            <w:tcW w:type="dxa" w:w="2160"/>
          </w:tcPr>
          <w:p>
            <w:r>
              <w:t>Cold-start flag for bytes_src_sum baseline (insufficient history).</w:t>
            </w:r>
          </w:p>
        </w:tc>
        <w:tc>
          <w:tcPr>
            <w:tcW w:type="dxa" w:w="2160"/>
          </w:tcPr>
          <w:p>
            <w:r>
              <w:t>bytes_src_sum_cold_start_flag = 1 if bytes_src_sum_support_count &lt; SUPPORT_MIN_bytes_src_sum else 0</w:t>
            </w:r>
          </w:p>
        </w:tc>
      </w:tr>
      <w:tr>
        <w:tc>
          <w:tcPr>
            <w:tcW w:type="dxa" w:w="2160"/>
          </w:tcPr>
          <w:p>
            <w:r>
              <w:t>FGB-0056</w:t>
            </w:r>
          </w:p>
        </w:tc>
        <w:tc>
          <w:tcPr>
            <w:tcW w:type="dxa" w:w="2160"/>
          </w:tcPr>
          <w:p>
            <w:r>
              <w:t>bytes_dst_sum_median</w:t>
            </w:r>
          </w:p>
        </w:tc>
        <w:tc>
          <w:tcPr>
            <w:tcW w:type="dxa" w:w="2160"/>
          </w:tcPr>
          <w:p>
            <w:r>
              <w:t>Median of historical bytes_dst_sum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bytes_dst_sum_median = median(bytes_dst_sum_W)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FGB-0057</w:t>
            </w:r>
          </w:p>
        </w:tc>
        <w:tc>
          <w:tcPr>
            <w:tcW w:type="dxa" w:w="2160"/>
          </w:tcPr>
          <w:p>
            <w:r>
              <w:t>bytes_dst_sum_p25</w:t>
            </w:r>
          </w:p>
        </w:tc>
        <w:tc>
          <w:tcPr>
            <w:tcW w:type="dxa" w:w="2160"/>
          </w:tcPr>
          <w:p>
            <w:r>
              <w:t>25th percentile of historical bytes_dst_sum values for this key.</w:t>
            </w:r>
          </w:p>
        </w:tc>
        <w:tc>
          <w:tcPr>
            <w:tcW w:type="dxa" w:w="2160"/>
          </w:tcPr>
          <w:p>
            <w:r>
              <w:t>bytes_dst_sum_p25 = percentile_25(bytes_dst_sum_W)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FGB-0058</w:t>
            </w:r>
          </w:p>
        </w:tc>
        <w:tc>
          <w:tcPr>
            <w:tcW w:type="dxa" w:w="2160"/>
          </w:tcPr>
          <w:p>
            <w:r>
              <w:t>bytes_dst_sum_p75</w:t>
            </w:r>
          </w:p>
        </w:tc>
        <w:tc>
          <w:tcPr>
            <w:tcW w:type="dxa" w:w="2160"/>
          </w:tcPr>
          <w:p>
            <w:r>
              <w:t>75th percentile of historical bytes_dst_sum values for this key.</w:t>
            </w:r>
          </w:p>
        </w:tc>
        <w:tc>
          <w:tcPr>
            <w:tcW w:type="dxa" w:w="2160"/>
          </w:tcPr>
          <w:p>
            <w:r>
              <w:t>bytes_dst_sum_p75 = percentile_75(bytes_dst_sum_W)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FGB-0059</w:t>
            </w:r>
          </w:p>
        </w:tc>
        <w:tc>
          <w:tcPr>
            <w:tcW w:type="dxa" w:w="2160"/>
          </w:tcPr>
          <w:p>
            <w:r>
              <w:t>bytes_dst_sum_p95</w:t>
            </w:r>
          </w:p>
        </w:tc>
        <w:tc>
          <w:tcPr>
            <w:tcW w:type="dxa" w:w="2160"/>
          </w:tcPr>
          <w:p>
            <w:r>
              <w:t>95th percentile of historical bytes_dst_sum values for this key.</w:t>
            </w:r>
          </w:p>
        </w:tc>
        <w:tc>
          <w:tcPr>
            <w:tcW w:type="dxa" w:w="2160"/>
          </w:tcPr>
          <w:p>
            <w:r>
              <w:t>bytes_dst_sum_p95 = percentile_95(bytes_dst_sum_W)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FGB-0060</w:t>
            </w:r>
          </w:p>
        </w:tc>
        <w:tc>
          <w:tcPr>
            <w:tcW w:type="dxa" w:w="2160"/>
          </w:tcPr>
          <w:p>
            <w:r>
              <w:t>bytes_dst_sum_p99</w:t>
            </w:r>
          </w:p>
        </w:tc>
        <w:tc>
          <w:tcPr>
            <w:tcW w:type="dxa" w:w="2160"/>
          </w:tcPr>
          <w:p>
            <w:r>
              <w:t>99th percentile of historical bytes_dst_sum values for this key.</w:t>
            </w:r>
          </w:p>
        </w:tc>
        <w:tc>
          <w:tcPr>
            <w:tcW w:type="dxa" w:w="2160"/>
          </w:tcPr>
          <w:p>
            <w:r>
              <w:t>bytes_dst_sum_p99 = percentile_99(bytes_dst_sum_W)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FGB-0061</w:t>
            </w:r>
          </w:p>
        </w:tc>
        <w:tc>
          <w:tcPr>
            <w:tcW w:type="dxa" w:w="2160"/>
          </w:tcPr>
          <w:p>
            <w:r>
              <w:t>bytes_dst_sum_mad</w:t>
            </w:r>
          </w:p>
        </w:tc>
        <w:tc>
          <w:tcPr>
            <w:tcW w:type="dxa" w:w="2160"/>
          </w:tcPr>
          <w:p>
            <w:r>
              <w:t>Median absolute deviation (MAD) of bytes_dst_sum over slices for this key.</w:t>
            </w:r>
          </w:p>
        </w:tc>
        <w:tc>
          <w:tcPr>
            <w:tcW w:type="dxa" w:w="2160"/>
          </w:tcPr>
          <w:p>
            <w:r>
              <w:t>bytes_dst_sum_mad = median(|bytes_dst_sum_W − bytes_dst_sum_median|)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FGB-0062</w:t>
            </w:r>
          </w:p>
        </w:tc>
        <w:tc>
          <w:tcPr>
            <w:tcW w:type="dxa" w:w="2160"/>
          </w:tcPr>
          <w:p>
            <w:r>
              <w:t>bytes_dst_sum_iqr</w:t>
            </w:r>
          </w:p>
        </w:tc>
        <w:tc>
          <w:tcPr>
            <w:tcW w:type="dxa" w:w="2160"/>
          </w:tcPr>
          <w:p>
            <w:r>
              <w:t>Interquartile range (IQR) of bytes_dst_sum over slices for this key.</w:t>
            </w:r>
          </w:p>
        </w:tc>
        <w:tc>
          <w:tcPr>
            <w:tcW w:type="dxa" w:w="2160"/>
          </w:tcPr>
          <w:p>
            <w:r>
              <w:t>bytes_dst_sum_iqr = bytes_dst_sum_p75 − bytes_dst_sum_p25</w:t>
            </w:r>
          </w:p>
        </w:tc>
      </w:tr>
      <w:tr>
        <w:tc>
          <w:tcPr>
            <w:tcW w:type="dxa" w:w="2160"/>
          </w:tcPr>
          <w:p>
            <w:r>
              <w:t>FGB-0063</w:t>
            </w:r>
          </w:p>
        </w:tc>
        <w:tc>
          <w:tcPr>
            <w:tcW w:type="dxa" w:w="2160"/>
          </w:tcPr>
          <w:p>
            <w:r>
              <w:t>bytes_dst_sum_support_count</w:t>
            </w:r>
          </w:p>
        </w:tc>
        <w:tc>
          <w:tcPr>
            <w:tcW w:type="dxa" w:w="2160"/>
          </w:tcPr>
          <w:p>
            <w:r>
              <w:t>Number of historical slices contributing non-null bytes_dst_sum_W for this key.</w:t>
            </w:r>
          </w:p>
        </w:tc>
        <w:tc>
          <w:tcPr>
            <w:tcW w:type="dxa" w:w="2160"/>
          </w:tcPr>
          <w:p>
            <w:r>
              <w:t>bytes_dst_sum_support_count = #{ W in horizon | bytes_dst_sum_W is non-null }</w:t>
            </w:r>
          </w:p>
        </w:tc>
      </w:tr>
      <w:tr>
        <w:tc>
          <w:tcPr>
            <w:tcW w:type="dxa" w:w="2160"/>
          </w:tcPr>
          <w:p>
            <w:r>
              <w:t>FGB-0064</w:t>
            </w:r>
          </w:p>
        </w:tc>
        <w:tc>
          <w:tcPr>
            <w:tcW w:type="dxa" w:w="2160"/>
          </w:tcPr>
          <w:p>
            <w:r>
              <w:t>bytes_dst_sum_cold_start_flag</w:t>
            </w:r>
          </w:p>
        </w:tc>
        <w:tc>
          <w:tcPr>
            <w:tcW w:type="dxa" w:w="2160"/>
          </w:tcPr>
          <w:p>
            <w:r>
              <w:t>Cold-start flag for bytes_dst_sum baseline (insufficient history).</w:t>
            </w:r>
          </w:p>
        </w:tc>
        <w:tc>
          <w:tcPr>
            <w:tcW w:type="dxa" w:w="2160"/>
          </w:tcPr>
          <w:p>
            <w:r>
              <w:t>bytes_dst_sum_cold_start_flag = 1 if bytes_dst_sum_support_count &lt; SUPPORT_MIN_bytes_dst_sum else 0</w:t>
            </w:r>
          </w:p>
        </w:tc>
      </w:tr>
      <w:tr>
        <w:tc>
          <w:tcPr>
            <w:tcW w:type="dxa" w:w="2160"/>
          </w:tcPr>
          <w:p>
            <w:r>
              <w:t>FGB-0065</w:t>
            </w:r>
          </w:p>
        </w:tc>
        <w:tc>
          <w:tcPr>
            <w:tcW w:type="dxa" w:w="2160"/>
          </w:tcPr>
          <w:p>
            <w:r>
              <w:t>duration_mean_median</w:t>
            </w:r>
          </w:p>
        </w:tc>
        <w:tc>
          <w:tcPr>
            <w:tcW w:type="dxa" w:w="2160"/>
          </w:tcPr>
          <w:p>
            <w:r>
              <w:t>Median of historical duration_mean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duration_mean_median = median(duration_mean_W)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FGB-0066</w:t>
            </w:r>
          </w:p>
        </w:tc>
        <w:tc>
          <w:tcPr>
            <w:tcW w:type="dxa" w:w="2160"/>
          </w:tcPr>
          <w:p>
            <w:r>
              <w:t>duration_mean_p25</w:t>
            </w:r>
          </w:p>
        </w:tc>
        <w:tc>
          <w:tcPr>
            <w:tcW w:type="dxa" w:w="2160"/>
          </w:tcPr>
          <w:p>
            <w:r>
              <w:t>25th percentile of historical duration_mean values for this key.</w:t>
            </w:r>
          </w:p>
        </w:tc>
        <w:tc>
          <w:tcPr>
            <w:tcW w:type="dxa" w:w="2160"/>
          </w:tcPr>
          <w:p>
            <w:r>
              <w:t>duration_mean_p25 = percentile_25(duration_mean_W)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FGB-0067</w:t>
            </w:r>
          </w:p>
        </w:tc>
        <w:tc>
          <w:tcPr>
            <w:tcW w:type="dxa" w:w="2160"/>
          </w:tcPr>
          <w:p>
            <w:r>
              <w:t>duration_mean_p75</w:t>
            </w:r>
          </w:p>
        </w:tc>
        <w:tc>
          <w:tcPr>
            <w:tcW w:type="dxa" w:w="2160"/>
          </w:tcPr>
          <w:p>
            <w:r>
              <w:t>75th percentile of historical duration_mean values for this key.</w:t>
            </w:r>
          </w:p>
        </w:tc>
        <w:tc>
          <w:tcPr>
            <w:tcW w:type="dxa" w:w="2160"/>
          </w:tcPr>
          <w:p>
            <w:r>
              <w:t>duration_mean_p75 = percentile_75(duration_mean_W)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FGB-0068</w:t>
            </w:r>
          </w:p>
        </w:tc>
        <w:tc>
          <w:tcPr>
            <w:tcW w:type="dxa" w:w="2160"/>
          </w:tcPr>
          <w:p>
            <w:r>
              <w:t>duration_mean_p95</w:t>
            </w:r>
          </w:p>
        </w:tc>
        <w:tc>
          <w:tcPr>
            <w:tcW w:type="dxa" w:w="2160"/>
          </w:tcPr>
          <w:p>
            <w:r>
              <w:t>95th percentile of historical duration_mean values for this key.</w:t>
            </w:r>
          </w:p>
        </w:tc>
        <w:tc>
          <w:tcPr>
            <w:tcW w:type="dxa" w:w="2160"/>
          </w:tcPr>
          <w:p>
            <w:r>
              <w:t>duration_mean_p95 = percentile_95(duration_mean_W)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FGB-0069</w:t>
            </w:r>
          </w:p>
        </w:tc>
        <w:tc>
          <w:tcPr>
            <w:tcW w:type="dxa" w:w="2160"/>
          </w:tcPr>
          <w:p>
            <w:r>
              <w:t>duration_mean_p99</w:t>
            </w:r>
          </w:p>
        </w:tc>
        <w:tc>
          <w:tcPr>
            <w:tcW w:type="dxa" w:w="2160"/>
          </w:tcPr>
          <w:p>
            <w:r>
              <w:t>99th percentile of historical duration_mean values for this key.</w:t>
            </w:r>
          </w:p>
        </w:tc>
        <w:tc>
          <w:tcPr>
            <w:tcW w:type="dxa" w:w="2160"/>
          </w:tcPr>
          <w:p>
            <w:r>
              <w:t>duration_mean_p99 = percentile_99(duration_mean_W)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FGB-0070</w:t>
            </w:r>
          </w:p>
        </w:tc>
        <w:tc>
          <w:tcPr>
            <w:tcW w:type="dxa" w:w="2160"/>
          </w:tcPr>
          <w:p>
            <w:r>
              <w:t>duration_mean_mad</w:t>
            </w:r>
          </w:p>
        </w:tc>
        <w:tc>
          <w:tcPr>
            <w:tcW w:type="dxa" w:w="2160"/>
          </w:tcPr>
          <w:p>
            <w:r>
              <w:t>Median absolute deviation (MAD) of duration_mean over slices for this key.</w:t>
            </w:r>
          </w:p>
        </w:tc>
        <w:tc>
          <w:tcPr>
            <w:tcW w:type="dxa" w:w="2160"/>
          </w:tcPr>
          <w:p>
            <w:r>
              <w:t>duration_mean_mad = median(|duration_mean_W − duration_mean_median|)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FGB-0071</w:t>
            </w:r>
          </w:p>
        </w:tc>
        <w:tc>
          <w:tcPr>
            <w:tcW w:type="dxa" w:w="2160"/>
          </w:tcPr>
          <w:p>
            <w:r>
              <w:t>duration_mean_iqr</w:t>
            </w:r>
          </w:p>
        </w:tc>
        <w:tc>
          <w:tcPr>
            <w:tcW w:type="dxa" w:w="2160"/>
          </w:tcPr>
          <w:p>
            <w:r>
              <w:t>Interquartile range (IQR) of duration_mean over slices for this key.</w:t>
            </w:r>
          </w:p>
        </w:tc>
        <w:tc>
          <w:tcPr>
            <w:tcW w:type="dxa" w:w="2160"/>
          </w:tcPr>
          <w:p>
            <w:r>
              <w:t>duration_mean_iqr = duration_mean_p75 − duration_mean_p25</w:t>
            </w:r>
          </w:p>
        </w:tc>
      </w:tr>
      <w:tr>
        <w:tc>
          <w:tcPr>
            <w:tcW w:type="dxa" w:w="2160"/>
          </w:tcPr>
          <w:p>
            <w:r>
              <w:t>FGB-0072</w:t>
            </w:r>
          </w:p>
        </w:tc>
        <w:tc>
          <w:tcPr>
            <w:tcW w:type="dxa" w:w="2160"/>
          </w:tcPr>
          <w:p>
            <w:r>
              <w:t>duration_mean_support_count</w:t>
            </w:r>
          </w:p>
        </w:tc>
        <w:tc>
          <w:tcPr>
            <w:tcW w:type="dxa" w:w="2160"/>
          </w:tcPr>
          <w:p>
            <w:r>
              <w:t>Number of historical slices contributing non-null duration_mean_W for this key.</w:t>
            </w:r>
          </w:p>
        </w:tc>
        <w:tc>
          <w:tcPr>
            <w:tcW w:type="dxa" w:w="2160"/>
          </w:tcPr>
          <w:p>
            <w:r>
              <w:t>duration_mean_support_count = #{ W in horizon | duration_mean_W is non-null }</w:t>
            </w:r>
          </w:p>
        </w:tc>
      </w:tr>
      <w:tr>
        <w:tc>
          <w:tcPr>
            <w:tcW w:type="dxa" w:w="2160"/>
          </w:tcPr>
          <w:p>
            <w:r>
              <w:t>FGB-0073</w:t>
            </w:r>
          </w:p>
        </w:tc>
        <w:tc>
          <w:tcPr>
            <w:tcW w:type="dxa" w:w="2160"/>
          </w:tcPr>
          <w:p>
            <w:r>
              <w:t>duration_mean_cold_start_flag</w:t>
            </w:r>
          </w:p>
        </w:tc>
        <w:tc>
          <w:tcPr>
            <w:tcW w:type="dxa" w:w="2160"/>
          </w:tcPr>
          <w:p>
            <w:r>
              <w:t>Cold-start flag for duration_mean baseline (insufficient history).</w:t>
            </w:r>
          </w:p>
        </w:tc>
        <w:tc>
          <w:tcPr>
            <w:tcW w:type="dxa" w:w="2160"/>
          </w:tcPr>
          <w:p>
            <w:r>
              <w:t>duration_mean_cold_start_flag = 1 if duration_mean_support_count &lt; SUPPORT_MIN_duration_mean else 0</w:t>
            </w:r>
          </w:p>
        </w:tc>
      </w:tr>
      <w:tr>
        <w:tc>
          <w:tcPr>
            <w:tcW w:type="dxa" w:w="2160"/>
          </w:tcPr>
          <w:p>
            <w:r>
              <w:t>FGB-0074</w:t>
            </w:r>
          </w:p>
        </w:tc>
        <w:tc>
          <w:tcPr>
            <w:tcW w:type="dxa" w:w="2160"/>
          </w:tcPr>
          <w:p>
            <w:r>
              <w:t>deny_ratio_median</w:t>
            </w:r>
          </w:p>
        </w:tc>
        <w:tc>
          <w:tcPr>
            <w:tcW w:type="dxa" w:w="2160"/>
          </w:tcPr>
          <w:p>
            <w:r>
              <w:t>Median of historical deny_ratio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deny_ratio_median = median(deny_ratio_W)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FGB-0075</w:t>
            </w:r>
          </w:p>
        </w:tc>
        <w:tc>
          <w:tcPr>
            <w:tcW w:type="dxa" w:w="2160"/>
          </w:tcPr>
          <w:p>
            <w:r>
              <w:t>deny_ratio_p25</w:t>
            </w:r>
          </w:p>
        </w:tc>
        <w:tc>
          <w:tcPr>
            <w:tcW w:type="dxa" w:w="2160"/>
          </w:tcPr>
          <w:p>
            <w:r>
              <w:t>25th percentile of historical deny_ratio values for this key.</w:t>
            </w:r>
          </w:p>
        </w:tc>
        <w:tc>
          <w:tcPr>
            <w:tcW w:type="dxa" w:w="2160"/>
          </w:tcPr>
          <w:p>
            <w:r>
              <w:t>deny_ratio_p25 = percentile_25(deny_ratio_W)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FGB-0076</w:t>
            </w:r>
          </w:p>
        </w:tc>
        <w:tc>
          <w:tcPr>
            <w:tcW w:type="dxa" w:w="2160"/>
          </w:tcPr>
          <w:p>
            <w:r>
              <w:t>deny_ratio_p75</w:t>
            </w:r>
          </w:p>
        </w:tc>
        <w:tc>
          <w:tcPr>
            <w:tcW w:type="dxa" w:w="2160"/>
          </w:tcPr>
          <w:p>
            <w:r>
              <w:t>75th percentile of historical deny_ratio values for this key.</w:t>
            </w:r>
          </w:p>
        </w:tc>
        <w:tc>
          <w:tcPr>
            <w:tcW w:type="dxa" w:w="2160"/>
          </w:tcPr>
          <w:p>
            <w:r>
              <w:t>deny_ratio_p75 = percentile_75(deny_ratio_W)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FGB-0077</w:t>
            </w:r>
          </w:p>
        </w:tc>
        <w:tc>
          <w:tcPr>
            <w:tcW w:type="dxa" w:w="2160"/>
          </w:tcPr>
          <w:p>
            <w:r>
              <w:t>deny_ratio_p95</w:t>
            </w:r>
          </w:p>
        </w:tc>
        <w:tc>
          <w:tcPr>
            <w:tcW w:type="dxa" w:w="2160"/>
          </w:tcPr>
          <w:p>
            <w:r>
              <w:t>95th percentile of historical deny_ratio values for this key.</w:t>
            </w:r>
          </w:p>
        </w:tc>
        <w:tc>
          <w:tcPr>
            <w:tcW w:type="dxa" w:w="2160"/>
          </w:tcPr>
          <w:p>
            <w:r>
              <w:t>deny_ratio_p95 = percentile_95(deny_ratio_W)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FGB-0078</w:t>
            </w:r>
          </w:p>
        </w:tc>
        <w:tc>
          <w:tcPr>
            <w:tcW w:type="dxa" w:w="2160"/>
          </w:tcPr>
          <w:p>
            <w:r>
              <w:t>deny_ratio_p99</w:t>
            </w:r>
          </w:p>
        </w:tc>
        <w:tc>
          <w:tcPr>
            <w:tcW w:type="dxa" w:w="2160"/>
          </w:tcPr>
          <w:p>
            <w:r>
              <w:t>99th percentile of historical deny_ratio values for this key.</w:t>
            </w:r>
          </w:p>
        </w:tc>
        <w:tc>
          <w:tcPr>
            <w:tcW w:type="dxa" w:w="2160"/>
          </w:tcPr>
          <w:p>
            <w:r>
              <w:t>deny_ratio_p99 = percentile_99(deny_ratio_W)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FGB-0079</w:t>
            </w:r>
          </w:p>
        </w:tc>
        <w:tc>
          <w:tcPr>
            <w:tcW w:type="dxa" w:w="2160"/>
          </w:tcPr>
          <w:p>
            <w:r>
              <w:t>deny_ratio_mad</w:t>
            </w:r>
          </w:p>
        </w:tc>
        <w:tc>
          <w:tcPr>
            <w:tcW w:type="dxa" w:w="2160"/>
          </w:tcPr>
          <w:p>
            <w:r>
              <w:t>Median absolute deviation (MAD) of deny_ratio over slices for this key.</w:t>
            </w:r>
          </w:p>
        </w:tc>
        <w:tc>
          <w:tcPr>
            <w:tcW w:type="dxa" w:w="2160"/>
          </w:tcPr>
          <w:p>
            <w:r>
              <w:t>deny_ratio_mad = median(|deny_ratio_W − deny_ratio_median|)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FGB-0080</w:t>
            </w:r>
          </w:p>
        </w:tc>
        <w:tc>
          <w:tcPr>
            <w:tcW w:type="dxa" w:w="2160"/>
          </w:tcPr>
          <w:p>
            <w:r>
              <w:t>deny_ratio_iqr</w:t>
            </w:r>
          </w:p>
        </w:tc>
        <w:tc>
          <w:tcPr>
            <w:tcW w:type="dxa" w:w="2160"/>
          </w:tcPr>
          <w:p>
            <w:r>
              <w:t>Interquartile range (IQR) of deny_ratio over slices for this key.</w:t>
            </w:r>
          </w:p>
        </w:tc>
        <w:tc>
          <w:tcPr>
            <w:tcW w:type="dxa" w:w="2160"/>
          </w:tcPr>
          <w:p>
            <w:r>
              <w:t>deny_ratio_iqr = deny_ratio_p75 − deny_ratio_p25</w:t>
            </w:r>
          </w:p>
        </w:tc>
      </w:tr>
      <w:tr>
        <w:tc>
          <w:tcPr>
            <w:tcW w:type="dxa" w:w="2160"/>
          </w:tcPr>
          <w:p>
            <w:r>
              <w:t>FGB-0081</w:t>
            </w:r>
          </w:p>
        </w:tc>
        <w:tc>
          <w:tcPr>
            <w:tcW w:type="dxa" w:w="2160"/>
          </w:tcPr>
          <w:p>
            <w:r>
              <w:t>deny_ratio_support_count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deny_ratio_W for this key.</w:t>
            </w:r>
          </w:p>
        </w:tc>
        <w:tc>
          <w:tcPr>
            <w:tcW w:type="dxa" w:w="2160"/>
          </w:tcPr>
          <w:p>
            <w:r>
              <w:t>deny_ratio_support_count = #{ W in horizon | deny_ratio_W is non-null }</w:t>
            </w:r>
          </w:p>
        </w:tc>
      </w:tr>
      <w:tr>
        <w:tc>
          <w:tcPr>
            <w:tcW w:type="dxa" w:w="2160"/>
          </w:tcPr>
          <w:p>
            <w:r>
              <w:t>FGB-0082</w:t>
            </w:r>
          </w:p>
        </w:tc>
        <w:tc>
          <w:tcPr>
            <w:tcW w:type="dxa" w:w="2160"/>
          </w:tcPr>
          <w:p>
            <w:r>
              <w:t>deny_ratio_cold_start_flag</w:t>
            </w:r>
          </w:p>
        </w:tc>
        <w:tc>
          <w:tcPr>
            <w:tcW w:type="dxa" w:w="2160"/>
          </w:tcPr>
          <w:p>
            <w:r>
              <w:t>Cold-start flag for deny_ratio baseline (insufficient history).</w:t>
            </w:r>
          </w:p>
        </w:tc>
        <w:tc>
          <w:tcPr>
            <w:tcW w:type="dxa" w:w="2160"/>
          </w:tcPr>
          <w:p>
            <w:r>
              <w:t>deny_ratio_cold_start_flag = 1 if deny_ratio_support_count &lt; SUPPORT_MIN_deny_ratio else 0</w:t>
            </w:r>
          </w:p>
        </w:tc>
      </w:tr>
      <w:tr>
        <w:tc>
          <w:tcPr>
            <w:tcW w:type="dxa" w:w="2160"/>
          </w:tcPr>
          <w:p>
            <w:r>
              <w:t>FGB-0083</w:t>
            </w:r>
          </w:p>
        </w:tc>
        <w:tc>
          <w:tcPr>
            <w:tcW w:type="dxa" w:w="2160"/>
          </w:tcPr>
          <w:p>
            <w:r>
              <w:t>bytes_asymmetry_ratio_median</w:t>
            </w:r>
          </w:p>
        </w:tc>
        <w:tc>
          <w:tcPr>
            <w:tcW w:type="dxa" w:w="2160"/>
          </w:tcPr>
          <w:p>
            <w:r>
              <w:t>Median of historical bytes_asymmetry_ratio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bytes_asymmetry_ratio_median = median(bytes_asymmetry_ratio_W)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FGB-0084</w:t>
            </w:r>
          </w:p>
        </w:tc>
        <w:tc>
          <w:tcPr>
            <w:tcW w:type="dxa" w:w="2160"/>
          </w:tcPr>
          <w:p>
            <w:r>
              <w:t>bytes_asymmetry_ratio_p25</w:t>
            </w:r>
          </w:p>
        </w:tc>
        <w:tc>
          <w:tcPr>
            <w:tcW w:type="dxa" w:w="2160"/>
          </w:tcPr>
          <w:p>
            <w:r>
              <w:t>25th percentile of historical bytes_asymmetry_ratio values for this key.</w:t>
            </w:r>
          </w:p>
        </w:tc>
        <w:tc>
          <w:tcPr>
            <w:tcW w:type="dxa" w:w="2160"/>
          </w:tcPr>
          <w:p>
            <w:r>
              <w:t>bytes_asymmetry_ratio_p25 = percentile_25(bytes_asymmetry_ratio_W)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FGB-0085</w:t>
            </w:r>
          </w:p>
        </w:tc>
        <w:tc>
          <w:tcPr>
            <w:tcW w:type="dxa" w:w="2160"/>
          </w:tcPr>
          <w:p>
            <w:r>
              <w:t>bytes_asymmetry_ratio_p75</w:t>
            </w:r>
          </w:p>
        </w:tc>
        <w:tc>
          <w:tcPr>
            <w:tcW w:type="dxa" w:w="2160"/>
          </w:tcPr>
          <w:p>
            <w:r>
              <w:t>75th percentile of historical bytes_asymmetry_ratio values for this key.</w:t>
            </w:r>
          </w:p>
        </w:tc>
        <w:tc>
          <w:tcPr>
            <w:tcW w:type="dxa" w:w="2160"/>
          </w:tcPr>
          <w:p>
            <w:r>
              <w:t>bytes_asymmetry_ratio_p75 = percentile_75(bytes_asymmetry_ratio_W)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FGB-0086</w:t>
            </w:r>
          </w:p>
        </w:tc>
        <w:tc>
          <w:tcPr>
            <w:tcW w:type="dxa" w:w="2160"/>
          </w:tcPr>
          <w:p>
            <w:r>
              <w:t>bytes_asymmetry_ratio_p95</w:t>
            </w:r>
          </w:p>
        </w:tc>
        <w:tc>
          <w:tcPr>
            <w:tcW w:type="dxa" w:w="2160"/>
          </w:tcPr>
          <w:p>
            <w:r>
              <w:t>95th percentile of historical bytes_asymmetry_ratio values for this key.</w:t>
            </w:r>
          </w:p>
        </w:tc>
        <w:tc>
          <w:tcPr>
            <w:tcW w:type="dxa" w:w="2160"/>
          </w:tcPr>
          <w:p>
            <w:r>
              <w:t>bytes_asymmetry_ratio_p95 = percentile_95(bytes_asymmetry_ratio_W)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FGB-0087</w:t>
            </w:r>
          </w:p>
        </w:tc>
        <w:tc>
          <w:tcPr>
            <w:tcW w:type="dxa" w:w="2160"/>
          </w:tcPr>
          <w:p>
            <w:r>
              <w:t>bytes_asymmetry_ratio_p99</w:t>
            </w:r>
          </w:p>
        </w:tc>
        <w:tc>
          <w:tcPr>
            <w:tcW w:type="dxa" w:w="2160"/>
          </w:tcPr>
          <w:p>
            <w:r>
              <w:t>99th percentile of historical bytes_asymmetry_ratio values for this key.</w:t>
            </w:r>
          </w:p>
        </w:tc>
        <w:tc>
          <w:tcPr>
            <w:tcW w:type="dxa" w:w="2160"/>
          </w:tcPr>
          <w:p>
            <w:r>
              <w:t>bytes_asymmetry_ratio_p99 = percentile_99(bytes_asymmetry_ratio_W)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FGB-0088</w:t>
            </w:r>
          </w:p>
        </w:tc>
        <w:tc>
          <w:tcPr>
            <w:tcW w:type="dxa" w:w="2160"/>
          </w:tcPr>
          <w:p>
            <w:r>
              <w:t>bytes_asymmetry_ratio_mad</w:t>
            </w:r>
          </w:p>
        </w:tc>
        <w:tc>
          <w:tcPr>
            <w:tcW w:type="dxa" w:w="2160"/>
          </w:tcPr>
          <w:p>
            <w:r>
              <w:t>Median absolute deviation (MAD) of bytes_asymmetry_ratio over slices for this key.</w:t>
            </w:r>
          </w:p>
        </w:tc>
        <w:tc>
          <w:tcPr>
            <w:tcW w:type="dxa" w:w="2160"/>
          </w:tcPr>
          <w:p>
            <w:r>
              <w:t>bytes_asymmetry_ratio_mad = median(|bytes_asymmetry_ratio_W − bytes_asymmetry_ratio_median|)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FGB-0089</w:t>
            </w:r>
          </w:p>
        </w:tc>
        <w:tc>
          <w:tcPr>
            <w:tcW w:type="dxa" w:w="2160"/>
          </w:tcPr>
          <w:p>
            <w:r>
              <w:t>bytes_asymmetry_ratio_iqr</w:t>
            </w:r>
          </w:p>
        </w:tc>
        <w:tc>
          <w:tcPr>
            <w:tcW w:type="dxa" w:w="2160"/>
          </w:tcPr>
          <w:p>
            <w:r>
              <w:t>Interquartile range (IQR) of bytes_asymmetry_ratio over slices for this key.</w:t>
            </w:r>
          </w:p>
        </w:tc>
        <w:tc>
          <w:tcPr>
            <w:tcW w:type="dxa" w:w="2160"/>
          </w:tcPr>
          <w:p>
            <w:r>
              <w:t>bytes_asymmetry_ratio_iqr = bytes_asymmetry_ratio_p75 − bytes_asymmetry_ratio_p25</w:t>
            </w:r>
          </w:p>
        </w:tc>
      </w:tr>
      <w:tr>
        <w:tc>
          <w:tcPr>
            <w:tcW w:type="dxa" w:w="2160"/>
          </w:tcPr>
          <w:p>
            <w:r>
              <w:t>FGB-0090</w:t>
            </w:r>
          </w:p>
        </w:tc>
        <w:tc>
          <w:tcPr>
            <w:tcW w:type="dxa" w:w="2160"/>
          </w:tcPr>
          <w:p>
            <w:r>
              <w:t>bytes_asymmetry_ratio_support_count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bytes_asymmetry_ratio_W for this key.</w:t>
            </w:r>
          </w:p>
        </w:tc>
        <w:tc>
          <w:tcPr>
            <w:tcW w:type="dxa" w:w="2160"/>
          </w:tcPr>
          <w:p>
            <w:r>
              <w:t>bytes_asymmetry_ratio_support_count = #{ W in horizon | bytes_asymmetry_ratio_W is non-null }</w:t>
            </w:r>
          </w:p>
        </w:tc>
      </w:tr>
      <w:tr>
        <w:tc>
          <w:tcPr>
            <w:tcW w:type="dxa" w:w="2160"/>
          </w:tcPr>
          <w:p>
            <w:r>
              <w:t>FGB-0091</w:t>
            </w:r>
          </w:p>
        </w:tc>
        <w:tc>
          <w:tcPr>
            <w:tcW w:type="dxa" w:w="2160"/>
          </w:tcPr>
          <w:p>
            <w:r>
              <w:t>bytes_asymmetry_ratio_cold_start_flag</w:t>
            </w:r>
          </w:p>
        </w:tc>
        <w:tc>
          <w:tcPr>
            <w:tcW w:type="dxa" w:w="2160"/>
          </w:tcPr>
          <w:p>
            <w:r>
              <w:t>Cold-start flag for bytes_asymmetry_ratio baseline (insufficient history).</w:t>
            </w:r>
          </w:p>
        </w:tc>
        <w:tc>
          <w:tcPr>
            <w:tcW w:type="dxa" w:w="2160"/>
          </w:tcPr>
          <w:p>
            <w:r>
              <w:t>bytes_asymmetry_ratio_cold_start_flag = 1 if bytes_asymmetry_ratio_support_count &lt; SUPPORT_MIN_bytes_asymmetry_ratio else 0</w:t>
            </w:r>
          </w:p>
        </w:tc>
      </w:tr>
      <w:tr>
        <w:tc>
          <w:tcPr>
            <w:tcW w:type="dxa" w:w="2160"/>
          </w:tcPr>
          <w:p>
            <w:r>
              <w:t>FGB-0092</w:t>
            </w:r>
          </w:p>
        </w:tc>
        <w:tc>
          <w:tcPr>
            <w:tcW w:type="dxa" w:w="2160"/>
          </w:tcPr>
          <w:p>
            <w:r>
              <w:t>tcp_ratio_median</w:t>
            </w:r>
          </w:p>
        </w:tc>
        <w:tc>
          <w:tcPr>
            <w:tcW w:type="dxa" w:w="2160"/>
          </w:tcPr>
          <w:p>
            <w:r>
              <w:t>Median of historical tcp_ratio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tcp_ratio_median = median(tcp_ratio_W)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FGB-0093</w:t>
            </w:r>
          </w:p>
        </w:tc>
        <w:tc>
          <w:tcPr>
            <w:tcW w:type="dxa" w:w="2160"/>
          </w:tcPr>
          <w:p>
            <w:r>
              <w:t>tcp_ratio_p25</w:t>
            </w:r>
          </w:p>
        </w:tc>
        <w:tc>
          <w:tcPr>
            <w:tcW w:type="dxa" w:w="2160"/>
          </w:tcPr>
          <w:p>
            <w:r>
              <w:t>25th percentile of historical tcp_ratio values for this key.</w:t>
            </w:r>
          </w:p>
        </w:tc>
        <w:tc>
          <w:tcPr>
            <w:tcW w:type="dxa" w:w="2160"/>
          </w:tcPr>
          <w:p>
            <w:r>
              <w:t>tcp_ratio_p25 = percentile_25(tcp_ratio_W)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FGB-0094</w:t>
            </w:r>
          </w:p>
        </w:tc>
        <w:tc>
          <w:tcPr>
            <w:tcW w:type="dxa" w:w="2160"/>
          </w:tcPr>
          <w:p>
            <w:r>
              <w:t>tcp_ratio_p75</w:t>
            </w:r>
          </w:p>
        </w:tc>
        <w:tc>
          <w:tcPr>
            <w:tcW w:type="dxa" w:w="2160"/>
          </w:tcPr>
          <w:p>
            <w:r>
              <w:t>75th percentile of historical tcp_ratio values for this key.</w:t>
            </w:r>
          </w:p>
        </w:tc>
        <w:tc>
          <w:tcPr>
            <w:tcW w:type="dxa" w:w="2160"/>
          </w:tcPr>
          <w:p>
            <w:r>
              <w:t>tcp_ratio_p75 = percentile_75(tcp_ratio_W)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FGB-0095</w:t>
            </w:r>
          </w:p>
        </w:tc>
        <w:tc>
          <w:tcPr>
            <w:tcW w:type="dxa" w:w="2160"/>
          </w:tcPr>
          <w:p>
            <w:r>
              <w:t>tcp_ratio_p95</w:t>
            </w:r>
          </w:p>
        </w:tc>
        <w:tc>
          <w:tcPr>
            <w:tcW w:type="dxa" w:w="2160"/>
          </w:tcPr>
          <w:p>
            <w:r>
              <w:t>95th percentile of historical tcp_ratio values for this key.</w:t>
            </w:r>
          </w:p>
        </w:tc>
        <w:tc>
          <w:tcPr>
            <w:tcW w:type="dxa" w:w="2160"/>
          </w:tcPr>
          <w:p>
            <w:r>
              <w:t>tcp_ratio_p95 = percentile_95(tcp_ratio_W)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FGB-0096</w:t>
            </w:r>
          </w:p>
        </w:tc>
        <w:tc>
          <w:tcPr>
            <w:tcW w:type="dxa" w:w="2160"/>
          </w:tcPr>
          <w:p>
            <w:r>
              <w:t>tcp_ratio_p99</w:t>
            </w:r>
          </w:p>
        </w:tc>
        <w:tc>
          <w:tcPr>
            <w:tcW w:type="dxa" w:w="2160"/>
          </w:tcPr>
          <w:p>
            <w:r>
              <w:t>99th percentile of historical tcp_ratio values for this key.</w:t>
            </w:r>
          </w:p>
        </w:tc>
        <w:tc>
          <w:tcPr>
            <w:tcW w:type="dxa" w:w="2160"/>
          </w:tcPr>
          <w:p>
            <w:r>
              <w:t>tcp_ratio_p99 = percentile_99(tcp_ratio_W)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FGB-0097</w:t>
            </w:r>
          </w:p>
        </w:tc>
        <w:tc>
          <w:tcPr>
            <w:tcW w:type="dxa" w:w="2160"/>
          </w:tcPr>
          <w:p>
            <w:r>
              <w:t>tcp_ratio_mad</w:t>
            </w:r>
          </w:p>
        </w:tc>
        <w:tc>
          <w:tcPr>
            <w:tcW w:type="dxa" w:w="2160"/>
          </w:tcPr>
          <w:p>
            <w:r>
              <w:t>Median absolute deviation (MAD) of tcp_ratio over slices for this key.</w:t>
            </w:r>
          </w:p>
        </w:tc>
        <w:tc>
          <w:tcPr>
            <w:tcW w:type="dxa" w:w="2160"/>
          </w:tcPr>
          <w:p>
            <w:r>
              <w:t>tcp_ratio_mad = median(|tcp_ratio_W − tcp_ratio_median|)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FGB-0098</w:t>
            </w:r>
          </w:p>
        </w:tc>
        <w:tc>
          <w:tcPr>
            <w:tcW w:type="dxa" w:w="2160"/>
          </w:tcPr>
          <w:p>
            <w:r>
              <w:t>tcp_ratio_iqr</w:t>
            </w:r>
          </w:p>
        </w:tc>
        <w:tc>
          <w:tcPr>
            <w:tcW w:type="dxa" w:w="2160"/>
          </w:tcPr>
          <w:p>
            <w:r>
              <w:t>Interquartile range (IQR) of tcp_ratio over slices for this key.</w:t>
            </w:r>
          </w:p>
        </w:tc>
        <w:tc>
          <w:tcPr>
            <w:tcW w:type="dxa" w:w="2160"/>
          </w:tcPr>
          <w:p>
            <w:r>
              <w:t>tcp_ratio_iqr = tcp_ratio_p75 − tcp_ratio_p25</w:t>
            </w:r>
          </w:p>
        </w:tc>
      </w:tr>
      <w:tr>
        <w:tc>
          <w:tcPr>
            <w:tcW w:type="dxa" w:w="2160"/>
          </w:tcPr>
          <w:p>
            <w:r>
              <w:t>FGB-0099</w:t>
            </w:r>
          </w:p>
        </w:tc>
        <w:tc>
          <w:tcPr>
            <w:tcW w:type="dxa" w:w="2160"/>
          </w:tcPr>
          <w:p>
            <w:r>
              <w:t>tcp_ratio_support_count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tcp_ratio_W for this key.</w:t>
            </w:r>
          </w:p>
        </w:tc>
        <w:tc>
          <w:tcPr>
            <w:tcW w:type="dxa" w:w="2160"/>
          </w:tcPr>
          <w:p>
            <w:r>
              <w:t>tcp_ratio_support_count = #{ W in horizon | tcp_ratio_W is non-null }</w:t>
            </w:r>
          </w:p>
        </w:tc>
      </w:tr>
      <w:tr>
        <w:tc>
          <w:tcPr>
            <w:tcW w:type="dxa" w:w="2160"/>
          </w:tcPr>
          <w:p>
            <w:r>
              <w:t>FGB-0100</w:t>
            </w:r>
          </w:p>
        </w:tc>
        <w:tc>
          <w:tcPr>
            <w:tcW w:type="dxa" w:w="2160"/>
          </w:tcPr>
          <w:p>
            <w:r>
              <w:t>tcp_ratio_cold_start_flag</w:t>
            </w:r>
          </w:p>
        </w:tc>
        <w:tc>
          <w:tcPr>
            <w:tcW w:type="dxa" w:w="2160"/>
          </w:tcPr>
          <w:p>
            <w:r>
              <w:t>Cold-start flag for tcp_ratio baseline (insufficient history).</w:t>
            </w:r>
          </w:p>
        </w:tc>
        <w:tc>
          <w:tcPr>
            <w:tcW w:type="dxa" w:w="2160"/>
          </w:tcPr>
          <w:p>
            <w:r>
              <w:t>tcp_ratio_cold_start_flag = 1 if tcp_ratio_support_count &lt; SUPPORT_MIN_tcp_ratio else 0</w:t>
            </w:r>
          </w:p>
        </w:tc>
      </w:tr>
      <w:tr>
        <w:tc>
          <w:tcPr>
            <w:tcW w:type="dxa" w:w="2160"/>
          </w:tcPr>
          <w:p>
            <w:r>
              <w:t>FGB-0101</w:t>
            </w:r>
          </w:p>
        </w:tc>
        <w:tc>
          <w:tcPr>
            <w:tcW w:type="dxa" w:w="2160"/>
          </w:tcPr>
          <w:p>
            <w:r>
              <w:t>udp_ratio_median</w:t>
            </w:r>
          </w:p>
        </w:tc>
        <w:tc>
          <w:tcPr>
            <w:tcW w:type="dxa" w:w="2160"/>
          </w:tcPr>
          <w:p>
            <w:r>
              <w:t>Median of historical udp_ratio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udp_ratio_median = median(udp_ratio_W)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FGB-0102</w:t>
            </w:r>
          </w:p>
        </w:tc>
        <w:tc>
          <w:tcPr>
            <w:tcW w:type="dxa" w:w="2160"/>
          </w:tcPr>
          <w:p>
            <w:r>
              <w:t>udp_ratio_p25</w:t>
            </w:r>
          </w:p>
        </w:tc>
        <w:tc>
          <w:tcPr>
            <w:tcW w:type="dxa" w:w="2160"/>
          </w:tcPr>
          <w:p>
            <w:r>
              <w:t>25th percentile of historical udp_ratio values for this key.</w:t>
            </w:r>
          </w:p>
        </w:tc>
        <w:tc>
          <w:tcPr>
            <w:tcW w:type="dxa" w:w="2160"/>
          </w:tcPr>
          <w:p>
            <w:r>
              <w:t>udp_ratio_p25 = percentile_25(udp_ratio_W)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FGB-0103</w:t>
            </w:r>
          </w:p>
        </w:tc>
        <w:tc>
          <w:tcPr>
            <w:tcW w:type="dxa" w:w="2160"/>
          </w:tcPr>
          <w:p>
            <w:r>
              <w:t>udp_ratio_p75</w:t>
            </w:r>
          </w:p>
        </w:tc>
        <w:tc>
          <w:tcPr>
            <w:tcW w:type="dxa" w:w="2160"/>
          </w:tcPr>
          <w:p>
            <w:r>
              <w:t>75th percentile of historical udp_ratio values for this key.</w:t>
            </w:r>
          </w:p>
        </w:tc>
        <w:tc>
          <w:tcPr>
            <w:tcW w:type="dxa" w:w="2160"/>
          </w:tcPr>
          <w:p>
            <w:r>
              <w:t>udp_ratio_p75 = percentile_75(udp_ratio_W)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FGB-0104</w:t>
            </w:r>
          </w:p>
        </w:tc>
        <w:tc>
          <w:tcPr>
            <w:tcW w:type="dxa" w:w="2160"/>
          </w:tcPr>
          <w:p>
            <w:r>
              <w:t>udp_ratio_p95</w:t>
            </w:r>
          </w:p>
        </w:tc>
        <w:tc>
          <w:tcPr>
            <w:tcW w:type="dxa" w:w="2160"/>
          </w:tcPr>
          <w:p>
            <w:r>
              <w:t>95th percentile of historical udp_ratio values for this key.</w:t>
            </w:r>
          </w:p>
        </w:tc>
        <w:tc>
          <w:tcPr>
            <w:tcW w:type="dxa" w:w="2160"/>
          </w:tcPr>
          <w:p>
            <w:r>
              <w:t>udp_ratio_p95 = percentile_95(udp_ratio_W)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FGB-0105</w:t>
            </w:r>
          </w:p>
        </w:tc>
        <w:tc>
          <w:tcPr>
            <w:tcW w:type="dxa" w:w="2160"/>
          </w:tcPr>
          <w:p>
            <w:r>
              <w:t>udp_ratio_p99</w:t>
            </w:r>
          </w:p>
        </w:tc>
        <w:tc>
          <w:tcPr>
            <w:tcW w:type="dxa" w:w="2160"/>
          </w:tcPr>
          <w:p>
            <w:r>
              <w:t>99th percentile of historical udp_ratio values for this key.</w:t>
            </w:r>
          </w:p>
        </w:tc>
        <w:tc>
          <w:tcPr>
            <w:tcW w:type="dxa" w:w="2160"/>
          </w:tcPr>
          <w:p>
            <w:r>
              <w:t>udp_ratio_p99 = percentile_99(udp_ratio_W)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FGB-0106</w:t>
            </w:r>
          </w:p>
        </w:tc>
        <w:tc>
          <w:tcPr>
            <w:tcW w:type="dxa" w:w="2160"/>
          </w:tcPr>
          <w:p>
            <w:r>
              <w:t>udp_ratio_mad</w:t>
            </w:r>
          </w:p>
        </w:tc>
        <w:tc>
          <w:tcPr>
            <w:tcW w:type="dxa" w:w="2160"/>
          </w:tcPr>
          <w:p>
            <w:r>
              <w:t>Median absolute deviation (MAD) of udp_ratio over slices for this key.</w:t>
            </w:r>
          </w:p>
        </w:tc>
        <w:tc>
          <w:tcPr>
            <w:tcW w:type="dxa" w:w="2160"/>
          </w:tcPr>
          <w:p>
            <w:r>
              <w:t>udp_ratio_mad = median(|udp_ratio_W − udp_ratio_median|)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FGB-0107</w:t>
            </w:r>
          </w:p>
        </w:tc>
        <w:tc>
          <w:tcPr>
            <w:tcW w:type="dxa" w:w="2160"/>
          </w:tcPr>
          <w:p>
            <w:r>
              <w:t>udp_ratio_iqr</w:t>
            </w:r>
          </w:p>
        </w:tc>
        <w:tc>
          <w:tcPr>
            <w:tcW w:type="dxa" w:w="2160"/>
          </w:tcPr>
          <w:p>
            <w:r>
              <w:t>Interquartile range (IQR) of udp_ratio over slices for this key.</w:t>
            </w:r>
          </w:p>
        </w:tc>
        <w:tc>
          <w:tcPr>
            <w:tcW w:type="dxa" w:w="2160"/>
          </w:tcPr>
          <w:p>
            <w:r>
              <w:t>udp_ratio_iqr = udp_ratio_p75 − udp_ratio_p25</w:t>
            </w:r>
          </w:p>
        </w:tc>
      </w:tr>
      <w:tr>
        <w:tc>
          <w:tcPr>
            <w:tcW w:type="dxa" w:w="2160"/>
          </w:tcPr>
          <w:p>
            <w:r>
              <w:t>FGB-0108</w:t>
            </w:r>
          </w:p>
        </w:tc>
        <w:tc>
          <w:tcPr>
            <w:tcW w:type="dxa" w:w="2160"/>
          </w:tcPr>
          <w:p>
            <w:r>
              <w:t>udp_ratio_support_count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udp_ratio_W for this key.</w:t>
            </w:r>
          </w:p>
        </w:tc>
        <w:tc>
          <w:tcPr>
            <w:tcW w:type="dxa" w:w="2160"/>
          </w:tcPr>
          <w:p>
            <w:r>
              <w:t>udp_ratio_support_count = #{ W in horizon | udp_ratio_W is non-null }</w:t>
            </w:r>
          </w:p>
        </w:tc>
      </w:tr>
      <w:tr>
        <w:tc>
          <w:tcPr>
            <w:tcW w:type="dxa" w:w="2160"/>
          </w:tcPr>
          <w:p>
            <w:r>
              <w:t>FGB-0109</w:t>
            </w:r>
          </w:p>
        </w:tc>
        <w:tc>
          <w:tcPr>
            <w:tcW w:type="dxa" w:w="2160"/>
          </w:tcPr>
          <w:p>
            <w:r>
              <w:t>udp_ratio_cold_start_flag</w:t>
            </w:r>
          </w:p>
        </w:tc>
        <w:tc>
          <w:tcPr>
            <w:tcW w:type="dxa" w:w="2160"/>
          </w:tcPr>
          <w:p>
            <w:r>
              <w:t>Cold-start flag for udp_ratio baseline (insufficient history).</w:t>
            </w:r>
          </w:p>
        </w:tc>
        <w:tc>
          <w:tcPr>
            <w:tcW w:type="dxa" w:w="2160"/>
          </w:tcPr>
          <w:p>
            <w:r>
              <w:t>udp_ratio_cold_start_flag = 1 if udp_ratio_support_count &lt; SUPPORT_MIN_udp_ratio else 0</w:t>
            </w:r>
          </w:p>
        </w:tc>
      </w:tr>
      <w:tr>
        <w:tc>
          <w:tcPr>
            <w:tcW w:type="dxa" w:w="2160"/>
          </w:tcPr>
          <w:p>
            <w:r>
              <w:t>FGB-0110</w:t>
            </w:r>
          </w:p>
        </w:tc>
        <w:tc>
          <w:tcPr>
            <w:tcW w:type="dxa" w:w="2160"/>
          </w:tcPr>
          <w:p>
            <w:r>
              <w:t>icmp_ratio_median</w:t>
            </w:r>
          </w:p>
        </w:tc>
        <w:tc>
          <w:tcPr>
            <w:tcW w:type="dxa" w:w="2160"/>
          </w:tcPr>
          <w:p>
            <w:r>
              <w:t>Median of historical icmp_ratio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icmp_ratio_median = median(icmp_ratio_W)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FGB-0111</w:t>
            </w:r>
          </w:p>
        </w:tc>
        <w:tc>
          <w:tcPr>
            <w:tcW w:type="dxa" w:w="2160"/>
          </w:tcPr>
          <w:p>
            <w:r>
              <w:t>icmp_ratio_p25</w:t>
            </w:r>
          </w:p>
        </w:tc>
        <w:tc>
          <w:tcPr>
            <w:tcW w:type="dxa" w:w="2160"/>
          </w:tcPr>
          <w:p>
            <w:r>
              <w:t>25th percentile of historical icmp_ratio values for this key.</w:t>
            </w:r>
          </w:p>
        </w:tc>
        <w:tc>
          <w:tcPr>
            <w:tcW w:type="dxa" w:w="2160"/>
          </w:tcPr>
          <w:p>
            <w:r>
              <w:t>icmp_ratio_p25 = percentile_25(icmp_ratio_W)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FGB-0112</w:t>
            </w:r>
          </w:p>
        </w:tc>
        <w:tc>
          <w:tcPr>
            <w:tcW w:type="dxa" w:w="2160"/>
          </w:tcPr>
          <w:p>
            <w:r>
              <w:t>icmp_ratio_p75</w:t>
            </w:r>
          </w:p>
        </w:tc>
        <w:tc>
          <w:tcPr>
            <w:tcW w:type="dxa" w:w="2160"/>
          </w:tcPr>
          <w:p>
            <w:r>
              <w:t>75th percentile of historical icmp_ratio values for this key.</w:t>
            </w:r>
          </w:p>
        </w:tc>
        <w:tc>
          <w:tcPr>
            <w:tcW w:type="dxa" w:w="2160"/>
          </w:tcPr>
          <w:p>
            <w:r>
              <w:t>icmp_ratio_p75 = percentile_75(icmp_ratio_W)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FGB-0113</w:t>
            </w:r>
          </w:p>
        </w:tc>
        <w:tc>
          <w:tcPr>
            <w:tcW w:type="dxa" w:w="2160"/>
          </w:tcPr>
          <w:p>
            <w:r>
              <w:t>icmp_ratio_p95</w:t>
            </w:r>
          </w:p>
        </w:tc>
        <w:tc>
          <w:tcPr>
            <w:tcW w:type="dxa" w:w="2160"/>
          </w:tcPr>
          <w:p>
            <w:r>
              <w:t>95th percentile of historical icmp_ratio values for this key.</w:t>
            </w:r>
          </w:p>
        </w:tc>
        <w:tc>
          <w:tcPr>
            <w:tcW w:type="dxa" w:w="2160"/>
          </w:tcPr>
          <w:p>
            <w:r>
              <w:t>icmp_ratio_p95 = percentile_95(icmp_ratio_W)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FGB-0114</w:t>
            </w:r>
          </w:p>
        </w:tc>
        <w:tc>
          <w:tcPr>
            <w:tcW w:type="dxa" w:w="2160"/>
          </w:tcPr>
          <w:p>
            <w:r>
              <w:t>icmp_ratio_p99</w:t>
            </w:r>
          </w:p>
        </w:tc>
        <w:tc>
          <w:tcPr>
            <w:tcW w:type="dxa" w:w="2160"/>
          </w:tcPr>
          <w:p>
            <w:r>
              <w:t>99th percentile of historical icmp_ratio values for this key.</w:t>
            </w:r>
          </w:p>
        </w:tc>
        <w:tc>
          <w:tcPr>
            <w:tcW w:type="dxa" w:w="2160"/>
          </w:tcPr>
          <w:p>
            <w:r>
              <w:t>icmp_ratio_p99 = percentile_99(icmp_ratio_W)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FGB-0115</w:t>
            </w:r>
          </w:p>
        </w:tc>
        <w:tc>
          <w:tcPr>
            <w:tcW w:type="dxa" w:w="2160"/>
          </w:tcPr>
          <w:p>
            <w:r>
              <w:t>icmp_ratio_mad</w:t>
            </w:r>
          </w:p>
        </w:tc>
        <w:tc>
          <w:tcPr>
            <w:tcW w:type="dxa" w:w="2160"/>
          </w:tcPr>
          <w:p>
            <w:r>
              <w:t>Median absolute deviation (MAD) of icmp_ratio over slices for this key.</w:t>
            </w:r>
          </w:p>
        </w:tc>
        <w:tc>
          <w:tcPr>
            <w:tcW w:type="dxa" w:w="2160"/>
          </w:tcPr>
          <w:p>
            <w:r>
              <w:t>icmp_ratio_mad = median(|icmp_ratio_W − icmp_ratio_median|)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FGB-0116</w:t>
            </w:r>
          </w:p>
        </w:tc>
        <w:tc>
          <w:tcPr>
            <w:tcW w:type="dxa" w:w="2160"/>
          </w:tcPr>
          <w:p>
            <w:r>
              <w:t>icmp_ratio_iqr</w:t>
            </w:r>
          </w:p>
        </w:tc>
        <w:tc>
          <w:tcPr>
            <w:tcW w:type="dxa" w:w="2160"/>
          </w:tcPr>
          <w:p>
            <w:r>
              <w:t>Interquartile range (IQR) of icmp_ratio over slices for this key.</w:t>
            </w:r>
          </w:p>
        </w:tc>
        <w:tc>
          <w:tcPr>
            <w:tcW w:type="dxa" w:w="2160"/>
          </w:tcPr>
          <w:p>
            <w:r>
              <w:t>icmp_ratio_iqr = icmp_ratio_p75 − icmp_ratio_p25</w:t>
            </w:r>
          </w:p>
        </w:tc>
      </w:tr>
      <w:tr>
        <w:tc>
          <w:tcPr>
            <w:tcW w:type="dxa" w:w="2160"/>
          </w:tcPr>
          <w:p>
            <w:r>
              <w:t>FGB-0117</w:t>
            </w:r>
          </w:p>
        </w:tc>
        <w:tc>
          <w:tcPr>
            <w:tcW w:type="dxa" w:w="2160"/>
          </w:tcPr>
          <w:p>
            <w:r>
              <w:t>icmp_ratio_support_count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icmp_ratio_W for this key.</w:t>
            </w:r>
          </w:p>
        </w:tc>
        <w:tc>
          <w:tcPr>
            <w:tcW w:type="dxa" w:w="2160"/>
          </w:tcPr>
          <w:p>
            <w:r>
              <w:t>icmp_ratio_support_count = #{ W in horizon | icmp_ratio_W is non-null }</w:t>
            </w:r>
          </w:p>
        </w:tc>
      </w:tr>
      <w:tr>
        <w:tc>
          <w:tcPr>
            <w:tcW w:type="dxa" w:w="2160"/>
          </w:tcPr>
          <w:p>
            <w:r>
              <w:t>FGB-0118</w:t>
            </w:r>
          </w:p>
        </w:tc>
        <w:tc>
          <w:tcPr>
            <w:tcW w:type="dxa" w:w="2160"/>
          </w:tcPr>
          <w:p>
            <w:r>
              <w:t>icmp_ratio_cold_start_flag</w:t>
            </w:r>
          </w:p>
        </w:tc>
        <w:tc>
          <w:tcPr>
            <w:tcW w:type="dxa" w:w="2160"/>
          </w:tcPr>
          <w:p>
            <w:r>
              <w:t>Cold-start flag for icmp_ratio baseline (insufficient history).</w:t>
            </w:r>
          </w:p>
        </w:tc>
        <w:tc>
          <w:tcPr>
            <w:tcW w:type="dxa" w:w="2160"/>
          </w:tcPr>
          <w:p>
            <w:r>
              <w:t>icmp_ratio_cold_start_flag = 1 if icmp_ratio_support_count &lt; SUPPORT_MIN_icmp_ratio else 0</w:t>
            </w:r>
          </w:p>
        </w:tc>
      </w:tr>
      <w:tr>
        <w:tc>
          <w:tcPr>
            <w:tcW w:type="dxa" w:w="2160"/>
          </w:tcPr>
          <w:p>
            <w:r>
              <w:t>FGB-0119</w:t>
            </w:r>
          </w:p>
        </w:tc>
        <w:tc>
          <w:tcPr>
            <w:tcW w:type="dxa" w:w="2160"/>
          </w:tcPr>
          <w:p>
            <w:r>
              <w:t>rst_cnt_median</w:t>
            </w:r>
          </w:p>
        </w:tc>
        <w:tc>
          <w:tcPr>
            <w:tcW w:type="dxa" w:w="2160"/>
          </w:tcPr>
          <w:p>
            <w:r>
              <w:t>Median of historical rst_cnt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rst_cnt_median = median(rst_cnt_W)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FGB-0120</w:t>
            </w:r>
          </w:p>
        </w:tc>
        <w:tc>
          <w:tcPr>
            <w:tcW w:type="dxa" w:w="2160"/>
          </w:tcPr>
          <w:p>
            <w:r>
              <w:t>rst_cnt_p25</w:t>
            </w:r>
          </w:p>
        </w:tc>
        <w:tc>
          <w:tcPr>
            <w:tcW w:type="dxa" w:w="2160"/>
          </w:tcPr>
          <w:p>
            <w:r>
              <w:t>25th percentile of historical rst_cnt values for this key.</w:t>
            </w:r>
          </w:p>
        </w:tc>
        <w:tc>
          <w:tcPr>
            <w:tcW w:type="dxa" w:w="2160"/>
          </w:tcPr>
          <w:p>
            <w:r>
              <w:t>rst_cnt_p25 = percentile_25(rst_cnt_W)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FGB-0121</w:t>
            </w:r>
          </w:p>
        </w:tc>
        <w:tc>
          <w:tcPr>
            <w:tcW w:type="dxa" w:w="2160"/>
          </w:tcPr>
          <w:p>
            <w:r>
              <w:t>rst_cnt_p75</w:t>
            </w:r>
          </w:p>
        </w:tc>
        <w:tc>
          <w:tcPr>
            <w:tcW w:type="dxa" w:w="2160"/>
          </w:tcPr>
          <w:p>
            <w:r>
              <w:t>75th percentile of historical rst_cnt values for this key.</w:t>
            </w:r>
          </w:p>
        </w:tc>
        <w:tc>
          <w:tcPr>
            <w:tcW w:type="dxa" w:w="2160"/>
          </w:tcPr>
          <w:p>
            <w:r>
              <w:t>rst_cnt_p75 = percentile_75(rst_cnt_W)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FGB-0122</w:t>
            </w:r>
          </w:p>
        </w:tc>
        <w:tc>
          <w:tcPr>
            <w:tcW w:type="dxa" w:w="2160"/>
          </w:tcPr>
          <w:p>
            <w:r>
              <w:t>rst_cnt_p95</w:t>
            </w:r>
          </w:p>
        </w:tc>
        <w:tc>
          <w:tcPr>
            <w:tcW w:type="dxa" w:w="2160"/>
          </w:tcPr>
          <w:p>
            <w:r>
              <w:t>95th percentile of historical rst_cnt values for this key.</w:t>
            </w:r>
          </w:p>
        </w:tc>
        <w:tc>
          <w:tcPr>
            <w:tcW w:type="dxa" w:w="2160"/>
          </w:tcPr>
          <w:p>
            <w:r>
              <w:t>rst_cnt_p95 = percentile_95(rst_cnt_W)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FGB-0123</w:t>
            </w:r>
          </w:p>
        </w:tc>
        <w:tc>
          <w:tcPr>
            <w:tcW w:type="dxa" w:w="2160"/>
          </w:tcPr>
          <w:p>
            <w:r>
              <w:t>rst_cnt_p99</w:t>
            </w:r>
          </w:p>
        </w:tc>
        <w:tc>
          <w:tcPr>
            <w:tcW w:type="dxa" w:w="2160"/>
          </w:tcPr>
          <w:p>
            <w:r>
              <w:t>99th percentile of historical rst_cnt values for this key.</w:t>
            </w:r>
          </w:p>
        </w:tc>
        <w:tc>
          <w:tcPr>
            <w:tcW w:type="dxa" w:w="2160"/>
          </w:tcPr>
          <w:p>
            <w:r>
              <w:t>rst_cnt_p99 = percentile_99(rst_cnt_W)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FGB-0124</w:t>
            </w:r>
          </w:p>
        </w:tc>
        <w:tc>
          <w:tcPr>
            <w:tcW w:type="dxa" w:w="2160"/>
          </w:tcPr>
          <w:p>
            <w:r>
              <w:t>rst_cnt_mad</w:t>
            </w:r>
          </w:p>
        </w:tc>
        <w:tc>
          <w:tcPr>
            <w:tcW w:type="dxa" w:w="2160"/>
          </w:tcPr>
          <w:p>
            <w:r>
              <w:t>Median absolute deviation (MAD) of rst_cnt over slices for this key.</w:t>
            </w:r>
          </w:p>
        </w:tc>
        <w:tc>
          <w:tcPr>
            <w:tcW w:type="dxa" w:w="2160"/>
          </w:tcPr>
          <w:p>
            <w:r>
              <w:t>rst_cnt_mad = median(|rst_cnt_W − rst_cnt_median|)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FGB-0125</w:t>
            </w:r>
          </w:p>
        </w:tc>
        <w:tc>
          <w:tcPr>
            <w:tcW w:type="dxa" w:w="2160"/>
          </w:tcPr>
          <w:p>
            <w:r>
              <w:t>rst_cnt_iqr</w:t>
            </w:r>
          </w:p>
        </w:tc>
        <w:tc>
          <w:tcPr>
            <w:tcW w:type="dxa" w:w="2160"/>
          </w:tcPr>
          <w:p>
            <w:r>
              <w:t>Interquartile range (IQR) of rst_cnt over slices for this key.</w:t>
            </w:r>
          </w:p>
        </w:tc>
        <w:tc>
          <w:tcPr>
            <w:tcW w:type="dxa" w:w="2160"/>
          </w:tcPr>
          <w:p>
            <w:r>
              <w:t>rst_cnt_iqr = rst_cnt_p75 − rst_cnt_p25</w:t>
            </w:r>
          </w:p>
        </w:tc>
      </w:tr>
      <w:tr>
        <w:tc>
          <w:tcPr>
            <w:tcW w:type="dxa" w:w="2160"/>
          </w:tcPr>
          <w:p>
            <w:r>
              <w:t>FGB-0126</w:t>
            </w:r>
          </w:p>
        </w:tc>
        <w:tc>
          <w:tcPr>
            <w:tcW w:type="dxa" w:w="2160"/>
          </w:tcPr>
          <w:p>
            <w:r>
              <w:t>rst_cnt_support_count</w:t>
            </w:r>
          </w:p>
        </w:tc>
        <w:tc>
          <w:tcPr>
            <w:tcW w:type="dxa" w:w="2160"/>
          </w:tcPr>
          <w:p>
            <w:r>
              <w:t>Number of historical slices contributing non-null rst_cnt_W for this key.</w:t>
            </w:r>
          </w:p>
        </w:tc>
        <w:tc>
          <w:tcPr>
            <w:tcW w:type="dxa" w:w="2160"/>
          </w:tcPr>
          <w:p>
            <w:r>
              <w:t>rst_cnt_support_count = #{ W in horizon | rst_cnt_W is non-null }</w:t>
            </w:r>
          </w:p>
        </w:tc>
      </w:tr>
      <w:tr>
        <w:tc>
          <w:tcPr>
            <w:tcW w:type="dxa" w:w="2160"/>
          </w:tcPr>
          <w:p>
            <w:r>
              <w:t>FGB-0127</w:t>
            </w:r>
          </w:p>
        </w:tc>
        <w:tc>
          <w:tcPr>
            <w:tcW w:type="dxa" w:w="2160"/>
          </w:tcPr>
          <w:p>
            <w:r>
              <w:t>rst_cnt_cold_start_flag</w:t>
            </w:r>
          </w:p>
        </w:tc>
        <w:tc>
          <w:tcPr>
            <w:tcW w:type="dxa" w:w="2160"/>
          </w:tcPr>
          <w:p>
            <w:r>
              <w:t>Cold-start flag for rst_cnt baseline (insufficient history).</w:t>
            </w:r>
          </w:p>
        </w:tc>
        <w:tc>
          <w:tcPr>
            <w:tcW w:type="dxa" w:w="2160"/>
          </w:tcPr>
          <w:p>
            <w:r>
              <w:t>rst_cnt_cold_start_flag = 1 if rst_cnt_support_count &lt; SUPPORT_MIN_rst_cnt else 0</w:t>
            </w:r>
          </w:p>
        </w:tc>
      </w:tr>
      <w:tr>
        <w:tc>
          <w:tcPr>
            <w:tcW w:type="dxa" w:w="2160"/>
          </w:tcPr>
          <w:p>
            <w:r>
              <w:t>FGB-0128</w:t>
            </w:r>
          </w:p>
        </w:tc>
        <w:tc>
          <w:tcPr>
            <w:tcW w:type="dxa" w:w="2160"/>
          </w:tcPr>
          <w:p>
            <w:r>
              <w:t>aged_out_cnt_median</w:t>
            </w:r>
          </w:p>
        </w:tc>
        <w:tc>
          <w:tcPr>
            <w:tcW w:type="dxa" w:w="2160"/>
          </w:tcPr>
          <w:p>
            <w:r>
              <w:t>Median of historical aged_out_cnt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aged_out_cnt_median = median(aged_out_cnt_W)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FGB-0129</w:t>
            </w:r>
          </w:p>
        </w:tc>
        <w:tc>
          <w:tcPr>
            <w:tcW w:type="dxa" w:w="2160"/>
          </w:tcPr>
          <w:p>
            <w:r>
              <w:t>aged_out_cnt_p25</w:t>
            </w:r>
          </w:p>
        </w:tc>
        <w:tc>
          <w:tcPr>
            <w:tcW w:type="dxa" w:w="2160"/>
          </w:tcPr>
          <w:p>
            <w:r>
              <w:t>25th percentile of historical aged_out_cnt values for this key.</w:t>
            </w:r>
          </w:p>
        </w:tc>
        <w:tc>
          <w:tcPr>
            <w:tcW w:type="dxa" w:w="2160"/>
          </w:tcPr>
          <w:p>
            <w:r>
              <w:t>aged_out_cnt_p25 = percentile_25(aged_out_cnt_W)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FGB-0130</w:t>
            </w:r>
          </w:p>
        </w:tc>
        <w:tc>
          <w:tcPr>
            <w:tcW w:type="dxa" w:w="2160"/>
          </w:tcPr>
          <w:p>
            <w:r>
              <w:t>aged_out_cnt_p75</w:t>
            </w:r>
          </w:p>
        </w:tc>
        <w:tc>
          <w:tcPr>
            <w:tcW w:type="dxa" w:w="2160"/>
          </w:tcPr>
          <w:p>
            <w:r>
              <w:t>75th percentile of historical aged_out_cnt values for this key.</w:t>
            </w:r>
          </w:p>
        </w:tc>
        <w:tc>
          <w:tcPr>
            <w:tcW w:type="dxa" w:w="2160"/>
          </w:tcPr>
          <w:p>
            <w:r>
              <w:t>aged_out_cnt_p75 = percentile_75(aged_out_cnt_W)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FGB-0131</w:t>
            </w:r>
          </w:p>
        </w:tc>
        <w:tc>
          <w:tcPr>
            <w:tcW w:type="dxa" w:w="2160"/>
          </w:tcPr>
          <w:p>
            <w:r>
              <w:t>aged_out_cnt_p95</w:t>
            </w:r>
          </w:p>
        </w:tc>
        <w:tc>
          <w:tcPr>
            <w:tcW w:type="dxa" w:w="2160"/>
          </w:tcPr>
          <w:p>
            <w:r>
              <w:t>95th percentile of historical aged_out_cnt values for this key.</w:t>
            </w:r>
          </w:p>
        </w:tc>
        <w:tc>
          <w:tcPr>
            <w:tcW w:type="dxa" w:w="2160"/>
          </w:tcPr>
          <w:p>
            <w:r>
              <w:t>aged_out_cnt_p95 = percentile_95(aged_out_cnt_W)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FGB-0132</w:t>
            </w:r>
          </w:p>
        </w:tc>
        <w:tc>
          <w:tcPr>
            <w:tcW w:type="dxa" w:w="2160"/>
          </w:tcPr>
          <w:p>
            <w:r>
              <w:t>aged_out_cnt_p99</w:t>
            </w:r>
          </w:p>
        </w:tc>
        <w:tc>
          <w:tcPr>
            <w:tcW w:type="dxa" w:w="2160"/>
          </w:tcPr>
          <w:p>
            <w:r>
              <w:t>99th percentile of historical aged_out_cnt values for this key.</w:t>
            </w:r>
          </w:p>
        </w:tc>
        <w:tc>
          <w:tcPr>
            <w:tcW w:type="dxa" w:w="2160"/>
          </w:tcPr>
          <w:p>
            <w:r>
              <w:t>aged_out_cnt_p99 = percentile_99(aged_out_cnt_W)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FGB-0133</w:t>
            </w:r>
          </w:p>
        </w:tc>
        <w:tc>
          <w:tcPr>
            <w:tcW w:type="dxa" w:w="2160"/>
          </w:tcPr>
          <w:p>
            <w:r>
              <w:t>aged_out_cnt_mad</w:t>
            </w:r>
          </w:p>
        </w:tc>
        <w:tc>
          <w:tcPr>
            <w:tcW w:type="dxa" w:w="2160"/>
          </w:tcPr>
          <w:p>
            <w:r>
              <w:t>Median absolute deviation (MAD) of aged_out_cnt over slices for this key.</w:t>
            </w:r>
          </w:p>
        </w:tc>
        <w:tc>
          <w:tcPr>
            <w:tcW w:type="dxa" w:w="2160"/>
          </w:tcPr>
          <w:p>
            <w:r>
              <w:t>aged_out_cnt_mad = median(|aged_out_cnt_W − aged_out_cnt_median|)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FGB-0134</w:t>
            </w:r>
          </w:p>
        </w:tc>
        <w:tc>
          <w:tcPr>
            <w:tcW w:type="dxa" w:w="2160"/>
          </w:tcPr>
          <w:p>
            <w:r>
              <w:t>aged_out_cnt_iqr</w:t>
            </w:r>
          </w:p>
        </w:tc>
        <w:tc>
          <w:tcPr>
            <w:tcW w:type="dxa" w:w="2160"/>
          </w:tcPr>
          <w:p>
            <w:r>
              <w:t>Interquartile range (IQR) of aged_out_cnt over slices for this key.</w:t>
            </w:r>
          </w:p>
        </w:tc>
        <w:tc>
          <w:tcPr>
            <w:tcW w:type="dxa" w:w="2160"/>
          </w:tcPr>
          <w:p>
            <w:r>
              <w:t>aged_out_cnt_iqr = aged_out_cnt_p75 − aged_out_cnt_p25</w:t>
            </w:r>
          </w:p>
        </w:tc>
      </w:tr>
      <w:tr>
        <w:tc>
          <w:tcPr>
            <w:tcW w:type="dxa" w:w="2160"/>
          </w:tcPr>
          <w:p>
            <w:r>
              <w:t>FGB-0135</w:t>
            </w:r>
          </w:p>
        </w:tc>
        <w:tc>
          <w:tcPr>
            <w:tcW w:type="dxa" w:w="2160"/>
          </w:tcPr>
          <w:p>
            <w:r>
              <w:t>aged_out_cnt_support_count</w:t>
            </w:r>
          </w:p>
        </w:tc>
        <w:tc>
          <w:tcPr>
            <w:tcW w:type="dxa" w:w="2160"/>
          </w:tcPr>
          <w:p>
            <w:r>
              <w:t>Number of historical slices contributing non-null aged_out_cnt_W for this key.</w:t>
            </w:r>
          </w:p>
        </w:tc>
        <w:tc>
          <w:tcPr>
            <w:tcW w:type="dxa" w:w="2160"/>
          </w:tcPr>
          <w:p>
            <w:r>
              <w:t>aged_out_cnt_support_count = #{ W in horizon | aged_out_cnt_W is non-null }</w:t>
            </w:r>
          </w:p>
        </w:tc>
      </w:tr>
      <w:tr>
        <w:tc>
          <w:tcPr>
            <w:tcW w:type="dxa" w:w="2160"/>
          </w:tcPr>
          <w:p>
            <w:r>
              <w:t>FGB-0136</w:t>
            </w:r>
          </w:p>
        </w:tc>
        <w:tc>
          <w:tcPr>
            <w:tcW w:type="dxa" w:w="2160"/>
          </w:tcPr>
          <w:p>
            <w:r>
              <w:t>aged_out_cnt_cold_start_flag</w:t>
            </w:r>
          </w:p>
        </w:tc>
        <w:tc>
          <w:tcPr>
            <w:tcW w:type="dxa" w:w="2160"/>
          </w:tcPr>
          <w:p>
            <w:r>
              <w:t>Cold-start flag for aged_out_cnt baseline (insufficient history).</w:t>
            </w:r>
          </w:p>
        </w:tc>
        <w:tc>
          <w:tcPr>
            <w:tcW w:type="dxa" w:w="2160"/>
          </w:tcPr>
          <w:p>
            <w:r>
              <w:t>aged_out_cnt_cold_start_flag = 1 if aged_out_cnt_support_count &lt; SUPPORT_MIN_aged_out_cnt else 0</w:t>
            </w:r>
          </w:p>
        </w:tc>
      </w:tr>
      <w:tr>
        <w:tc>
          <w:tcPr>
            <w:tcW w:type="dxa" w:w="2160"/>
          </w:tcPr>
          <w:p>
            <w:r>
              <w:t>FGB-0137</w:t>
            </w:r>
          </w:p>
        </w:tc>
        <w:tc>
          <w:tcPr>
            <w:tcW w:type="dxa" w:w="2160"/>
          </w:tcPr>
          <w:p>
            <w:r>
              <w:t>zero_reply_cnt_median</w:t>
            </w:r>
          </w:p>
        </w:tc>
        <w:tc>
          <w:tcPr>
            <w:tcW w:type="dxa" w:w="2160"/>
          </w:tcPr>
          <w:p>
            <w:r>
              <w:t>Median of historical zero_reply_cnt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zero_reply_cnt_median = median(zero_reply_cnt_W)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FGB-0138</w:t>
            </w:r>
          </w:p>
        </w:tc>
        <w:tc>
          <w:tcPr>
            <w:tcW w:type="dxa" w:w="2160"/>
          </w:tcPr>
          <w:p>
            <w:r>
              <w:t>zero_reply_cnt_p25</w:t>
            </w:r>
          </w:p>
        </w:tc>
        <w:tc>
          <w:tcPr>
            <w:tcW w:type="dxa" w:w="2160"/>
          </w:tcPr>
          <w:p>
            <w:r>
              <w:t>25th percentile of historical zero_reply_cnt values for this key.</w:t>
            </w:r>
          </w:p>
        </w:tc>
        <w:tc>
          <w:tcPr>
            <w:tcW w:type="dxa" w:w="2160"/>
          </w:tcPr>
          <w:p>
            <w:r>
              <w:t>zero_reply_cnt_p25 = percentile_25(zero_reply_cnt_W)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FGB-0139</w:t>
            </w:r>
          </w:p>
        </w:tc>
        <w:tc>
          <w:tcPr>
            <w:tcW w:type="dxa" w:w="2160"/>
          </w:tcPr>
          <w:p>
            <w:r>
              <w:t>zero_reply_cnt_p75</w:t>
            </w:r>
          </w:p>
        </w:tc>
        <w:tc>
          <w:tcPr>
            <w:tcW w:type="dxa" w:w="2160"/>
          </w:tcPr>
          <w:p>
            <w:r>
              <w:t>75th percentile of historical zero_reply_cnt values for this key.</w:t>
            </w:r>
          </w:p>
        </w:tc>
        <w:tc>
          <w:tcPr>
            <w:tcW w:type="dxa" w:w="2160"/>
          </w:tcPr>
          <w:p>
            <w:r>
              <w:t>zero_reply_cnt_p75 = percentile_75(zero_reply_cnt_W)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FGB-0140</w:t>
            </w:r>
          </w:p>
        </w:tc>
        <w:tc>
          <w:tcPr>
            <w:tcW w:type="dxa" w:w="2160"/>
          </w:tcPr>
          <w:p>
            <w:r>
              <w:t>zero_reply_cnt_p95</w:t>
            </w:r>
          </w:p>
        </w:tc>
        <w:tc>
          <w:tcPr>
            <w:tcW w:type="dxa" w:w="2160"/>
          </w:tcPr>
          <w:p>
            <w:r>
              <w:t>95th percentile of historical zero_reply_cnt values for this key.</w:t>
            </w:r>
          </w:p>
        </w:tc>
        <w:tc>
          <w:tcPr>
            <w:tcW w:type="dxa" w:w="2160"/>
          </w:tcPr>
          <w:p>
            <w:r>
              <w:t>zero_reply_cnt_p95 = percentile_95(zero_reply_cnt_W)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FGB-0141</w:t>
            </w:r>
          </w:p>
        </w:tc>
        <w:tc>
          <w:tcPr>
            <w:tcW w:type="dxa" w:w="2160"/>
          </w:tcPr>
          <w:p>
            <w:r>
              <w:t>zero_reply_cnt_p99</w:t>
            </w:r>
          </w:p>
        </w:tc>
        <w:tc>
          <w:tcPr>
            <w:tcW w:type="dxa" w:w="2160"/>
          </w:tcPr>
          <w:p>
            <w:r>
              <w:t>99th percentile of historical zero_reply_cnt values for this key.</w:t>
            </w:r>
          </w:p>
        </w:tc>
        <w:tc>
          <w:tcPr>
            <w:tcW w:type="dxa" w:w="2160"/>
          </w:tcPr>
          <w:p>
            <w:r>
              <w:t>zero_reply_cnt_p99 = percentile_99(zero_reply_cnt_W)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FGB-0142</w:t>
            </w:r>
          </w:p>
        </w:tc>
        <w:tc>
          <w:tcPr>
            <w:tcW w:type="dxa" w:w="2160"/>
          </w:tcPr>
          <w:p>
            <w:r>
              <w:t>zero_reply_cnt_mad</w:t>
            </w:r>
          </w:p>
        </w:tc>
        <w:tc>
          <w:tcPr>
            <w:tcW w:type="dxa" w:w="2160"/>
          </w:tcPr>
          <w:p>
            <w:r>
              <w:t>Median absolute deviation (MAD) of zero_reply_cnt over slices for this key.</w:t>
            </w:r>
          </w:p>
        </w:tc>
        <w:tc>
          <w:tcPr>
            <w:tcW w:type="dxa" w:w="2160"/>
          </w:tcPr>
          <w:p>
            <w:r>
              <w:t>zero_reply_cnt_mad = median(|zero_reply_cnt_W − zero_reply_cnt_median|)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FGB-0143</w:t>
            </w:r>
          </w:p>
        </w:tc>
        <w:tc>
          <w:tcPr>
            <w:tcW w:type="dxa" w:w="2160"/>
          </w:tcPr>
          <w:p>
            <w:r>
              <w:t>zero_reply_cnt_iqr</w:t>
            </w:r>
          </w:p>
        </w:tc>
        <w:tc>
          <w:tcPr>
            <w:tcW w:type="dxa" w:w="2160"/>
          </w:tcPr>
          <w:p>
            <w:r>
              <w:t>Interquartile range (IQR) of zero_reply_cnt over slices for this key.</w:t>
            </w:r>
          </w:p>
        </w:tc>
        <w:tc>
          <w:tcPr>
            <w:tcW w:type="dxa" w:w="2160"/>
          </w:tcPr>
          <w:p>
            <w:r>
              <w:t>zero_reply_cnt_iqr = zero_reply_cnt_p75 − zero_reply_cnt_p25</w:t>
            </w:r>
          </w:p>
        </w:tc>
      </w:tr>
      <w:tr>
        <w:tc>
          <w:tcPr>
            <w:tcW w:type="dxa" w:w="2160"/>
          </w:tcPr>
          <w:p>
            <w:r>
              <w:t>FGB-0144</w:t>
            </w:r>
          </w:p>
        </w:tc>
        <w:tc>
          <w:tcPr>
            <w:tcW w:type="dxa" w:w="2160"/>
          </w:tcPr>
          <w:p>
            <w:r>
              <w:t>zero_reply_cnt_support_count</w:t>
            </w:r>
          </w:p>
        </w:tc>
        <w:tc>
          <w:tcPr>
            <w:tcW w:type="dxa" w:w="2160"/>
          </w:tcPr>
          <w:p>
            <w:r>
              <w:t>Number of historical slices contributing non-null zero_reply_cnt_W for this key.</w:t>
            </w:r>
          </w:p>
        </w:tc>
        <w:tc>
          <w:tcPr>
            <w:tcW w:type="dxa" w:w="2160"/>
          </w:tcPr>
          <w:p>
            <w:r>
              <w:t>zero_reply_cnt_support_count = #{ W in horizon | zero_reply_cnt_W is non-null }</w:t>
            </w:r>
          </w:p>
        </w:tc>
      </w:tr>
      <w:tr>
        <w:tc>
          <w:tcPr>
            <w:tcW w:type="dxa" w:w="2160"/>
          </w:tcPr>
          <w:p>
            <w:r>
              <w:t>FGB-0145</w:t>
            </w:r>
          </w:p>
        </w:tc>
        <w:tc>
          <w:tcPr>
            <w:tcW w:type="dxa" w:w="2160"/>
          </w:tcPr>
          <w:p>
            <w:r>
              <w:t>zero_reply_cnt_cold_start_flag</w:t>
            </w:r>
          </w:p>
        </w:tc>
        <w:tc>
          <w:tcPr>
            <w:tcW w:type="dxa" w:w="2160"/>
          </w:tcPr>
          <w:p>
            <w:r>
              <w:t>Cold-start flag for zero_reply_cnt baseline (insufficient history).</w:t>
            </w:r>
          </w:p>
        </w:tc>
        <w:tc>
          <w:tcPr>
            <w:tcW w:type="dxa" w:w="2160"/>
          </w:tcPr>
          <w:p>
            <w:r>
              <w:t>zero_reply_cnt_cold_start_flag = 1 if zero_reply_cnt_support_count &lt; SUPPORT_MIN_zero_reply_cnt else 0</w:t>
            </w:r>
          </w:p>
        </w:tc>
      </w:tr>
      <w:tr>
        <w:tc>
          <w:tcPr>
            <w:tcW w:type="dxa" w:w="2160"/>
          </w:tcPr>
          <w:p>
            <w:r>
              <w:t>FGB-0146</w:t>
            </w:r>
          </w:p>
        </w:tc>
        <w:tc>
          <w:tcPr>
            <w:tcW w:type="dxa" w:w="2160"/>
          </w:tcPr>
          <w:p>
            <w:r>
              <w:t>short_session_cnt_median</w:t>
            </w:r>
          </w:p>
        </w:tc>
        <w:tc>
          <w:tcPr>
            <w:tcW w:type="dxa" w:w="2160"/>
          </w:tcPr>
          <w:p>
            <w:r>
              <w:t>Median of historical short_session_cnt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short_session_cnt_median = median(short_session_cnt_W)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FGB-0147</w:t>
            </w:r>
          </w:p>
        </w:tc>
        <w:tc>
          <w:tcPr>
            <w:tcW w:type="dxa" w:w="2160"/>
          </w:tcPr>
          <w:p>
            <w:r>
              <w:t>short_session_cnt_p25</w:t>
            </w:r>
          </w:p>
        </w:tc>
        <w:tc>
          <w:tcPr>
            <w:tcW w:type="dxa" w:w="2160"/>
          </w:tcPr>
          <w:p>
            <w:r>
              <w:t>25th percentile of historical short_session_cnt values for this key.</w:t>
            </w:r>
          </w:p>
        </w:tc>
        <w:tc>
          <w:tcPr>
            <w:tcW w:type="dxa" w:w="2160"/>
          </w:tcPr>
          <w:p>
            <w:r>
              <w:t>short_session_cnt_p25 = percentile_25(short_session_cnt_W)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FGB-0148</w:t>
            </w:r>
          </w:p>
        </w:tc>
        <w:tc>
          <w:tcPr>
            <w:tcW w:type="dxa" w:w="2160"/>
          </w:tcPr>
          <w:p>
            <w:r>
              <w:t>short_session_cnt_p75</w:t>
            </w:r>
          </w:p>
        </w:tc>
        <w:tc>
          <w:tcPr>
            <w:tcW w:type="dxa" w:w="2160"/>
          </w:tcPr>
          <w:p>
            <w:r>
              <w:t>75th percentile of historical short_session_cnt values for this key.</w:t>
            </w:r>
          </w:p>
        </w:tc>
        <w:tc>
          <w:tcPr>
            <w:tcW w:type="dxa" w:w="2160"/>
          </w:tcPr>
          <w:p>
            <w:r>
              <w:t>short_session_cnt_p75 = percentile_75(short_session_cnt_W)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FGB-0149</w:t>
            </w:r>
          </w:p>
        </w:tc>
        <w:tc>
          <w:tcPr>
            <w:tcW w:type="dxa" w:w="2160"/>
          </w:tcPr>
          <w:p>
            <w:r>
              <w:t>short_session_cnt_p95</w:t>
            </w:r>
          </w:p>
        </w:tc>
        <w:tc>
          <w:tcPr>
            <w:tcW w:type="dxa" w:w="2160"/>
          </w:tcPr>
          <w:p>
            <w:r>
              <w:t>95th percentile of historical short_session_cnt values for this key.</w:t>
            </w:r>
          </w:p>
        </w:tc>
        <w:tc>
          <w:tcPr>
            <w:tcW w:type="dxa" w:w="2160"/>
          </w:tcPr>
          <w:p>
            <w:r>
              <w:t>short_session_cnt_p95 = percentile_95(short_session_cnt_W)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FGB-0150</w:t>
            </w:r>
          </w:p>
        </w:tc>
        <w:tc>
          <w:tcPr>
            <w:tcW w:type="dxa" w:w="2160"/>
          </w:tcPr>
          <w:p>
            <w:r>
              <w:t>short_session_cnt_p99</w:t>
            </w:r>
          </w:p>
        </w:tc>
        <w:tc>
          <w:tcPr>
            <w:tcW w:type="dxa" w:w="2160"/>
          </w:tcPr>
          <w:p>
            <w:r>
              <w:t>99th percentile of historical short_session_cnt values for this key.</w:t>
            </w:r>
          </w:p>
        </w:tc>
        <w:tc>
          <w:tcPr>
            <w:tcW w:type="dxa" w:w="2160"/>
          </w:tcPr>
          <w:p>
            <w:r>
              <w:t>short_session_cnt_p99 = percentile_99(short_session_cnt_W)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FGB-0151</w:t>
            </w:r>
          </w:p>
        </w:tc>
        <w:tc>
          <w:tcPr>
            <w:tcW w:type="dxa" w:w="2160"/>
          </w:tcPr>
          <w:p>
            <w:r>
              <w:t>short_session_cnt_mad</w:t>
            </w:r>
          </w:p>
        </w:tc>
        <w:tc>
          <w:tcPr>
            <w:tcW w:type="dxa" w:w="2160"/>
          </w:tcPr>
          <w:p>
            <w:r>
              <w:t>Median absolute deviation (MAD) of short_session_cnt over slices for this key.</w:t>
            </w:r>
          </w:p>
        </w:tc>
        <w:tc>
          <w:tcPr>
            <w:tcW w:type="dxa" w:w="2160"/>
          </w:tcPr>
          <w:p>
            <w:r>
              <w:t>short_session_cnt_mad = median(|short_session_cnt_W − short_session_cnt_median|)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FGB-0152</w:t>
            </w:r>
          </w:p>
        </w:tc>
        <w:tc>
          <w:tcPr>
            <w:tcW w:type="dxa" w:w="2160"/>
          </w:tcPr>
          <w:p>
            <w:r>
              <w:t>short_session_cnt_iqr</w:t>
            </w:r>
          </w:p>
        </w:tc>
        <w:tc>
          <w:tcPr>
            <w:tcW w:type="dxa" w:w="2160"/>
          </w:tcPr>
          <w:p>
            <w:r>
              <w:t>Interquartile range (IQR) of short_session_cnt over slices for this key.</w:t>
            </w:r>
          </w:p>
        </w:tc>
        <w:tc>
          <w:tcPr>
            <w:tcW w:type="dxa" w:w="2160"/>
          </w:tcPr>
          <w:p>
            <w:r>
              <w:t>short_session_cnt_iqr = short_session_cnt_p75 − short_session_cnt_p25</w:t>
            </w:r>
          </w:p>
        </w:tc>
      </w:tr>
      <w:tr>
        <w:tc>
          <w:tcPr>
            <w:tcW w:type="dxa" w:w="2160"/>
          </w:tcPr>
          <w:p>
            <w:r>
              <w:t>FGB-0153</w:t>
            </w:r>
          </w:p>
        </w:tc>
        <w:tc>
          <w:tcPr>
            <w:tcW w:type="dxa" w:w="2160"/>
          </w:tcPr>
          <w:p>
            <w:r>
              <w:t>short_session_cnt_support_count</w:t>
            </w:r>
          </w:p>
        </w:tc>
        <w:tc>
          <w:tcPr>
            <w:tcW w:type="dxa" w:w="2160"/>
          </w:tcPr>
          <w:p>
            <w:r>
              <w:t>Number of historical slices contributing non-null short_session_cnt_W for this key.</w:t>
            </w:r>
          </w:p>
        </w:tc>
        <w:tc>
          <w:tcPr>
            <w:tcW w:type="dxa" w:w="2160"/>
          </w:tcPr>
          <w:p>
            <w:r>
              <w:t>short_session_cnt_support_count = #{ W in horizon | short_session_cnt_W is non-null }</w:t>
            </w:r>
          </w:p>
        </w:tc>
      </w:tr>
      <w:tr>
        <w:tc>
          <w:tcPr>
            <w:tcW w:type="dxa" w:w="2160"/>
          </w:tcPr>
          <w:p>
            <w:r>
              <w:t>FGB-0154</w:t>
            </w:r>
          </w:p>
        </w:tc>
        <w:tc>
          <w:tcPr>
            <w:tcW w:type="dxa" w:w="2160"/>
          </w:tcPr>
          <w:p>
            <w:r>
              <w:t>short_session_cnt_cold_start_flag</w:t>
            </w:r>
          </w:p>
        </w:tc>
        <w:tc>
          <w:tcPr>
            <w:tcW w:type="dxa" w:w="2160"/>
          </w:tcPr>
          <w:p>
            <w:r>
              <w:t>Cold-start flag for short_session_cnt baseline (insufficient history).</w:t>
            </w:r>
          </w:p>
        </w:tc>
        <w:tc>
          <w:tcPr>
            <w:tcW w:type="dxa" w:w="2160"/>
          </w:tcPr>
          <w:p>
            <w:r>
              <w:t>short_session_cnt_cold_start_flag = 1 if short_session_cnt_support_count &lt; SUPPORT_MIN_short_session_cnt else 0</w:t>
            </w:r>
          </w:p>
        </w:tc>
      </w:tr>
      <w:tr>
        <w:tc>
          <w:tcPr>
            <w:tcW w:type="dxa" w:w="2160"/>
          </w:tcPr>
          <w:p>
            <w:r>
              <w:t>FGB-0155</w:t>
            </w:r>
          </w:p>
        </w:tc>
        <w:tc>
          <w:tcPr>
            <w:tcW w:type="dxa" w:w="2160"/>
          </w:tcPr>
          <w:p>
            <w:r>
              <w:t>high_risk_port_sessions_cnt_median</w:t>
            </w:r>
          </w:p>
        </w:tc>
        <w:tc>
          <w:tcPr>
            <w:tcW w:type="dxa" w:w="2160"/>
          </w:tcPr>
          <w:p>
            <w:r>
              <w:t>Median of historical high_risk_port_sessions_cnt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high_risk_port_sessions_cnt_median = median(high_risk_port_sessions_cnt_W)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FGB-0156</w:t>
            </w:r>
          </w:p>
        </w:tc>
        <w:tc>
          <w:tcPr>
            <w:tcW w:type="dxa" w:w="2160"/>
          </w:tcPr>
          <w:p>
            <w:r>
              <w:t>high_risk_port_sessions_cnt_p25</w:t>
            </w:r>
          </w:p>
        </w:tc>
        <w:tc>
          <w:tcPr>
            <w:tcW w:type="dxa" w:w="2160"/>
          </w:tcPr>
          <w:p>
            <w:r>
              <w:t>25th percentile of historical high_risk_port_sessions_cnt values for this key.</w:t>
            </w:r>
          </w:p>
        </w:tc>
        <w:tc>
          <w:tcPr>
            <w:tcW w:type="dxa" w:w="2160"/>
          </w:tcPr>
          <w:p>
            <w:r>
              <w:t>high_risk_port_sessions_cnt_p25 = percentile_25(high_risk_port_sessions_cnt_W)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FGB-0157</w:t>
            </w:r>
          </w:p>
        </w:tc>
        <w:tc>
          <w:tcPr>
            <w:tcW w:type="dxa" w:w="2160"/>
          </w:tcPr>
          <w:p>
            <w:r>
              <w:t>high_risk_port_sessions_cnt_p75</w:t>
            </w:r>
          </w:p>
        </w:tc>
        <w:tc>
          <w:tcPr>
            <w:tcW w:type="dxa" w:w="2160"/>
          </w:tcPr>
          <w:p>
            <w:r>
              <w:t>75th percentile of historical high_risk_port_sessions_cnt values for this key.</w:t>
            </w:r>
          </w:p>
        </w:tc>
        <w:tc>
          <w:tcPr>
            <w:tcW w:type="dxa" w:w="2160"/>
          </w:tcPr>
          <w:p>
            <w:r>
              <w:t>high_risk_port_sessions_cnt_p75 = percentile_75(high_risk_port_sessions_cnt_W)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FGB-0158</w:t>
            </w:r>
          </w:p>
        </w:tc>
        <w:tc>
          <w:tcPr>
            <w:tcW w:type="dxa" w:w="2160"/>
          </w:tcPr>
          <w:p>
            <w:r>
              <w:t>high_risk_port_sessions_cnt_p95</w:t>
            </w:r>
          </w:p>
        </w:tc>
        <w:tc>
          <w:tcPr>
            <w:tcW w:type="dxa" w:w="2160"/>
          </w:tcPr>
          <w:p>
            <w:r>
              <w:t>95th percentile of historical high_risk_port_sessions_cnt values for this key.</w:t>
            </w:r>
          </w:p>
        </w:tc>
        <w:tc>
          <w:tcPr>
            <w:tcW w:type="dxa" w:w="2160"/>
          </w:tcPr>
          <w:p>
            <w:r>
              <w:t>high_risk_port_sessions_cnt_p95 = percentile_95(high_risk_port_sessions_cnt_W)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FGB-0159</w:t>
            </w:r>
          </w:p>
        </w:tc>
        <w:tc>
          <w:tcPr>
            <w:tcW w:type="dxa" w:w="2160"/>
          </w:tcPr>
          <w:p>
            <w:r>
              <w:t>high_risk_port_sessions_cnt_p99</w:t>
            </w:r>
          </w:p>
        </w:tc>
        <w:tc>
          <w:tcPr>
            <w:tcW w:type="dxa" w:w="2160"/>
          </w:tcPr>
          <w:p>
            <w:r>
              <w:t>99th percentile of historical high_risk_port_sessions_cnt values for this key.</w:t>
            </w:r>
          </w:p>
        </w:tc>
        <w:tc>
          <w:tcPr>
            <w:tcW w:type="dxa" w:w="2160"/>
          </w:tcPr>
          <w:p>
            <w:r>
              <w:t>high_risk_port_sessions_cnt_p99 = percentile_99(high_risk_port_sessions_cnt_W)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FGB-0160</w:t>
            </w:r>
          </w:p>
        </w:tc>
        <w:tc>
          <w:tcPr>
            <w:tcW w:type="dxa" w:w="2160"/>
          </w:tcPr>
          <w:p>
            <w:r>
              <w:t>high_risk_port_sessions_cnt_mad</w:t>
            </w:r>
          </w:p>
        </w:tc>
        <w:tc>
          <w:tcPr>
            <w:tcW w:type="dxa" w:w="2160"/>
          </w:tcPr>
          <w:p>
            <w:r>
              <w:t>Median absolute deviation (MAD) of high_risk_port_sessions_cnt over slices for this key.</w:t>
            </w:r>
          </w:p>
        </w:tc>
        <w:tc>
          <w:tcPr>
            <w:tcW w:type="dxa" w:w="2160"/>
          </w:tcPr>
          <w:p>
            <w:r>
              <w:t>high_risk_port_sessions_cnt_mad = median(|high_risk_port_sessions_cnt_W − high_risk_port_sessions_cnt_median|)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FGB-0161</w:t>
            </w:r>
          </w:p>
        </w:tc>
        <w:tc>
          <w:tcPr>
            <w:tcW w:type="dxa" w:w="2160"/>
          </w:tcPr>
          <w:p>
            <w:r>
              <w:t>high_risk_port_sessions_cnt_iqr</w:t>
            </w:r>
          </w:p>
        </w:tc>
        <w:tc>
          <w:tcPr>
            <w:tcW w:type="dxa" w:w="2160"/>
          </w:tcPr>
          <w:p>
            <w:r>
              <w:t>Interquartile range (IQR) of high_risk_port_sessions_cnt over slices for this key.</w:t>
            </w:r>
          </w:p>
        </w:tc>
        <w:tc>
          <w:tcPr>
            <w:tcW w:type="dxa" w:w="2160"/>
          </w:tcPr>
          <w:p>
            <w:r>
              <w:t>high_risk_port_sessions_cnt_iqr = high_risk_port_sessions_cnt_p75 − high_risk_port_sessions_cnt_p25</w:t>
            </w:r>
          </w:p>
        </w:tc>
      </w:tr>
      <w:tr>
        <w:tc>
          <w:tcPr>
            <w:tcW w:type="dxa" w:w="2160"/>
          </w:tcPr>
          <w:p>
            <w:r>
              <w:t>FGB-0162</w:t>
            </w:r>
          </w:p>
        </w:tc>
        <w:tc>
          <w:tcPr>
            <w:tcW w:type="dxa" w:w="2160"/>
          </w:tcPr>
          <w:p>
            <w:r>
              <w:t>high_risk_port_sessions_cnt_support_count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high_risk_port_sessions_cnt_W for this key.</w:t>
            </w:r>
          </w:p>
        </w:tc>
        <w:tc>
          <w:tcPr>
            <w:tcW w:type="dxa" w:w="2160"/>
          </w:tcPr>
          <w:p>
            <w:r>
              <w:t>high_risk_port_sessions_cnt_support_count = #{ W in horizon | high_risk_port_sessions_cnt_W is non-null }</w:t>
            </w:r>
          </w:p>
        </w:tc>
      </w:tr>
      <w:tr>
        <w:tc>
          <w:tcPr>
            <w:tcW w:type="dxa" w:w="2160"/>
          </w:tcPr>
          <w:p>
            <w:r>
              <w:t>FGB-0163</w:t>
            </w:r>
          </w:p>
        </w:tc>
        <w:tc>
          <w:tcPr>
            <w:tcW w:type="dxa" w:w="2160"/>
          </w:tcPr>
          <w:p>
            <w:r>
              <w:t>high_risk_port_sessions_cnt_cold_start_flag</w:t>
            </w:r>
          </w:p>
        </w:tc>
        <w:tc>
          <w:tcPr>
            <w:tcW w:type="dxa" w:w="2160"/>
          </w:tcPr>
          <w:p>
            <w:r>
              <w:t>Cold-start flag for high_risk_port_sessions_cnt baseline (insufficient history).</w:t>
            </w:r>
          </w:p>
        </w:tc>
        <w:tc>
          <w:tcPr>
            <w:tcW w:type="dxa" w:w="2160"/>
          </w:tcPr>
          <w:p>
            <w:r>
              <w:t>high_risk_port_sessions_cnt_cold_start_flag = 1 if high_risk_port_sessions_cnt_support_count &lt; SUPPORT_MIN_high_risk_port_sessions_cnt else 0</w:t>
            </w:r>
          </w:p>
        </w:tc>
      </w:tr>
      <w:tr>
        <w:tc>
          <w:tcPr>
            <w:tcW w:type="dxa" w:w="2160"/>
          </w:tcPr>
          <w:p>
            <w:r>
              <w:t>FGB-0164</w:t>
            </w:r>
          </w:p>
        </w:tc>
        <w:tc>
          <w:tcPr>
            <w:tcW w:type="dxa" w:w="2160"/>
          </w:tcPr>
          <w:p>
            <w:r>
              <w:t>admin_port_sessions_cnt_median</w:t>
            </w:r>
          </w:p>
        </w:tc>
        <w:tc>
          <w:tcPr>
            <w:tcW w:type="dxa" w:w="2160"/>
          </w:tcPr>
          <w:p>
            <w:r>
              <w:t>Median of historical admin_port_sessions_cnt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admin_port_sessions_cnt_median = median(admin_port_sessions_cnt_W)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FGB-0165</w:t>
            </w:r>
          </w:p>
        </w:tc>
        <w:tc>
          <w:tcPr>
            <w:tcW w:type="dxa" w:w="2160"/>
          </w:tcPr>
          <w:p>
            <w:r>
              <w:t>admin_port_sessions_cnt_p25</w:t>
            </w:r>
          </w:p>
        </w:tc>
        <w:tc>
          <w:tcPr>
            <w:tcW w:type="dxa" w:w="2160"/>
          </w:tcPr>
          <w:p>
            <w:r>
              <w:t>25th percentile of historical admin_port_sessions_cnt values for this key.</w:t>
            </w:r>
          </w:p>
        </w:tc>
        <w:tc>
          <w:tcPr>
            <w:tcW w:type="dxa" w:w="2160"/>
          </w:tcPr>
          <w:p>
            <w:r>
              <w:t>admin_port_sessions_cnt_p25 = percentile_25(admin_port_sessions_cnt_W)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FGB-0166</w:t>
            </w:r>
          </w:p>
        </w:tc>
        <w:tc>
          <w:tcPr>
            <w:tcW w:type="dxa" w:w="2160"/>
          </w:tcPr>
          <w:p>
            <w:r>
              <w:t>admin_port_sessions_cnt_p75</w:t>
            </w:r>
          </w:p>
        </w:tc>
        <w:tc>
          <w:tcPr>
            <w:tcW w:type="dxa" w:w="2160"/>
          </w:tcPr>
          <w:p>
            <w:r>
              <w:t>75th percentile of historical admin_port_sessions_cnt values for this key.</w:t>
            </w:r>
          </w:p>
        </w:tc>
        <w:tc>
          <w:tcPr>
            <w:tcW w:type="dxa" w:w="2160"/>
          </w:tcPr>
          <w:p>
            <w:r>
              <w:t>admin_port_sessions_cnt_p75 = percentile_75(admin_port_sessions_cnt_W)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FGB-0167</w:t>
            </w:r>
          </w:p>
        </w:tc>
        <w:tc>
          <w:tcPr>
            <w:tcW w:type="dxa" w:w="2160"/>
          </w:tcPr>
          <w:p>
            <w:r>
              <w:t>admin_port_sessions_cnt_p95</w:t>
            </w:r>
          </w:p>
        </w:tc>
        <w:tc>
          <w:tcPr>
            <w:tcW w:type="dxa" w:w="2160"/>
          </w:tcPr>
          <w:p>
            <w:r>
              <w:t>95th percentile of historical admin_port_sessions_cnt values for this key.</w:t>
            </w:r>
          </w:p>
        </w:tc>
        <w:tc>
          <w:tcPr>
            <w:tcW w:type="dxa" w:w="2160"/>
          </w:tcPr>
          <w:p>
            <w:r>
              <w:t>admin_port_sessions_cnt_p95 = percentile_95(admin_port_sessions_cnt_W)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FGB-0168</w:t>
            </w:r>
          </w:p>
        </w:tc>
        <w:tc>
          <w:tcPr>
            <w:tcW w:type="dxa" w:w="2160"/>
          </w:tcPr>
          <w:p>
            <w:r>
              <w:t>admin_port_sessions_cnt_p99</w:t>
            </w:r>
          </w:p>
        </w:tc>
        <w:tc>
          <w:tcPr>
            <w:tcW w:type="dxa" w:w="2160"/>
          </w:tcPr>
          <w:p>
            <w:r>
              <w:t>99th percentile of historical admin_port_sessions_cnt values for this key.</w:t>
            </w:r>
          </w:p>
        </w:tc>
        <w:tc>
          <w:tcPr>
            <w:tcW w:type="dxa" w:w="2160"/>
          </w:tcPr>
          <w:p>
            <w:r>
              <w:t>admin_port_sessions_cnt_p99 = percentile_99(admin_port_sessions_cnt_W)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FGB-0169</w:t>
            </w:r>
          </w:p>
        </w:tc>
        <w:tc>
          <w:tcPr>
            <w:tcW w:type="dxa" w:w="2160"/>
          </w:tcPr>
          <w:p>
            <w:r>
              <w:t>admin_port_sessions_cnt_mad</w:t>
            </w:r>
          </w:p>
        </w:tc>
        <w:tc>
          <w:tcPr>
            <w:tcW w:type="dxa" w:w="2160"/>
          </w:tcPr>
          <w:p>
            <w:r>
              <w:t>Median absolute deviation (MAD) of admin_port_sessions_cnt over slices for this key.</w:t>
            </w:r>
          </w:p>
        </w:tc>
        <w:tc>
          <w:tcPr>
            <w:tcW w:type="dxa" w:w="2160"/>
          </w:tcPr>
          <w:p>
            <w:r>
              <w:t>admin_port_sessions_cnt_mad = median(|admin_port_sessions_cnt_W − admin_port_sessions_cnt_median|)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FGB-0170</w:t>
            </w:r>
          </w:p>
        </w:tc>
        <w:tc>
          <w:tcPr>
            <w:tcW w:type="dxa" w:w="2160"/>
          </w:tcPr>
          <w:p>
            <w:r>
              <w:t>admin_port_sessions_cnt_iqr</w:t>
            </w:r>
          </w:p>
        </w:tc>
        <w:tc>
          <w:tcPr>
            <w:tcW w:type="dxa" w:w="2160"/>
          </w:tcPr>
          <w:p>
            <w:r>
              <w:t>Interquartile range (IQR) of admin_port_sessions_cnt over slices for this key.</w:t>
            </w:r>
          </w:p>
        </w:tc>
        <w:tc>
          <w:tcPr>
            <w:tcW w:type="dxa" w:w="2160"/>
          </w:tcPr>
          <w:p>
            <w:r>
              <w:t>admin_port_sessions_cnt_iqr = admin_port_sessions_cnt_p75 − admin_port_sessions_cnt_p25</w:t>
            </w:r>
          </w:p>
        </w:tc>
      </w:tr>
      <w:tr>
        <w:tc>
          <w:tcPr>
            <w:tcW w:type="dxa" w:w="2160"/>
          </w:tcPr>
          <w:p>
            <w:r>
              <w:t>FGB-0171</w:t>
            </w:r>
          </w:p>
        </w:tc>
        <w:tc>
          <w:tcPr>
            <w:tcW w:type="dxa" w:w="2160"/>
          </w:tcPr>
          <w:p>
            <w:r>
              <w:t>admin_port_sessions_cnt_support_count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admin_port_sessions_cnt_W for this key.</w:t>
            </w:r>
          </w:p>
        </w:tc>
        <w:tc>
          <w:tcPr>
            <w:tcW w:type="dxa" w:w="2160"/>
          </w:tcPr>
          <w:p>
            <w:r>
              <w:t>admin_port_sessions_cnt_support_count = #{ W in horizon | admin_port_sessions_cnt_W is non-null }</w:t>
            </w:r>
          </w:p>
        </w:tc>
      </w:tr>
      <w:tr>
        <w:tc>
          <w:tcPr>
            <w:tcW w:type="dxa" w:w="2160"/>
          </w:tcPr>
          <w:p>
            <w:r>
              <w:t>FGB-0172</w:t>
            </w:r>
          </w:p>
        </w:tc>
        <w:tc>
          <w:tcPr>
            <w:tcW w:type="dxa" w:w="2160"/>
          </w:tcPr>
          <w:p>
            <w:r>
              <w:t>admin_port_sessions_cnt_cold_start_flag</w:t>
            </w:r>
          </w:p>
        </w:tc>
        <w:tc>
          <w:tcPr>
            <w:tcW w:type="dxa" w:w="2160"/>
          </w:tcPr>
          <w:p>
            <w:r>
              <w:t>Cold-start flag for admin_port_sessions_cnt baseline (insufficient history).</w:t>
            </w:r>
          </w:p>
        </w:tc>
        <w:tc>
          <w:tcPr>
            <w:tcW w:type="dxa" w:w="2160"/>
          </w:tcPr>
          <w:p>
            <w:r>
              <w:t>admin_port_sessions_cnt_cold_start_flag = 1 if admin_port_sessions_cnt_support_count &lt; SUPPORT_MIN_admin_port_sessions_cnt else 0</w:t>
            </w:r>
          </w:p>
        </w:tc>
      </w:tr>
      <w:tr>
        <w:tc>
          <w:tcPr>
            <w:tcW w:type="dxa" w:w="2160"/>
          </w:tcPr>
          <w:p>
            <w:r>
              <w:t>FGB-0173</w:t>
            </w:r>
          </w:p>
        </w:tc>
        <w:tc>
          <w:tcPr>
            <w:tcW w:type="dxa" w:w="2160"/>
          </w:tcPr>
          <w:p>
            <w:r>
              <w:t>fileshare_port_sessions_cnt_median</w:t>
            </w:r>
          </w:p>
        </w:tc>
        <w:tc>
          <w:tcPr>
            <w:tcW w:type="dxa" w:w="2160"/>
          </w:tcPr>
          <w:p>
            <w:r>
              <w:t>Median of historical fileshare_port_sessions_cnt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fileshare_port_sessions_cnt_median = median(fileshare_port_sessions_cnt_W)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FGB-0174</w:t>
            </w:r>
          </w:p>
        </w:tc>
        <w:tc>
          <w:tcPr>
            <w:tcW w:type="dxa" w:w="2160"/>
          </w:tcPr>
          <w:p>
            <w:r>
              <w:t>fileshare_port_sessions_cnt_p25</w:t>
            </w:r>
          </w:p>
        </w:tc>
        <w:tc>
          <w:tcPr>
            <w:tcW w:type="dxa" w:w="2160"/>
          </w:tcPr>
          <w:p>
            <w:r>
              <w:t>25th percentile of historical fileshare_port_sessions_cnt values for this key.</w:t>
            </w:r>
          </w:p>
        </w:tc>
        <w:tc>
          <w:tcPr>
            <w:tcW w:type="dxa" w:w="2160"/>
          </w:tcPr>
          <w:p>
            <w:r>
              <w:t>fileshare_port_sessions_cnt_p25 = percentile_25(fileshare_port_sessions_cnt_W)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FGB-0175</w:t>
            </w:r>
          </w:p>
        </w:tc>
        <w:tc>
          <w:tcPr>
            <w:tcW w:type="dxa" w:w="2160"/>
          </w:tcPr>
          <w:p>
            <w:r>
              <w:t>fileshare_port_sessions_cnt_p75</w:t>
            </w:r>
          </w:p>
        </w:tc>
        <w:tc>
          <w:tcPr>
            <w:tcW w:type="dxa" w:w="2160"/>
          </w:tcPr>
          <w:p>
            <w:r>
              <w:t>75th percentile of historical fileshare_port_sessions_cnt values for this key.</w:t>
            </w:r>
          </w:p>
        </w:tc>
        <w:tc>
          <w:tcPr>
            <w:tcW w:type="dxa" w:w="2160"/>
          </w:tcPr>
          <w:p>
            <w:r>
              <w:t>fileshare_port_sessions_cnt_p75 = percentile_75(fileshare_port_sessions_cnt_W)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FGB-0176</w:t>
            </w:r>
          </w:p>
        </w:tc>
        <w:tc>
          <w:tcPr>
            <w:tcW w:type="dxa" w:w="2160"/>
          </w:tcPr>
          <w:p>
            <w:r>
              <w:t>fileshare_port_sessions_cnt_p95</w:t>
            </w:r>
          </w:p>
        </w:tc>
        <w:tc>
          <w:tcPr>
            <w:tcW w:type="dxa" w:w="2160"/>
          </w:tcPr>
          <w:p>
            <w:r>
              <w:t>95th percentile of historical fileshare_port_sessions_cnt values for this key.</w:t>
            </w:r>
          </w:p>
        </w:tc>
        <w:tc>
          <w:tcPr>
            <w:tcW w:type="dxa" w:w="2160"/>
          </w:tcPr>
          <w:p>
            <w:r>
              <w:t>fileshare_port_sessions_cnt_p95 = percentile_95(fileshare_port_sessions_cnt_W)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FGB-0177</w:t>
            </w:r>
          </w:p>
        </w:tc>
        <w:tc>
          <w:tcPr>
            <w:tcW w:type="dxa" w:w="2160"/>
          </w:tcPr>
          <w:p>
            <w:r>
              <w:t>fileshare_port_sessions_cnt_p99</w:t>
            </w:r>
          </w:p>
        </w:tc>
        <w:tc>
          <w:tcPr>
            <w:tcW w:type="dxa" w:w="2160"/>
          </w:tcPr>
          <w:p>
            <w:r>
              <w:t>99th percentile of historical fileshare_port_sessions_cnt values for this key.</w:t>
            </w:r>
          </w:p>
        </w:tc>
        <w:tc>
          <w:tcPr>
            <w:tcW w:type="dxa" w:w="2160"/>
          </w:tcPr>
          <w:p>
            <w:r>
              <w:t>fileshare_port_sessions_cnt_p99 = percentile_99(fileshare_port_sessions_cnt_W)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FGB-0178</w:t>
            </w:r>
          </w:p>
        </w:tc>
        <w:tc>
          <w:tcPr>
            <w:tcW w:type="dxa" w:w="2160"/>
          </w:tcPr>
          <w:p>
            <w:r>
              <w:t>fileshare_port_sessions_cnt_mad</w:t>
            </w:r>
          </w:p>
        </w:tc>
        <w:tc>
          <w:tcPr>
            <w:tcW w:type="dxa" w:w="2160"/>
          </w:tcPr>
          <w:p>
            <w:r>
              <w:t>Median absolute deviation (MAD) of fileshare_port_sessions_cnt over slices for this key.</w:t>
            </w:r>
          </w:p>
        </w:tc>
        <w:tc>
          <w:tcPr>
            <w:tcW w:type="dxa" w:w="2160"/>
          </w:tcPr>
          <w:p>
            <w:r>
              <w:t>fileshare_port_sessions_cnt_mad = median(|fileshare_port_sessions_cnt_W − fileshare_port_sessions_cnt_median|)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FGB-0179</w:t>
            </w:r>
          </w:p>
        </w:tc>
        <w:tc>
          <w:tcPr>
            <w:tcW w:type="dxa" w:w="2160"/>
          </w:tcPr>
          <w:p>
            <w:r>
              <w:t>fileshare_port_sessions_cnt_iqr</w:t>
            </w:r>
          </w:p>
        </w:tc>
        <w:tc>
          <w:tcPr>
            <w:tcW w:type="dxa" w:w="2160"/>
          </w:tcPr>
          <w:p>
            <w:r>
              <w:t>Interquartile range (IQR) of fileshare_port_sessions_cnt over slices for this key.</w:t>
            </w:r>
          </w:p>
        </w:tc>
        <w:tc>
          <w:tcPr>
            <w:tcW w:type="dxa" w:w="2160"/>
          </w:tcPr>
          <w:p>
            <w:r>
              <w:t>fileshare_port_sessions_cnt_iqr = fileshare_port_sessions_cnt_p75 − fileshare_port_sessions_cnt_p25</w:t>
            </w:r>
          </w:p>
        </w:tc>
      </w:tr>
      <w:tr>
        <w:tc>
          <w:tcPr>
            <w:tcW w:type="dxa" w:w="2160"/>
          </w:tcPr>
          <w:p>
            <w:r>
              <w:t>FGB-0180</w:t>
            </w:r>
          </w:p>
        </w:tc>
        <w:tc>
          <w:tcPr>
            <w:tcW w:type="dxa" w:w="2160"/>
          </w:tcPr>
          <w:p>
            <w:r>
              <w:t>fileshare_port_sessions_cnt_support_count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fileshare_port_sessions_cnt_W for this key.</w:t>
            </w:r>
          </w:p>
        </w:tc>
        <w:tc>
          <w:tcPr>
            <w:tcW w:type="dxa" w:w="2160"/>
          </w:tcPr>
          <w:p>
            <w:r>
              <w:t>fileshare_port_sessions_cnt_support_count = #{ W in horizon | fileshare_port_sessions_cnt_W is non-null }</w:t>
            </w:r>
          </w:p>
        </w:tc>
      </w:tr>
      <w:tr>
        <w:tc>
          <w:tcPr>
            <w:tcW w:type="dxa" w:w="2160"/>
          </w:tcPr>
          <w:p>
            <w:r>
              <w:t>FGB-0181</w:t>
            </w:r>
          </w:p>
        </w:tc>
        <w:tc>
          <w:tcPr>
            <w:tcW w:type="dxa" w:w="2160"/>
          </w:tcPr>
          <w:p>
            <w:r>
              <w:t>fileshare_port_sessions_cnt_cold_start_flag</w:t>
            </w:r>
          </w:p>
        </w:tc>
        <w:tc>
          <w:tcPr>
            <w:tcW w:type="dxa" w:w="2160"/>
          </w:tcPr>
          <w:p>
            <w:r>
              <w:t>Cold-start flag for fileshare_port_sessions_cnt baseline (insufficient history).</w:t>
            </w:r>
          </w:p>
        </w:tc>
        <w:tc>
          <w:tcPr>
            <w:tcW w:type="dxa" w:w="2160"/>
          </w:tcPr>
          <w:p>
            <w:r>
              <w:t>fileshare_port_sessions_cnt_cold_start_flag = 1 if fileshare_port_sessions_cnt_support_count &lt; SUPPORT_MIN_fileshare_port_sessions_cnt else 0</w:t>
            </w:r>
          </w:p>
        </w:tc>
      </w:tr>
      <w:tr>
        <w:tc>
          <w:tcPr>
            <w:tcW w:type="dxa" w:w="2160"/>
          </w:tcPr>
          <w:p>
            <w:r>
              <w:t>FGB-0182</w:t>
            </w:r>
          </w:p>
        </w:tc>
        <w:tc>
          <w:tcPr>
            <w:tcW w:type="dxa" w:w="2160"/>
          </w:tcPr>
          <w:p>
            <w:r>
              <w:t>directory_port_sessions_cnt_median</w:t>
            </w:r>
          </w:p>
        </w:tc>
        <w:tc>
          <w:tcPr>
            <w:tcW w:type="dxa" w:w="2160"/>
          </w:tcPr>
          <w:p>
            <w:r>
              <w:t>Median of historical directory_port_sessions_cnt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directory_port_sessions_cnt_median = median(directory_port_sessions_cnt_W)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FGB-0183</w:t>
            </w:r>
          </w:p>
        </w:tc>
        <w:tc>
          <w:tcPr>
            <w:tcW w:type="dxa" w:w="2160"/>
          </w:tcPr>
          <w:p>
            <w:r>
              <w:t>directory_port_sessions_cnt_p25</w:t>
            </w:r>
          </w:p>
        </w:tc>
        <w:tc>
          <w:tcPr>
            <w:tcW w:type="dxa" w:w="2160"/>
          </w:tcPr>
          <w:p>
            <w:r>
              <w:t>25th percentile of historical directory_port_sessions_cnt values for this key.</w:t>
            </w:r>
          </w:p>
        </w:tc>
        <w:tc>
          <w:tcPr>
            <w:tcW w:type="dxa" w:w="2160"/>
          </w:tcPr>
          <w:p>
            <w:r>
              <w:t>directory_port_sessions_cnt_p25 = percentile_25(directory_port_sessions_cnt_W)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FGB-0184</w:t>
            </w:r>
          </w:p>
        </w:tc>
        <w:tc>
          <w:tcPr>
            <w:tcW w:type="dxa" w:w="2160"/>
          </w:tcPr>
          <w:p>
            <w:r>
              <w:t>directory_port_sessions_cnt_p75</w:t>
            </w:r>
          </w:p>
        </w:tc>
        <w:tc>
          <w:tcPr>
            <w:tcW w:type="dxa" w:w="2160"/>
          </w:tcPr>
          <w:p>
            <w:r>
              <w:t>75th percentile of historical directory_port_sessions_cnt values for this key.</w:t>
            </w:r>
          </w:p>
        </w:tc>
        <w:tc>
          <w:tcPr>
            <w:tcW w:type="dxa" w:w="2160"/>
          </w:tcPr>
          <w:p>
            <w:r>
              <w:t>directory_port_sessions_cnt_p75 = percentile_75(directory_port_sessions_cnt_W)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FGB-0185</w:t>
            </w:r>
          </w:p>
        </w:tc>
        <w:tc>
          <w:tcPr>
            <w:tcW w:type="dxa" w:w="2160"/>
          </w:tcPr>
          <w:p>
            <w:r>
              <w:t>directory_port_sessions_cnt_p95</w:t>
            </w:r>
          </w:p>
        </w:tc>
        <w:tc>
          <w:tcPr>
            <w:tcW w:type="dxa" w:w="2160"/>
          </w:tcPr>
          <w:p>
            <w:r>
              <w:t>95th percentile of historical directory_port_sessions_cnt values for this key.</w:t>
            </w:r>
          </w:p>
        </w:tc>
        <w:tc>
          <w:tcPr>
            <w:tcW w:type="dxa" w:w="2160"/>
          </w:tcPr>
          <w:p>
            <w:r>
              <w:t>directory_port_sessions_cnt_p95 = percentile_95(directory_port_sessions_cnt_W)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FGB-0186</w:t>
            </w:r>
          </w:p>
        </w:tc>
        <w:tc>
          <w:tcPr>
            <w:tcW w:type="dxa" w:w="2160"/>
          </w:tcPr>
          <w:p>
            <w:r>
              <w:t>directory_port_sessions_cnt_p99</w:t>
            </w:r>
          </w:p>
        </w:tc>
        <w:tc>
          <w:tcPr>
            <w:tcW w:type="dxa" w:w="2160"/>
          </w:tcPr>
          <w:p>
            <w:r>
              <w:t>99th percentile of historical directory_port_sessions_cnt values for this key.</w:t>
            </w:r>
          </w:p>
        </w:tc>
        <w:tc>
          <w:tcPr>
            <w:tcW w:type="dxa" w:w="2160"/>
          </w:tcPr>
          <w:p>
            <w:r>
              <w:t>directory_port_sessions_cnt_p99 = percentile_99(directory_port_sessions_cnt_W)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FGB-0187</w:t>
            </w:r>
          </w:p>
        </w:tc>
        <w:tc>
          <w:tcPr>
            <w:tcW w:type="dxa" w:w="2160"/>
          </w:tcPr>
          <w:p>
            <w:r>
              <w:t>directory_port_sessions_cnt_mad</w:t>
            </w:r>
          </w:p>
        </w:tc>
        <w:tc>
          <w:tcPr>
            <w:tcW w:type="dxa" w:w="2160"/>
          </w:tcPr>
          <w:p>
            <w:r>
              <w:t>Median absolute deviation (MAD) of directory_port_sessions_cnt over slices for this key.</w:t>
            </w:r>
          </w:p>
        </w:tc>
        <w:tc>
          <w:tcPr>
            <w:tcW w:type="dxa" w:w="2160"/>
          </w:tcPr>
          <w:p>
            <w:r>
              <w:t>directory_port_sessions_cnt_mad = median(|directory_port_sessions_cnt_W − directory_port_sessions_cnt_median|)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FGB-0188</w:t>
            </w:r>
          </w:p>
        </w:tc>
        <w:tc>
          <w:tcPr>
            <w:tcW w:type="dxa" w:w="2160"/>
          </w:tcPr>
          <w:p>
            <w:r>
              <w:t>directory_port_sessions_cnt_iqr</w:t>
            </w:r>
          </w:p>
        </w:tc>
        <w:tc>
          <w:tcPr>
            <w:tcW w:type="dxa" w:w="2160"/>
          </w:tcPr>
          <w:p>
            <w:r>
              <w:t>Interquartile range (IQR) of directory_port_sessions_cnt over slices for this key.</w:t>
            </w:r>
          </w:p>
        </w:tc>
        <w:tc>
          <w:tcPr>
            <w:tcW w:type="dxa" w:w="2160"/>
          </w:tcPr>
          <w:p>
            <w:r>
              <w:t>directory_port_sessions_cnt_iqr = directory_port_sessions_cnt_p75 − directory_port_sessions_cnt_p25</w:t>
            </w:r>
          </w:p>
        </w:tc>
      </w:tr>
      <w:tr>
        <w:tc>
          <w:tcPr>
            <w:tcW w:type="dxa" w:w="2160"/>
          </w:tcPr>
          <w:p>
            <w:r>
              <w:t>FGB-0189</w:t>
            </w:r>
          </w:p>
        </w:tc>
        <w:tc>
          <w:tcPr>
            <w:tcW w:type="dxa" w:w="2160"/>
          </w:tcPr>
          <w:p>
            <w:r>
              <w:t>directory_port_sessions_cnt_support_count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directory_port_sessions_cnt_W for this key.</w:t>
            </w:r>
          </w:p>
        </w:tc>
        <w:tc>
          <w:tcPr>
            <w:tcW w:type="dxa" w:w="2160"/>
          </w:tcPr>
          <w:p>
            <w:r>
              <w:t>directory_port_sessions_cnt_support_count = #{ W in horizon | directory_port_sessions_cnt_W is non-null }</w:t>
            </w:r>
          </w:p>
        </w:tc>
      </w:tr>
      <w:tr>
        <w:tc>
          <w:tcPr>
            <w:tcW w:type="dxa" w:w="2160"/>
          </w:tcPr>
          <w:p>
            <w:r>
              <w:t>FGB-0190</w:t>
            </w:r>
          </w:p>
        </w:tc>
        <w:tc>
          <w:tcPr>
            <w:tcW w:type="dxa" w:w="2160"/>
          </w:tcPr>
          <w:p>
            <w:r>
              <w:t>directory_port_sessions_cnt_cold_start_flag</w:t>
            </w:r>
          </w:p>
        </w:tc>
        <w:tc>
          <w:tcPr>
            <w:tcW w:type="dxa" w:w="2160"/>
          </w:tcPr>
          <w:p>
            <w:r>
              <w:t>Cold-start flag for directory_port_sessions_cnt baseline (insufficient history).</w:t>
            </w:r>
          </w:p>
        </w:tc>
        <w:tc>
          <w:tcPr>
            <w:tcW w:type="dxa" w:w="2160"/>
          </w:tcPr>
          <w:p>
            <w:r>
              <w:t>directory_port_sessions_cnt_cold_start_flag = 1 if directory_port_sessions_cnt_support_count &lt; SUPPORT_MIN_directory_port_sessions_cnt else 0</w:t>
            </w:r>
          </w:p>
        </w:tc>
      </w:tr>
      <w:tr>
        <w:tc>
          <w:tcPr>
            <w:tcW w:type="dxa" w:w="2160"/>
          </w:tcPr>
          <w:p>
            <w:r>
              <w:t>FGB-0191</w:t>
            </w:r>
          </w:p>
        </w:tc>
        <w:tc>
          <w:tcPr>
            <w:tcW w:type="dxa" w:w="2160"/>
          </w:tcPr>
          <w:p>
            <w:r>
              <w:t>db_port_sessions_cnt_median</w:t>
            </w:r>
          </w:p>
        </w:tc>
        <w:tc>
          <w:tcPr>
            <w:tcW w:type="dxa" w:w="2160"/>
          </w:tcPr>
          <w:p>
            <w:r>
              <w:t>Median of historical db_port_sessions_cnt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db_port_sessions_cnt_median = median(db_port_sessions_cnt_W)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FGB-0192</w:t>
            </w:r>
          </w:p>
        </w:tc>
        <w:tc>
          <w:tcPr>
            <w:tcW w:type="dxa" w:w="2160"/>
          </w:tcPr>
          <w:p>
            <w:r>
              <w:t>db_port_sessions_cnt_p25</w:t>
            </w:r>
          </w:p>
        </w:tc>
        <w:tc>
          <w:tcPr>
            <w:tcW w:type="dxa" w:w="2160"/>
          </w:tcPr>
          <w:p>
            <w:r>
              <w:t>25th percentile of historical db_port_sessions_cnt values for this key.</w:t>
            </w:r>
          </w:p>
        </w:tc>
        <w:tc>
          <w:tcPr>
            <w:tcW w:type="dxa" w:w="2160"/>
          </w:tcPr>
          <w:p>
            <w:r>
              <w:t>db_port_sessions_cnt_p25 = percentile_25(db_port_sessions_cnt_W)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FGB-0193</w:t>
            </w:r>
          </w:p>
        </w:tc>
        <w:tc>
          <w:tcPr>
            <w:tcW w:type="dxa" w:w="2160"/>
          </w:tcPr>
          <w:p>
            <w:r>
              <w:t>db_port_sessions_cnt_p75</w:t>
            </w:r>
          </w:p>
        </w:tc>
        <w:tc>
          <w:tcPr>
            <w:tcW w:type="dxa" w:w="2160"/>
          </w:tcPr>
          <w:p>
            <w:r>
              <w:t>75th percentile of historical db_port_sessions_cnt values for this key.</w:t>
            </w:r>
          </w:p>
        </w:tc>
        <w:tc>
          <w:tcPr>
            <w:tcW w:type="dxa" w:w="2160"/>
          </w:tcPr>
          <w:p>
            <w:r>
              <w:t>db_port_sessions_cnt_p75 = percentile_75(db_port_sessions_cnt_W)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FGB-0194</w:t>
            </w:r>
          </w:p>
        </w:tc>
        <w:tc>
          <w:tcPr>
            <w:tcW w:type="dxa" w:w="2160"/>
          </w:tcPr>
          <w:p>
            <w:r>
              <w:t>db_port_sessions_cnt_p95</w:t>
            </w:r>
          </w:p>
        </w:tc>
        <w:tc>
          <w:tcPr>
            <w:tcW w:type="dxa" w:w="2160"/>
          </w:tcPr>
          <w:p>
            <w:r>
              <w:t>95th percentile of historical db_port_sessions_cnt values for this key.</w:t>
            </w:r>
          </w:p>
        </w:tc>
        <w:tc>
          <w:tcPr>
            <w:tcW w:type="dxa" w:w="2160"/>
          </w:tcPr>
          <w:p>
            <w:r>
              <w:t>db_port_sessions_cnt_p95 = percentile_95(db_port_sessions_cnt_W)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FGB-0195</w:t>
            </w:r>
          </w:p>
        </w:tc>
        <w:tc>
          <w:tcPr>
            <w:tcW w:type="dxa" w:w="2160"/>
          </w:tcPr>
          <w:p>
            <w:r>
              <w:t>db_port_sessions_cnt_p99</w:t>
            </w:r>
          </w:p>
        </w:tc>
        <w:tc>
          <w:tcPr>
            <w:tcW w:type="dxa" w:w="2160"/>
          </w:tcPr>
          <w:p>
            <w:r>
              <w:t>99th percentile of historical db_port_sessions_cnt values for this key.</w:t>
            </w:r>
          </w:p>
        </w:tc>
        <w:tc>
          <w:tcPr>
            <w:tcW w:type="dxa" w:w="2160"/>
          </w:tcPr>
          <w:p>
            <w:r>
              <w:t>db_port_sessions_cnt_p99 = percentile_99(db_port_sessions_cnt_W)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FGB-0196</w:t>
            </w:r>
          </w:p>
        </w:tc>
        <w:tc>
          <w:tcPr>
            <w:tcW w:type="dxa" w:w="2160"/>
          </w:tcPr>
          <w:p>
            <w:r>
              <w:t>db_port_sessions_cnt_mad</w:t>
            </w:r>
          </w:p>
        </w:tc>
        <w:tc>
          <w:tcPr>
            <w:tcW w:type="dxa" w:w="2160"/>
          </w:tcPr>
          <w:p>
            <w:r>
              <w:t>Median absolute deviation (MAD) of db_port_sessions_cnt over slices for this key.</w:t>
            </w:r>
          </w:p>
        </w:tc>
        <w:tc>
          <w:tcPr>
            <w:tcW w:type="dxa" w:w="2160"/>
          </w:tcPr>
          <w:p>
            <w:r>
              <w:t>db_port_sessions_cnt_mad = median(|db_port_sessions_cnt_W − db_port_sessions_cnt_median|)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FGB-0197</w:t>
            </w:r>
          </w:p>
        </w:tc>
        <w:tc>
          <w:tcPr>
            <w:tcW w:type="dxa" w:w="2160"/>
          </w:tcPr>
          <w:p>
            <w:r>
              <w:t>db_port_sessions_cnt_iqr</w:t>
            </w:r>
          </w:p>
        </w:tc>
        <w:tc>
          <w:tcPr>
            <w:tcW w:type="dxa" w:w="2160"/>
          </w:tcPr>
          <w:p>
            <w:r>
              <w:t>Interquartile range (IQR) of db_port_sessions_cnt over slices for this key.</w:t>
            </w:r>
          </w:p>
        </w:tc>
        <w:tc>
          <w:tcPr>
            <w:tcW w:type="dxa" w:w="2160"/>
          </w:tcPr>
          <w:p>
            <w:r>
              <w:t>db_port_sessions_cnt_iqr = db_port_sessions_cnt_p75 − db_port_sessions_cnt_p25</w:t>
            </w:r>
          </w:p>
        </w:tc>
      </w:tr>
      <w:tr>
        <w:tc>
          <w:tcPr>
            <w:tcW w:type="dxa" w:w="2160"/>
          </w:tcPr>
          <w:p>
            <w:r>
              <w:t>FGB-0198</w:t>
            </w:r>
          </w:p>
        </w:tc>
        <w:tc>
          <w:tcPr>
            <w:tcW w:type="dxa" w:w="2160"/>
          </w:tcPr>
          <w:p>
            <w:r>
              <w:t>db_port_sessions_cnt_support_count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db_port_sessions_cnt_W for this key.</w:t>
            </w:r>
          </w:p>
        </w:tc>
        <w:tc>
          <w:tcPr>
            <w:tcW w:type="dxa" w:w="2160"/>
          </w:tcPr>
          <w:p>
            <w:r>
              <w:t>db_port_sessions_cnt_support_count = #{ W in horizon | db_port_sessions_cnt_W is non-null }</w:t>
            </w:r>
          </w:p>
        </w:tc>
      </w:tr>
      <w:tr>
        <w:tc>
          <w:tcPr>
            <w:tcW w:type="dxa" w:w="2160"/>
          </w:tcPr>
          <w:p>
            <w:r>
              <w:t>FGB-0199</w:t>
            </w:r>
          </w:p>
        </w:tc>
        <w:tc>
          <w:tcPr>
            <w:tcW w:type="dxa" w:w="2160"/>
          </w:tcPr>
          <w:p>
            <w:r>
              <w:t>db_port_sessions_cnt_cold_start_flag</w:t>
            </w:r>
          </w:p>
        </w:tc>
        <w:tc>
          <w:tcPr>
            <w:tcW w:type="dxa" w:w="2160"/>
          </w:tcPr>
          <w:p>
            <w:r>
              <w:t>Cold-start flag for db_port_sessions_cnt baseline (insufficient history).</w:t>
            </w:r>
          </w:p>
        </w:tc>
        <w:tc>
          <w:tcPr>
            <w:tcW w:type="dxa" w:w="2160"/>
          </w:tcPr>
          <w:p>
            <w:r>
              <w:t>db_port_sessions_cnt_cold_start_flag = 1 if db_port_sessions_cnt_support_count &lt; SUPPORT_MIN_db_port_sessions_cnt else 0</w:t>
            </w:r>
          </w:p>
        </w:tc>
      </w:tr>
      <w:tr>
        <w:tc>
          <w:tcPr>
            <w:tcW w:type="dxa" w:w="2160"/>
          </w:tcPr>
          <w:p>
            <w:r>
              <w:t>FGB-0200</w:t>
            </w:r>
          </w:p>
        </w:tc>
        <w:tc>
          <w:tcPr>
            <w:tcW w:type="dxa" w:w="2160"/>
          </w:tcPr>
          <w:p>
            <w:r>
              <w:t>threat_cnt_median</w:t>
            </w:r>
          </w:p>
        </w:tc>
        <w:tc>
          <w:tcPr>
            <w:tcW w:type="dxa" w:w="2160"/>
          </w:tcPr>
          <w:p>
            <w:r>
              <w:t>Median of historical threat_cnt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threat_cnt_median = median(threat_cnt_W)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FGB-0201</w:t>
            </w:r>
          </w:p>
        </w:tc>
        <w:tc>
          <w:tcPr>
            <w:tcW w:type="dxa" w:w="2160"/>
          </w:tcPr>
          <w:p>
            <w:r>
              <w:t>threat_cnt_p25</w:t>
            </w:r>
          </w:p>
        </w:tc>
        <w:tc>
          <w:tcPr>
            <w:tcW w:type="dxa" w:w="2160"/>
          </w:tcPr>
          <w:p>
            <w:r>
              <w:t>25th percentile of historical threat_cnt values for this key.</w:t>
            </w:r>
          </w:p>
        </w:tc>
        <w:tc>
          <w:tcPr>
            <w:tcW w:type="dxa" w:w="2160"/>
          </w:tcPr>
          <w:p>
            <w:r>
              <w:t>threat_cnt_p25 = percentile_25(threat_cnt_W)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FGB-0202</w:t>
            </w:r>
          </w:p>
        </w:tc>
        <w:tc>
          <w:tcPr>
            <w:tcW w:type="dxa" w:w="2160"/>
          </w:tcPr>
          <w:p>
            <w:r>
              <w:t>threat_cnt_p75</w:t>
            </w:r>
          </w:p>
        </w:tc>
        <w:tc>
          <w:tcPr>
            <w:tcW w:type="dxa" w:w="2160"/>
          </w:tcPr>
          <w:p>
            <w:r>
              <w:t>75th percentile of historical threat_cnt values for this key.</w:t>
            </w:r>
          </w:p>
        </w:tc>
        <w:tc>
          <w:tcPr>
            <w:tcW w:type="dxa" w:w="2160"/>
          </w:tcPr>
          <w:p>
            <w:r>
              <w:t>threat_cnt_p75 = percentile_75(threat_cnt_W)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FGB-0203</w:t>
            </w:r>
          </w:p>
        </w:tc>
        <w:tc>
          <w:tcPr>
            <w:tcW w:type="dxa" w:w="2160"/>
          </w:tcPr>
          <w:p>
            <w:r>
              <w:t>threat_cnt_p95</w:t>
            </w:r>
          </w:p>
        </w:tc>
        <w:tc>
          <w:tcPr>
            <w:tcW w:type="dxa" w:w="2160"/>
          </w:tcPr>
          <w:p>
            <w:r>
              <w:t>95th percentile of historical threat_cnt values for this key.</w:t>
            </w:r>
          </w:p>
        </w:tc>
        <w:tc>
          <w:tcPr>
            <w:tcW w:type="dxa" w:w="2160"/>
          </w:tcPr>
          <w:p>
            <w:r>
              <w:t>threat_cnt_p95 = percentile_95(threat_cnt_W)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FGB-0204</w:t>
            </w:r>
          </w:p>
        </w:tc>
        <w:tc>
          <w:tcPr>
            <w:tcW w:type="dxa" w:w="2160"/>
          </w:tcPr>
          <w:p>
            <w:r>
              <w:t>threat_cnt_p99</w:t>
            </w:r>
          </w:p>
        </w:tc>
        <w:tc>
          <w:tcPr>
            <w:tcW w:type="dxa" w:w="2160"/>
          </w:tcPr>
          <w:p>
            <w:r>
              <w:t>99th percentile of historical threat_cnt values for this key.</w:t>
            </w:r>
          </w:p>
        </w:tc>
        <w:tc>
          <w:tcPr>
            <w:tcW w:type="dxa" w:w="2160"/>
          </w:tcPr>
          <w:p>
            <w:r>
              <w:t>threat_cnt_p99 = percentile_99(threat_cnt_W)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FGB-0205</w:t>
            </w:r>
          </w:p>
        </w:tc>
        <w:tc>
          <w:tcPr>
            <w:tcW w:type="dxa" w:w="2160"/>
          </w:tcPr>
          <w:p>
            <w:r>
              <w:t>threat_cnt_mad</w:t>
            </w:r>
          </w:p>
        </w:tc>
        <w:tc>
          <w:tcPr>
            <w:tcW w:type="dxa" w:w="2160"/>
          </w:tcPr>
          <w:p>
            <w:r>
              <w:t>Median absolute deviation (MAD) of threat_cnt over slices for this key.</w:t>
            </w:r>
          </w:p>
        </w:tc>
        <w:tc>
          <w:tcPr>
            <w:tcW w:type="dxa" w:w="2160"/>
          </w:tcPr>
          <w:p>
            <w:r>
              <w:t>threat_cnt_mad = median(|threat_cnt_W − threat_cnt_median|)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FGB-0206</w:t>
            </w:r>
          </w:p>
        </w:tc>
        <w:tc>
          <w:tcPr>
            <w:tcW w:type="dxa" w:w="2160"/>
          </w:tcPr>
          <w:p>
            <w:r>
              <w:t>threat_cnt_iqr</w:t>
            </w:r>
          </w:p>
        </w:tc>
        <w:tc>
          <w:tcPr>
            <w:tcW w:type="dxa" w:w="2160"/>
          </w:tcPr>
          <w:p>
            <w:r>
              <w:t>Interquartile range (IQR) of threat_cnt over slices for this key.</w:t>
            </w:r>
          </w:p>
        </w:tc>
        <w:tc>
          <w:tcPr>
            <w:tcW w:type="dxa" w:w="2160"/>
          </w:tcPr>
          <w:p>
            <w:r>
              <w:t>threat_cnt_iqr = threat_cnt_p75 − threat_cnt_p25</w:t>
            </w:r>
          </w:p>
        </w:tc>
      </w:tr>
      <w:tr>
        <w:tc>
          <w:tcPr>
            <w:tcW w:type="dxa" w:w="2160"/>
          </w:tcPr>
          <w:p>
            <w:r>
              <w:t>FGB-0207</w:t>
            </w:r>
          </w:p>
        </w:tc>
        <w:tc>
          <w:tcPr>
            <w:tcW w:type="dxa" w:w="2160"/>
          </w:tcPr>
          <w:p>
            <w:r>
              <w:t>threat_cnt_support_count</w:t>
            </w:r>
          </w:p>
        </w:tc>
        <w:tc>
          <w:tcPr>
            <w:tcW w:type="dxa" w:w="2160"/>
          </w:tcPr>
          <w:p>
            <w:r>
              <w:t>Number of historical slices contributing non-null threat_cnt_W for this key.</w:t>
            </w:r>
          </w:p>
        </w:tc>
        <w:tc>
          <w:tcPr>
            <w:tcW w:type="dxa" w:w="2160"/>
          </w:tcPr>
          <w:p>
            <w:r>
              <w:t>threat_cnt_support_count = #{ W in horizon | threat_cnt_W is non-null }</w:t>
            </w:r>
          </w:p>
        </w:tc>
      </w:tr>
      <w:tr>
        <w:tc>
          <w:tcPr>
            <w:tcW w:type="dxa" w:w="2160"/>
          </w:tcPr>
          <w:p>
            <w:r>
              <w:t>FGB-0208</w:t>
            </w:r>
          </w:p>
        </w:tc>
        <w:tc>
          <w:tcPr>
            <w:tcW w:type="dxa" w:w="2160"/>
          </w:tcPr>
          <w:p>
            <w:r>
              <w:t>threat_cnt_cold_start_flag</w:t>
            </w:r>
          </w:p>
        </w:tc>
        <w:tc>
          <w:tcPr>
            <w:tcW w:type="dxa" w:w="2160"/>
          </w:tcPr>
          <w:p>
            <w:r>
              <w:t>Cold-start flag for threat_cnt baseline (insufficient history).</w:t>
            </w:r>
          </w:p>
        </w:tc>
        <w:tc>
          <w:tcPr>
            <w:tcW w:type="dxa" w:w="2160"/>
          </w:tcPr>
          <w:p>
            <w:r>
              <w:t>threat_cnt_cold_start_flag = 1 if threat_cnt_support_count &lt; SUPPORT_MIN_threat_cnt else 0</w:t>
            </w:r>
          </w:p>
        </w:tc>
      </w:tr>
      <w:tr>
        <w:tc>
          <w:tcPr>
            <w:tcW w:type="dxa" w:w="2160"/>
          </w:tcPr>
          <w:p>
            <w:r>
              <w:t>FGB-0209</w:t>
            </w:r>
          </w:p>
        </w:tc>
        <w:tc>
          <w:tcPr>
            <w:tcW w:type="dxa" w:w="2160"/>
          </w:tcPr>
          <w:p>
            <w:r>
              <w:t>traffic_cnt_median</w:t>
            </w:r>
          </w:p>
        </w:tc>
        <w:tc>
          <w:tcPr>
            <w:tcW w:type="dxa" w:w="2160"/>
          </w:tcPr>
          <w:p>
            <w:r>
              <w:t>Median of historical traffic_cnt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traffic_cnt_median = median(traffic_cnt_W)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FGB-0210</w:t>
            </w:r>
          </w:p>
        </w:tc>
        <w:tc>
          <w:tcPr>
            <w:tcW w:type="dxa" w:w="2160"/>
          </w:tcPr>
          <w:p>
            <w:r>
              <w:t>traffic_cnt_p25</w:t>
            </w:r>
          </w:p>
        </w:tc>
        <w:tc>
          <w:tcPr>
            <w:tcW w:type="dxa" w:w="2160"/>
          </w:tcPr>
          <w:p>
            <w:r>
              <w:t>25th percentile of historical traffic_cnt values for this key.</w:t>
            </w:r>
          </w:p>
        </w:tc>
        <w:tc>
          <w:tcPr>
            <w:tcW w:type="dxa" w:w="2160"/>
          </w:tcPr>
          <w:p>
            <w:r>
              <w:t>traffic_cnt_p25 = percentile_25(traffic_cnt_W)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FGB-0211</w:t>
            </w:r>
          </w:p>
        </w:tc>
        <w:tc>
          <w:tcPr>
            <w:tcW w:type="dxa" w:w="2160"/>
          </w:tcPr>
          <w:p>
            <w:r>
              <w:t>traffic_cnt_p75</w:t>
            </w:r>
          </w:p>
        </w:tc>
        <w:tc>
          <w:tcPr>
            <w:tcW w:type="dxa" w:w="2160"/>
          </w:tcPr>
          <w:p>
            <w:r>
              <w:t>75th percentile of historical traffic_cnt values for this key.</w:t>
            </w:r>
          </w:p>
        </w:tc>
        <w:tc>
          <w:tcPr>
            <w:tcW w:type="dxa" w:w="2160"/>
          </w:tcPr>
          <w:p>
            <w:r>
              <w:t>traffic_cnt_p75 = percentile_75(traffic_cnt_W)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FGB-0212</w:t>
            </w:r>
          </w:p>
        </w:tc>
        <w:tc>
          <w:tcPr>
            <w:tcW w:type="dxa" w:w="2160"/>
          </w:tcPr>
          <w:p>
            <w:r>
              <w:t>traffic_cnt_p95</w:t>
            </w:r>
          </w:p>
        </w:tc>
        <w:tc>
          <w:tcPr>
            <w:tcW w:type="dxa" w:w="2160"/>
          </w:tcPr>
          <w:p>
            <w:r>
              <w:t>95th percentile of historical traffic_cnt values for this key.</w:t>
            </w:r>
          </w:p>
        </w:tc>
        <w:tc>
          <w:tcPr>
            <w:tcW w:type="dxa" w:w="2160"/>
          </w:tcPr>
          <w:p>
            <w:r>
              <w:t>traffic_cnt_p95 = percentile_95(traffic_cnt_W)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FGB-0213</w:t>
            </w:r>
          </w:p>
        </w:tc>
        <w:tc>
          <w:tcPr>
            <w:tcW w:type="dxa" w:w="2160"/>
          </w:tcPr>
          <w:p>
            <w:r>
              <w:t>traffic_cnt_p99</w:t>
            </w:r>
          </w:p>
        </w:tc>
        <w:tc>
          <w:tcPr>
            <w:tcW w:type="dxa" w:w="2160"/>
          </w:tcPr>
          <w:p>
            <w:r>
              <w:t>99th percentile of historical traffic_cnt values for this key.</w:t>
            </w:r>
          </w:p>
        </w:tc>
        <w:tc>
          <w:tcPr>
            <w:tcW w:type="dxa" w:w="2160"/>
          </w:tcPr>
          <w:p>
            <w:r>
              <w:t>traffic_cnt_p99 = percentile_99(traffic_cnt_W)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FGB-0214</w:t>
            </w:r>
          </w:p>
        </w:tc>
        <w:tc>
          <w:tcPr>
            <w:tcW w:type="dxa" w:w="2160"/>
          </w:tcPr>
          <w:p>
            <w:r>
              <w:t>traffic_cnt_mad</w:t>
            </w:r>
          </w:p>
        </w:tc>
        <w:tc>
          <w:tcPr>
            <w:tcW w:type="dxa" w:w="2160"/>
          </w:tcPr>
          <w:p>
            <w:r>
              <w:t>Median absolute deviation (MAD) of traffic_cnt over slices for this key.</w:t>
            </w:r>
          </w:p>
        </w:tc>
        <w:tc>
          <w:tcPr>
            <w:tcW w:type="dxa" w:w="2160"/>
          </w:tcPr>
          <w:p>
            <w:r>
              <w:t>traffic_cnt_mad = median(|traffic_cnt_W − traffic_cnt_median|)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FGB-0215</w:t>
            </w:r>
          </w:p>
        </w:tc>
        <w:tc>
          <w:tcPr>
            <w:tcW w:type="dxa" w:w="2160"/>
          </w:tcPr>
          <w:p>
            <w:r>
              <w:t>traffic_cnt_iqr</w:t>
            </w:r>
          </w:p>
        </w:tc>
        <w:tc>
          <w:tcPr>
            <w:tcW w:type="dxa" w:w="2160"/>
          </w:tcPr>
          <w:p>
            <w:r>
              <w:t>Interquartile range (IQR) of traffic_cnt over slices for this key.</w:t>
            </w:r>
          </w:p>
        </w:tc>
        <w:tc>
          <w:tcPr>
            <w:tcW w:type="dxa" w:w="2160"/>
          </w:tcPr>
          <w:p>
            <w:r>
              <w:t>traffic_cnt_iqr = traffic_cnt_p75 − traffic_cnt_p25</w:t>
            </w:r>
          </w:p>
        </w:tc>
      </w:tr>
      <w:tr>
        <w:tc>
          <w:tcPr>
            <w:tcW w:type="dxa" w:w="2160"/>
          </w:tcPr>
          <w:p>
            <w:r>
              <w:t>FGB-0216</w:t>
            </w:r>
          </w:p>
        </w:tc>
        <w:tc>
          <w:tcPr>
            <w:tcW w:type="dxa" w:w="2160"/>
          </w:tcPr>
          <w:p>
            <w:r>
              <w:t>traffic_cnt_support_count</w:t>
            </w:r>
          </w:p>
        </w:tc>
        <w:tc>
          <w:tcPr>
            <w:tcW w:type="dxa" w:w="2160"/>
          </w:tcPr>
          <w:p>
            <w:r>
              <w:t>Number of historical slices contributing non-null traffic_cnt_W for this key.</w:t>
            </w:r>
          </w:p>
        </w:tc>
        <w:tc>
          <w:tcPr>
            <w:tcW w:type="dxa" w:w="2160"/>
          </w:tcPr>
          <w:p>
            <w:r>
              <w:t>traffic_cnt_support_count = #{ W in horizon | traffic_cnt_W is non-null }</w:t>
            </w:r>
          </w:p>
        </w:tc>
      </w:tr>
      <w:tr>
        <w:tc>
          <w:tcPr>
            <w:tcW w:type="dxa" w:w="2160"/>
          </w:tcPr>
          <w:p>
            <w:r>
              <w:t>FGB-0217</w:t>
            </w:r>
          </w:p>
        </w:tc>
        <w:tc>
          <w:tcPr>
            <w:tcW w:type="dxa" w:w="2160"/>
          </w:tcPr>
          <w:p>
            <w:r>
              <w:t>traffic_cnt_cold_start_flag</w:t>
            </w:r>
          </w:p>
        </w:tc>
        <w:tc>
          <w:tcPr>
            <w:tcW w:type="dxa" w:w="2160"/>
          </w:tcPr>
          <w:p>
            <w:r>
              <w:t>Cold-start flag for traffic_cnt baseline (insufficient history).</w:t>
            </w:r>
          </w:p>
        </w:tc>
        <w:tc>
          <w:tcPr>
            <w:tcW w:type="dxa" w:w="2160"/>
          </w:tcPr>
          <w:p>
            <w:r>
              <w:t>traffic_cnt_cold_start_flag = 1 if traffic_cnt_support_count &lt; SUPPORT_MIN_traffic_cnt else 0</w:t>
            </w:r>
          </w:p>
        </w:tc>
      </w:tr>
      <w:tr>
        <w:tc>
          <w:tcPr>
            <w:tcW w:type="dxa" w:w="2160"/>
          </w:tcPr>
          <w:p>
            <w:r>
              <w:t>FGB-0218</w:t>
            </w:r>
          </w:p>
        </w:tc>
        <w:tc>
          <w:tcPr>
            <w:tcW w:type="dxa" w:w="2160"/>
          </w:tcPr>
          <w:p>
            <w:r>
              <w:t>peer_ip_nunique_median</w:t>
            </w:r>
          </w:p>
        </w:tc>
        <w:tc>
          <w:tcPr>
            <w:tcW w:type="dxa" w:w="2160"/>
          </w:tcPr>
          <w:p>
            <w:r>
              <w:t>Median of historical peer_ip_nunique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peer_ip_nunique_median = median(peer_ip_nunique_W)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FGB-0219</w:t>
            </w:r>
          </w:p>
        </w:tc>
        <w:tc>
          <w:tcPr>
            <w:tcW w:type="dxa" w:w="2160"/>
          </w:tcPr>
          <w:p>
            <w:r>
              <w:t>peer_ip_nunique_p25</w:t>
            </w:r>
          </w:p>
        </w:tc>
        <w:tc>
          <w:tcPr>
            <w:tcW w:type="dxa" w:w="2160"/>
          </w:tcPr>
          <w:p>
            <w:r>
              <w:t>25th percentile of historical peer_ip_nunique values for this key.</w:t>
            </w:r>
          </w:p>
        </w:tc>
        <w:tc>
          <w:tcPr>
            <w:tcW w:type="dxa" w:w="2160"/>
          </w:tcPr>
          <w:p>
            <w:r>
              <w:t>peer_ip_nunique_p25 = percentile_25(peer_ip_nunique_W)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FGB-0220</w:t>
            </w:r>
          </w:p>
        </w:tc>
        <w:tc>
          <w:tcPr>
            <w:tcW w:type="dxa" w:w="2160"/>
          </w:tcPr>
          <w:p>
            <w:r>
              <w:t>peer_ip_nunique_p75</w:t>
            </w:r>
          </w:p>
        </w:tc>
        <w:tc>
          <w:tcPr>
            <w:tcW w:type="dxa" w:w="2160"/>
          </w:tcPr>
          <w:p>
            <w:r>
              <w:t>75th percentile of historical peer_ip_nunique values for this key.</w:t>
            </w:r>
          </w:p>
        </w:tc>
        <w:tc>
          <w:tcPr>
            <w:tcW w:type="dxa" w:w="2160"/>
          </w:tcPr>
          <w:p>
            <w:r>
              <w:t>peer_ip_nunique_p75 = percentile_75(peer_ip_nunique_W)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FGB-0221</w:t>
            </w:r>
          </w:p>
        </w:tc>
        <w:tc>
          <w:tcPr>
            <w:tcW w:type="dxa" w:w="2160"/>
          </w:tcPr>
          <w:p>
            <w:r>
              <w:t>peer_ip_nunique_p95</w:t>
            </w:r>
          </w:p>
        </w:tc>
        <w:tc>
          <w:tcPr>
            <w:tcW w:type="dxa" w:w="2160"/>
          </w:tcPr>
          <w:p>
            <w:r>
              <w:t>95th percentile of historical peer_ip_nunique values for this key.</w:t>
            </w:r>
          </w:p>
        </w:tc>
        <w:tc>
          <w:tcPr>
            <w:tcW w:type="dxa" w:w="2160"/>
          </w:tcPr>
          <w:p>
            <w:r>
              <w:t>peer_ip_nunique_p95 = percentile_95(peer_ip_nunique_W)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FGB-0222</w:t>
            </w:r>
          </w:p>
        </w:tc>
        <w:tc>
          <w:tcPr>
            <w:tcW w:type="dxa" w:w="2160"/>
          </w:tcPr>
          <w:p>
            <w:r>
              <w:t>peer_ip_nunique_p99</w:t>
            </w:r>
          </w:p>
        </w:tc>
        <w:tc>
          <w:tcPr>
            <w:tcW w:type="dxa" w:w="2160"/>
          </w:tcPr>
          <w:p>
            <w:r>
              <w:t>99th percentile of historical peer_ip_nunique values for this key.</w:t>
            </w:r>
          </w:p>
        </w:tc>
        <w:tc>
          <w:tcPr>
            <w:tcW w:type="dxa" w:w="2160"/>
          </w:tcPr>
          <w:p>
            <w:r>
              <w:t>peer_ip_nunique_p99 = percentile_99(peer_ip_nunique_W)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FGB-0223</w:t>
            </w:r>
          </w:p>
        </w:tc>
        <w:tc>
          <w:tcPr>
            <w:tcW w:type="dxa" w:w="2160"/>
          </w:tcPr>
          <w:p>
            <w:r>
              <w:t>peer_ip_nunique_mad</w:t>
            </w:r>
          </w:p>
        </w:tc>
        <w:tc>
          <w:tcPr>
            <w:tcW w:type="dxa" w:w="2160"/>
          </w:tcPr>
          <w:p>
            <w:r>
              <w:t>Median absolute deviation (MAD) of peer_ip_nunique over slices for this key.</w:t>
            </w:r>
          </w:p>
        </w:tc>
        <w:tc>
          <w:tcPr>
            <w:tcW w:type="dxa" w:w="2160"/>
          </w:tcPr>
          <w:p>
            <w:r>
              <w:t>peer_ip_nunique_mad = median(|peer_ip_nunique_W − peer_ip_nunique_median|)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FGB-0224</w:t>
            </w:r>
          </w:p>
        </w:tc>
        <w:tc>
          <w:tcPr>
            <w:tcW w:type="dxa" w:w="2160"/>
          </w:tcPr>
          <w:p>
            <w:r>
              <w:t>peer_ip_nunique_iqr</w:t>
            </w:r>
          </w:p>
        </w:tc>
        <w:tc>
          <w:tcPr>
            <w:tcW w:type="dxa" w:w="2160"/>
          </w:tcPr>
          <w:p>
            <w:r>
              <w:t>Interquartile range (IQR) of peer_ip_nunique over slices for this key.</w:t>
            </w:r>
          </w:p>
        </w:tc>
        <w:tc>
          <w:tcPr>
            <w:tcW w:type="dxa" w:w="2160"/>
          </w:tcPr>
          <w:p>
            <w:r>
              <w:t>peer_ip_nunique_iqr = peer_ip_nunique_p75 − peer_ip_nunique_p25</w:t>
            </w:r>
          </w:p>
        </w:tc>
      </w:tr>
      <w:tr>
        <w:tc>
          <w:tcPr>
            <w:tcW w:type="dxa" w:w="2160"/>
          </w:tcPr>
          <w:p>
            <w:r>
              <w:t>FGB-0225</w:t>
            </w:r>
          </w:p>
        </w:tc>
        <w:tc>
          <w:tcPr>
            <w:tcW w:type="dxa" w:w="2160"/>
          </w:tcPr>
          <w:p>
            <w:r>
              <w:t>peer_ip_nunique_support_count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peer_ip_nunique_W for this key.</w:t>
            </w:r>
          </w:p>
        </w:tc>
        <w:tc>
          <w:tcPr>
            <w:tcW w:type="dxa" w:w="2160"/>
          </w:tcPr>
          <w:p>
            <w:r>
              <w:t>peer_ip_nunique_support_count = #{ W in horizon | peer_ip_nunique_W is non-null }</w:t>
            </w:r>
          </w:p>
        </w:tc>
      </w:tr>
      <w:tr>
        <w:tc>
          <w:tcPr>
            <w:tcW w:type="dxa" w:w="2160"/>
          </w:tcPr>
          <w:p>
            <w:r>
              <w:t>FGB-0226</w:t>
            </w:r>
          </w:p>
        </w:tc>
        <w:tc>
          <w:tcPr>
            <w:tcW w:type="dxa" w:w="2160"/>
          </w:tcPr>
          <w:p>
            <w:r>
              <w:t>peer_ip_nunique_cold_start_flag</w:t>
            </w:r>
          </w:p>
        </w:tc>
        <w:tc>
          <w:tcPr>
            <w:tcW w:type="dxa" w:w="2160"/>
          </w:tcPr>
          <w:p>
            <w:r>
              <w:t>Cold-start flag for peer_ip_nunique baseline (insufficient history).</w:t>
            </w:r>
          </w:p>
        </w:tc>
        <w:tc>
          <w:tcPr>
            <w:tcW w:type="dxa" w:w="2160"/>
          </w:tcPr>
          <w:p>
            <w:r>
              <w:t>peer_ip_nunique_cold_start_flag = 1 if peer_ip_nunique_support_count &lt; SUPPORT_MIN_peer_ip_nunique else 0</w:t>
            </w:r>
          </w:p>
        </w:tc>
      </w:tr>
      <w:tr>
        <w:tc>
          <w:tcPr>
            <w:tcW w:type="dxa" w:w="2160"/>
          </w:tcPr>
          <w:p>
            <w:r>
              <w:t>FGB-0227</w:t>
            </w:r>
          </w:p>
        </w:tc>
        <w:tc>
          <w:tcPr>
            <w:tcW w:type="dxa" w:w="2160"/>
          </w:tcPr>
          <w:p>
            <w:r>
              <w:t>peer_port_nunique_median</w:t>
            </w:r>
          </w:p>
        </w:tc>
        <w:tc>
          <w:tcPr>
            <w:tcW w:type="dxa" w:w="2160"/>
          </w:tcPr>
          <w:p>
            <w:r>
              <w:t>Median of historical peer_port_nunique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peer_port_nunique_median = median(peer_port_nunique_W)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FGB-0228</w:t>
            </w:r>
          </w:p>
        </w:tc>
        <w:tc>
          <w:tcPr>
            <w:tcW w:type="dxa" w:w="2160"/>
          </w:tcPr>
          <w:p>
            <w:r>
              <w:t>peer_port_nunique_p25</w:t>
            </w:r>
          </w:p>
        </w:tc>
        <w:tc>
          <w:tcPr>
            <w:tcW w:type="dxa" w:w="2160"/>
          </w:tcPr>
          <w:p>
            <w:r>
              <w:t>25th percentile of historical peer_port_nunique values for this key.</w:t>
            </w:r>
          </w:p>
        </w:tc>
        <w:tc>
          <w:tcPr>
            <w:tcW w:type="dxa" w:w="2160"/>
          </w:tcPr>
          <w:p>
            <w:r>
              <w:t>peer_port_nunique_p25 = percentile_25(peer_port_nunique_W)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FGB-0229</w:t>
            </w:r>
          </w:p>
        </w:tc>
        <w:tc>
          <w:tcPr>
            <w:tcW w:type="dxa" w:w="2160"/>
          </w:tcPr>
          <w:p>
            <w:r>
              <w:t>peer_port_nunique_p75</w:t>
            </w:r>
          </w:p>
        </w:tc>
        <w:tc>
          <w:tcPr>
            <w:tcW w:type="dxa" w:w="2160"/>
          </w:tcPr>
          <w:p>
            <w:r>
              <w:t>75th percentile of historical peer_port_nunique values for this key.</w:t>
            </w:r>
          </w:p>
        </w:tc>
        <w:tc>
          <w:tcPr>
            <w:tcW w:type="dxa" w:w="2160"/>
          </w:tcPr>
          <w:p>
            <w:r>
              <w:t>peer_port_nunique_p75 = percentile_75(peer_port_nunique_W)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FGB-0230</w:t>
            </w:r>
          </w:p>
        </w:tc>
        <w:tc>
          <w:tcPr>
            <w:tcW w:type="dxa" w:w="2160"/>
          </w:tcPr>
          <w:p>
            <w:r>
              <w:t>peer_port_nunique_p95</w:t>
            </w:r>
          </w:p>
        </w:tc>
        <w:tc>
          <w:tcPr>
            <w:tcW w:type="dxa" w:w="2160"/>
          </w:tcPr>
          <w:p>
            <w:r>
              <w:t>95th percentile of historical peer_port_nunique values for this key.</w:t>
            </w:r>
          </w:p>
        </w:tc>
        <w:tc>
          <w:tcPr>
            <w:tcW w:type="dxa" w:w="2160"/>
          </w:tcPr>
          <w:p>
            <w:r>
              <w:t>peer_port_nunique_p95 = percentile_95(peer_port_nunique_W)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FGB-0231</w:t>
            </w:r>
          </w:p>
        </w:tc>
        <w:tc>
          <w:tcPr>
            <w:tcW w:type="dxa" w:w="2160"/>
          </w:tcPr>
          <w:p>
            <w:r>
              <w:t>peer_port_nunique_p99</w:t>
            </w:r>
          </w:p>
        </w:tc>
        <w:tc>
          <w:tcPr>
            <w:tcW w:type="dxa" w:w="2160"/>
          </w:tcPr>
          <w:p>
            <w:r>
              <w:t>99th percentile of historical peer_port_nunique values for this key.</w:t>
            </w:r>
          </w:p>
        </w:tc>
        <w:tc>
          <w:tcPr>
            <w:tcW w:type="dxa" w:w="2160"/>
          </w:tcPr>
          <w:p>
            <w:r>
              <w:t>peer_port_nunique_p99 = percentile_99(peer_port_nunique_W)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FGB-0232</w:t>
            </w:r>
          </w:p>
        </w:tc>
        <w:tc>
          <w:tcPr>
            <w:tcW w:type="dxa" w:w="2160"/>
          </w:tcPr>
          <w:p>
            <w:r>
              <w:t>peer_port_nunique_mad</w:t>
            </w:r>
          </w:p>
        </w:tc>
        <w:tc>
          <w:tcPr>
            <w:tcW w:type="dxa" w:w="2160"/>
          </w:tcPr>
          <w:p>
            <w:r>
              <w:t>Median absolute deviation (MAD) of peer_port_nunique over slices for this key.</w:t>
            </w:r>
          </w:p>
        </w:tc>
        <w:tc>
          <w:tcPr>
            <w:tcW w:type="dxa" w:w="2160"/>
          </w:tcPr>
          <w:p>
            <w:r>
              <w:t>peer_port_nunique_mad = median(|peer_port_nunique_W − peer_port_nunique_median|)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FGB-0233</w:t>
            </w:r>
          </w:p>
        </w:tc>
        <w:tc>
          <w:tcPr>
            <w:tcW w:type="dxa" w:w="2160"/>
          </w:tcPr>
          <w:p>
            <w:r>
              <w:t>peer_port_nunique_iqr</w:t>
            </w:r>
          </w:p>
        </w:tc>
        <w:tc>
          <w:tcPr>
            <w:tcW w:type="dxa" w:w="2160"/>
          </w:tcPr>
          <w:p>
            <w:r>
              <w:t>Interquartile range (IQR) of peer_port_nunique over slices for this key.</w:t>
            </w:r>
          </w:p>
        </w:tc>
        <w:tc>
          <w:tcPr>
            <w:tcW w:type="dxa" w:w="2160"/>
          </w:tcPr>
          <w:p>
            <w:r>
              <w:t>peer_port_nunique_iqr = peer_port_nunique_p75 − peer_port_nunique_p25</w:t>
            </w:r>
          </w:p>
        </w:tc>
      </w:tr>
      <w:tr>
        <w:tc>
          <w:tcPr>
            <w:tcW w:type="dxa" w:w="2160"/>
          </w:tcPr>
          <w:p>
            <w:r>
              <w:t>FGB-0234</w:t>
            </w:r>
          </w:p>
        </w:tc>
        <w:tc>
          <w:tcPr>
            <w:tcW w:type="dxa" w:w="2160"/>
          </w:tcPr>
          <w:p>
            <w:r>
              <w:t>peer_port_nunique_support_count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peer_port_nunique_W for this key.</w:t>
            </w:r>
          </w:p>
        </w:tc>
        <w:tc>
          <w:tcPr>
            <w:tcW w:type="dxa" w:w="2160"/>
          </w:tcPr>
          <w:p>
            <w:r>
              <w:t>peer_port_nunique_support_count = #{ W in horizon | peer_port_nunique_W is non-null }</w:t>
            </w:r>
          </w:p>
        </w:tc>
      </w:tr>
      <w:tr>
        <w:tc>
          <w:tcPr>
            <w:tcW w:type="dxa" w:w="2160"/>
          </w:tcPr>
          <w:p>
            <w:r>
              <w:t>FGB-0235</w:t>
            </w:r>
          </w:p>
        </w:tc>
        <w:tc>
          <w:tcPr>
            <w:tcW w:type="dxa" w:w="2160"/>
          </w:tcPr>
          <w:p>
            <w:r>
              <w:t>peer_port_nunique_cold_start_flag</w:t>
            </w:r>
          </w:p>
        </w:tc>
        <w:tc>
          <w:tcPr>
            <w:tcW w:type="dxa" w:w="2160"/>
          </w:tcPr>
          <w:p>
            <w:r>
              <w:t>Cold-start flag for peer_port_nunique baseline (insufficient history).</w:t>
            </w:r>
          </w:p>
        </w:tc>
        <w:tc>
          <w:tcPr>
            <w:tcW w:type="dxa" w:w="2160"/>
          </w:tcPr>
          <w:p>
            <w:r>
              <w:t>peer_port_nunique_cold_start_flag = 1 if peer_port_nunique_support_count &lt; SUPPORT_MIN_peer_port_nunique else 0</w:t>
            </w:r>
          </w:p>
        </w:tc>
      </w:tr>
      <w:tr>
        <w:tc>
          <w:tcPr>
            <w:tcW w:type="dxa" w:w="2160"/>
          </w:tcPr>
          <w:p>
            <w:r>
              <w:t>FGB-0236</w:t>
            </w:r>
          </w:p>
        </w:tc>
        <w:tc>
          <w:tcPr>
            <w:tcW w:type="dxa" w:w="2160"/>
          </w:tcPr>
          <w:p>
            <w:r>
              <w:t>peer_ip_entropy_median</w:t>
            </w:r>
          </w:p>
        </w:tc>
        <w:tc>
          <w:tcPr>
            <w:tcW w:type="dxa" w:w="2160"/>
          </w:tcPr>
          <w:p>
            <w:r>
              <w:t>Median of historical peer_ip_entropy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peer_ip_entropy_median = median(peer_ip_entropy_W)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FGB-0237</w:t>
            </w:r>
          </w:p>
        </w:tc>
        <w:tc>
          <w:tcPr>
            <w:tcW w:type="dxa" w:w="2160"/>
          </w:tcPr>
          <w:p>
            <w:r>
              <w:t>peer_ip_entropy_p25</w:t>
            </w:r>
          </w:p>
        </w:tc>
        <w:tc>
          <w:tcPr>
            <w:tcW w:type="dxa" w:w="2160"/>
          </w:tcPr>
          <w:p>
            <w:r>
              <w:t>25th percentile of historical peer_ip_entropy values for this key.</w:t>
            </w:r>
          </w:p>
        </w:tc>
        <w:tc>
          <w:tcPr>
            <w:tcW w:type="dxa" w:w="2160"/>
          </w:tcPr>
          <w:p>
            <w:r>
              <w:t>peer_ip_entropy_p25 = percentile_25(peer_ip_entropy_W)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FGB-0238</w:t>
            </w:r>
          </w:p>
        </w:tc>
        <w:tc>
          <w:tcPr>
            <w:tcW w:type="dxa" w:w="2160"/>
          </w:tcPr>
          <w:p>
            <w:r>
              <w:t>peer_ip_entropy_p75</w:t>
            </w:r>
          </w:p>
        </w:tc>
        <w:tc>
          <w:tcPr>
            <w:tcW w:type="dxa" w:w="2160"/>
          </w:tcPr>
          <w:p>
            <w:r>
              <w:t>75th percentile of historical peer_ip_entropy values for this key.</w:t>
            </w:r>
          </w:p>
        </w:tc>
        <w:tc>
          <w:tcPr>
            <w:tcW w:type="dxa" w:w="2160"/>
          </w:tcPr>
          <w:p>
            <w:r>
              <w:t>peer_ip_entropy_p75 = percentile_75(peer_ip_entropy_W)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FGB-0239</w:t>
            </w:r>
          </w:p>
        </w:tc>
        <w:tc>
          <w:tcPr>
            <w:tcW w:type="dxa" w:w="2160"/>
          </w:tcPr>
          <w:p>
            <w:r>
              <w:t>peer_ip_entropy_p95</w:t>
            </w:r>
          </w:p>
        </w:tc>
        <w:tc>
          <w:tcPr>
            <w:tcW w:type="dxa" w:w="2160"/>
          </w:tcPr>
          <w:p>
            <w:r>
              <w:t>95th percentile of historical peer_ip_entropy values for this key.</w:t>
            </w:r>
          </w:p>
        </w:tc>
        <w:tc>
          <w:tcPr>
            <w:tcW w:type="dxa" w:w="2160"/>
          </w:tcPr>
          <w:p>
            <w:r>
              <w:t>peer_ip_entropy_p95 = percentile_95(peer_ip_entropy_W)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FGB-0240</w:t>
            </w:r>
          </w:p>
        </w:tc>
        <w:tc>
          <w:tcPr>
            <w:tcW w:type="dxa" w:w="2160"/>
          </w:tcPr>
          <w:p>
            <w:r>
              <w:t>peer_ip_entropy_p99</w:t>
            </w:r>
          </w:p>
        </w:tc>
        <w:tc>
          <w:tcPr>
            <w:tcW w:type="dxa" w:w="2160"/>
          </w:tcPr>
          <w:p>
            <w:r>
              <w:t>99th percentile of historical peer_ip_entropy values for this key.</w:t>
            </w:r>
          </w:p>
        </w:tc>
        <w:tc>
          <w:tcPr>
            <w:tcW w:type="dxa" w:w="2160"/>
          </w:tcPr>
          <w:p>
            <w:r>
              <w:t>peer_ip_entropy_p99 = percentile_99(peer_ip_entropy_W)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FGB-0241</w:t>
            </w:r>
          </w:p>
        </w:tc>
        <w:tc>
          <w:tcPr>
            <w:tcW w:type="dxa" w:w="2160"/>
          </w:tcPr>
          <w:p>
            <w:r>
              <w:t>peer_ip_entropy_mad</w:t>
            </w:r>
          </w:p>
        </w:tc>
        <w:tc>
          <w:tcPr>
            <w:tcW w:type="dxa" w:w="2160"/>
          </w:tcPr>
          <w:p>
            <w:r>
              <w:t>Median absolute deviation (MAD) of peer_ip_entropy over slices for this key.</w:t>
            </w:r>
          </w:p>
        </w:tc>
        <w:tc>
          <w:tcPr>
            <w:tcW w:type="dxa" w:w="2160"/>
          </w:tcPr>
          <w:p>
            <w:r>
              <w:t>peer_ip_entropy_mad = median(|peer_ip_entropy_W − peer_ip_entropy_median|)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FGB-0242</w:t>
            </w:r>
          </w:p>
        </w:tc>
        <w:tc>
          <w:tcPr>
            <w:tcW w:type="dxa" w:w="2160"/>
          </w:tcPr>
          <w:p>
            <w:r>
              <w:t>peer_ip_entropy_iqr</w:t>
            </w:r>
          </w:p>
        </w:tc>
        <w:tc>
          <w:tcPr>
            <w:tcW w:type="dxa" w:w="2160"/>
          </w:tcPr>
          <w:p>
            <w:r>
              <w:t>Interquartile range (IQR) of peer_ip_entropy over slices for this key.</w:t>
            </w:r>
          </w:p>
        </w:tc>
        <w:tc>
          <w:tcPr>
            <w:tcW w:type="dxa" w:w="2160"/>
          </w:tcPr>
          <w:p>
            <w:r>
              <w:t>peer_ip_entropy_iqr = peer_ip_entropy_p75 − peer_ip_entropy_p25</w:t>
            </w:r>
          </w:p>
        </w:tc>
      </w:tr>
      <w:tr>
        <w:tc>
          <w:tcPr>
            <w:tcW w:type="dxa" w:w="2160"/>
          </w:tcPr>
          <w:p>
            <w:r>
              <w:t>FGB-0243</w:t>
            </w:r>
          </w:p>
        </w:tc>
        <w:tc>
          <w:tcPr>
            <w:tcW w:type="dxa" w:w="2160"/>
          </w:tcPr>
          <w:p>
            <w:r>
              <w:t>peer_ip_entropy_support_count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peer_ip_entropy_W for this key.</w:t>
            </w:r>
          </w:p>
        </w:tc>
        <w:tc>
          <w:tcPr>
            <w:tcW w:type="dxa" w:w="2160"/>
          </w:tcPr>
          <w:p>
            <w:r>
              <w:t>peer_ip_entropy_support_count = #{ W in horizon | peer_ip_entropy_W is non-null }</w:t>
            </w:r>
          </w:p>
        </w:tc>
      </w:tr>
      <w:tr>
        <w:tc>
          <w:tcPr>
            <w:tcW w:type="dxa" w:w="2160"/>
          </w:tcPr>
          <w:p>
            <w:r>
              <w:t>FGB-0244</w:t>
            </w:r>
          </w:p>
        </w:tc>
        <w:tc>
          <w:tcPr>
            <w:tcW w:type="dxa" w:w="2160"/>
          </w:tcPr>
          <w:p>
            <w:r>
              <w:t>peer_ip_entropy_cold_start_flag</w:t>
            </w:r>
          </w:p>
        </w:tc>
        <w:tc>
          <w:tcPr>
            <w:tcW w:type="dxa" w:w="2160"/>
          </w:tcPr>
          <w:p>
            <w:r>
              <w:t>Cold-start flag for peer_ip_entropy baseline (insufficient history).</w:t>
            </w:r>
          </w:p>
        </w:tc>
        <w:tc>
          <w:tcPr>
            <w:tcW w:type="dxa" w:w="2160"/>
          </w:tcPr>
          <w:p>
            <w:r>
              <w:t>peer_ip_entropy_cold_start_flag = 1 if peer_ip_entropy_support_count &lt; SUPPORT_MIN_peer_ip_entropy else 0</w:t>
            </w:r>
          </w:p>
        </w:tc>
      </w:tr>
      <w:tr>
        <w:tc>
          <w:tcPr>
            <w:tcW w:type="dxa" w:w="2160"/>
          </w:tcPr>
          <w:p>
            <w:r>
              <w:t>FGB-0245</w:t>
            </w:r>
          </w:p>
        </w:tc>
        <w:tc>
          <w:tcPr>
            <w:tcW w:type="dxa" w:w="2160"/>
          </w:tcPr>
          <w:p>
            <w:r>
              <w:t>peer_port_entropy_median</w:t>
            </w:r>
          </w:p>
        </w:tc>
        <w:tc>
          <w:tcPr>
            <w:tcW w:type="dxa" w:w="2160"/>
          </w:tcPr>
          <w:p>
            <w:r>
              <w:t>Median of historical peer_port_entropy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peer_port_entropy_median = median(peer_port_entropy_W)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FGB-0246</w:t>
            </w:r>
          </w:p>
        </w:tc>
        <w:tc>
          <w:tcPr>
            <w:tcW w:type="dxa" w:w="2160"/>
          </w:tcPr>
          <w:p>
            <w:r>
              <w:t>peer_port_entropy_p25</w:t>
            </w:r>
          </w:p>
        </w:tc>
        <w:tc>
          <w:tcPr>
            <w:tcW w:type="dxa" w:w="2160"/>
          </w:tcPr>
          <w:p>
            <w:r>
              <w:t>25th percentile of historical peer_port_entropy values for this key.</w:t>
            </w:r>
          </w:p>
        </w:tc>
        <w:tc>
          <w:tcPr>
            <w:tcW w:type="dxa" w:w="2160"/>
          </w:tcPr>
          <w:p>
            <w:r>
              <w:t>peer_port_entropy_p25 = percentile_25(peer_port_entropy_W)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FGB-0247</w:t>
            </w:r>
          </w:p>
        </w:tc>
        <w:tc>
          <w:tcPr>
            <w:tcW w:type="dxa" w:w="2160"/>
          </w:tcPr>
          <w:p>
            <w:r>
              <w:t>peer_port_entropy_p75</w:t>
            </w:r>
          </w:p>
        </w:tc>
        <w:tc>
          <w:tcPr>
            <w:tcW w:type="dxa" w:w="2160"/>
          </w:tcPr>
          <w:p>
            <w:r>
              <w:t>75th percentile of historical peer_port_entropy values for this key.</w:t>
            </w:r>
          </w:p>
        </w:tc>
        <w:tc>
          <w:tcPr>
            <w:tcW w:type="dxa" w:w="2160"/>
          </w:tcPr>
          <w:p>
            <w:r>
              <w:t>peer_port_entropy_p75 = percentile_75(peer_port_entropy_W)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FGB-0248</w:t>
            </w:r>
          </w:p>
        </w:tc>
        <w:tc>
          <w:tcPr>
            <w:tcW w:type="dxa" w:w="2160"/>
          </w:tcPr>
          <w:p>
            <w:r>
              <w:t>peer_port_entropy_p95</w:t>
            </w:r>
          </w:p>
        </w:tc>
        <w:tc>
          <w:tcPr>
            <w:tcW w:type="dxa" w:w="2160"/>
          </w:tcPr>
          <w:p>
            <w:r>
              <w:t>95th percentile of historical peer_port_entropy values for this key.</w:t>
            </w:r>
          </w:p>
        </w:tc>
        <w:tc>
          <w:tcPr>
            <w:tcW w:type="dxa" w:w="2160"/>
          </w:tcPr>
          <w:p>
            <w:r>
              <w:t>peer_port_entropy_p95 = percentile_95(peer_port_entropy_W)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FGB-0249</w:t>
            </w:r>
          </w:p>
        </w:tc>
        <w:tc>
          <w:tcPr>
            <w:tcW w:type="dxa" w:w="2160"/>
          </w:tcPr>
          <w:p>
            <w:r>
              <w:t>peer_port_entropy_p99</w:t>
            </w:r>
          </w:p>
        </w:tc>
        <w:tc>
          <w:tcPr>
            <w:tcW w:type="dxa" w:w="2160"/>
          </w:tcPr>
          <w:p>
            <w:r>
              <w:t>99th percentile of historical peer_port_entropy values for this key.</w:t>
            </w:r>
          </w:p>
        </w:tc>
        <w:tc>
          <w:tcPr>
            <w:tcW w:type="dxa" w:w="2160"/>
          </w:tcPr>
          <w:p>
            <w:r>
              <w:t>peer_port_entropy_p99 = percentile_99(peer_port_entropy_W)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FGB-0250</w:t>
            </w:r>
          </w:p>
        </w:tc>
        <w:tc>
          <w:tcPr>
            <w:tcW w:type="dxa" w:w="2160"/>
          </w:tcPr>
          <w:p>
            <w:r>
              <w:t>peer_port_entropy_mad</w:t>
            </w:r>
          </w:p>
        </w:tc>
        <w:tc>
          <w:tcPr>
            <w:tcW w:type="dxa" w:w="2160"/>
          </w:tcPr>
          <w:p>
            <w:r>
              <w:t>Median absolute deviation (MAD) of peer_port_entropy over slices for this key.</w:t>
            </w:r>
          </w:p>
        </w:tc>
        <w:tc>
          <w:tcPr>
            <w:tcW w:type="dxa" w:w="2160"/>
          </w:tcPr>
          <w:p>
            <w:r>
              <w:t>peer_port_entropy_mad = median(|peer_port_entropy_W − peer_port_entropy_median|)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FGB-0251</w:t>
            </w:r>
          </w:p>
        </w:tc>
        <w:tc>
          <w:tcPr>
            <w:tcW w:type="dxa" w:w="2160"/>
          </w:tcPr>
          <w:p>
            <w:r>
              <w:t>peer_port_entropy_iqr</w:t>
            </w:r>
          </w:p>
        </w:tc>
        <w:tc>
          <w:tcPr>
            <w:tcW w:type="dxa" w:w="2160"/>
          </w:tcPr>
          <w:p>
            <w:r>
              <w:t>Interquartile range (IQR) of peer_port_entropy over slices for this key.</w:t>
            </w:r>
          </w:p>
        </w:tc>
        <w:tc>
          <w:tcPr>
            <w:tcW w:type="dxa" w:w="2160"/>
          </w:tcPr>
          <w:p>
            <w:r>
              <w:t>peer_port_entropy_iqr = peer_port_entropy_p75 − peer_port_entropy_p25</w:t>
            </w:r>
          </w:p>
        </w:tc>
      </w:tr>
      <w:tr>
        <w:tc>
          <w:tcPr>
            <w:tcW w:type="dxa" w:w="2160"/>
          </w:tcPr>
          <w:p>
            <w:r>
              <w:t>FGB-0252</w:t>
            </w:r>
          </w:p>
        </w:tc>
        <w:tc>
          <w:tcPr>
            <w:tcW w:type="dxa" w:w="2160"/>
          </w:tcPr>
          <w:p>
            <w:r>
              <w:t>peer_port_entropy_support_count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peer_port_entropy_W for this key.</w:t>
            </w:r>
          </w:p>
        </w:tc>
        <w:tc>
          <w:tcPr>
            <w:tcW w:type="dxa" w:w="2160"/>
          </w:tcPr>
          <w:p>
            <w:r>
              <w:t>peer_port_entropy_support_count = #{ W in horizon | peer_port_entropy_W is non-null }</w:t>
            </w:r>
          </w:p>
        </w:tc>
      </w:tr>
      <w:tr>
        <w:tc>
          <w:tcPr>
            <w:tcW w:type="dxa" w:w="2160"/>
          </w:tcPr>
          <w:p>
            <w:r>
              <w:t>FGB-0253</w:t>
            </w:r>
          </w:p>
        </w:tc>
        <w:tc>
          <w:tcPr>
            <w:tcW w:type="dxa" w:w="2160"/>
          </w:tcPr>
          <w:p>
            <w:r>
              <w:t>peer_port_entropy_cold_start_flag</w:t>
            </w:r>
          </w:p>
        </w:tc>
        <w:tc>
          <w:tcPr>
            <w:tcW w:type="dxa" w:w="2160"/>
          </w:tcPr>
          <w:p>
            <w:r>
              <w:t>Cold-start flag for peer_port_entropy baseline (insufficient history).</w:t>
            </w:r>
          </w:p>
        </w:tc>
        <w:tc>
          <w:tcPr>
            <w:tcW w:type="dxa" w:w="2160"/>
          </w:tcPr>
          <w:p>
            <w:r>
              <w:t>peer_port_entropy_cold_start_flag = 1 if peer_port_entropy_support_count &lt; SUPPORT_MIN_peer_port_entropy else 0</w:t>
            </w:r>
          </w:p>
        </w:tc>
      </w:tr>
      <w:tr>
        <w:tc>
          <w:tcPr>
            <w:tcW w:type="dxa" w:w="2160"/>
          </w:tcPr>
          <w:p>
            <w:r>
              <w:t>FGB-0254</w:t>
            </w:r>
          </w:p>
        </w:tc>
        <w:tc>
          <w:tcPr>
            <w:tcW w:type="dxa" w:w="2160"/>
          </w:tcPr>
          <w:p>
            <w:r>
              <w:t>peer_ip_top1_sessions_share_median</w:t>
            </w:r>
          </w:p>
        </w:tc>
        <w:tc>
          <w:tcPr>
            <w:tcW w:type="dxa" w:w="2160"/>
          </w:tcPr>
          <w:p>
            <w:r>
              <w:t>Median of historical peer_ip_top1_sessions_share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peer_ip_top1_sessions_share_median = median(peer_ip_top1_sessions_share_W)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FGB-0255</w:t>
            </w:r>
          </w:p>
        </w:tc>
        <w:tc>
          <w:tcPr>
            <w:tcW w:type="dxa" w:w="2160"/>
          </w:tcPr>
          <w:p>
            <w:r>
              <w:t>peer_ip_top1_sessions_share_p25</w:t>
            </w:r>
          </w:p>
        </w:tc>
        <w:tc>
          <w:tcPr>
            <w:tcW w:type="dxa" w:w="2160"/>
          </w:tcPr>
          <w:p>
            <w:r>
              <w:t>25th percentile of historical peer_ip_top1_sessions_share values for this key.</w:t>
            </w:r>
          </w:p>
        </w:tc>
        <w:tc>
          <w:tcPr>
            <w:tcW w:type="dxa" w:w="2160"/>
          </w:tcPr>
          <w:p>
            <w:r>
              <w:t>peer_ip_top1_sessions_share_p25 = percentile_25(peer_ip_top1_sessions_share_W)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FGB-0256</w:t>
            </w:r>
          </w:p>
        </w:tc>
        <w:tc>
          <w:tcPr>
            <w:tcW w:type="dxa" w:w="2160"/>
          </w:tcPr>
          <w:p>
            <w:r>
              <w:t>peer_ip_top1_sessions_share_p75</w:t>
            </w:r>
          </w:p>
        </w:tc>
        <w:tc>
          <w:tcPr>
            <w:tcW w:type="dxa" w:w="2160"/>
          </w:tcPr>
          <w:p>
            <w:r>
              <w:t>75th percentile of historical peer_ip_top1_sessions_share values for this key.</w:t>
            </w:r>
          </w:p>
        </w:tc>
        <w:tc>
          <w:tcPr>
            <w:tcW w:type="dxa" w:w="2160"/>
          </w:tcPr>
          <w:p>
            <w:r>
              <w:t>peer_ip_top1_sessions_share_p75 = percentile_75(peer_ip_top1_sessions_share_W)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FGB-0257</w:t>
            </w:r>
          </w:p>
        </w:tc>
        <w:tc>
          <w:tcPr>
            <w:tcW w:type="dxa" w:w="2160"/>
          </w:tcPr>
          <w:p>
            <w:r>
              <w:t>peer_ip_top1_sessions_share_p95</w:t>
            </w:r>
          </w:p>
        </w:tc>
        <w:tc>
          <w:tcPr>
            <w:tcW w:type="dxa" w:w="2160"/>
          </w:tcPr>
          <w:p>
            <w:r>
              <w:t>95th percentile of historical peer_ip_top1_sessions_share values for this key.</w:t>
            </w:r>
          </w:p>
        </w:tc>
        <w:tc>
          <w:tcPr>
            <w:tcW w:type="dxa" w:w="2160"/>
          </w:tcPr>
          <w:p>
            <w:r>
              <w:t>peer_ip_top1_sessions_share_p95 = percentile_95(peer_ip_top1_sessions_share_W)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FGB-0258</w:t>
            </w:r>
          </w:p>
        </w:tc>
        <w:tc>
          <w:tcPr>
            <w:tcW w:type="dxa" w:w="2160"/>
          </w:tcPr>
          <w:p>
            <w:r>
              <w:t>peer_ip_top1_sessions_share_p99</w:t>
            </w:r>
          </w:p>
        </w:tc>
        <w:tc>
          <w:tcPr>
            <w:tcW w:type="dxa" w:w="2160"/>
          </w:tcPr>
          <w:p>
            <w:r>
              <w:t>99th percentile of historical peer_ip_top1_sessions_share values for this key.</w:t>
            </w:r>
          </w:p>
        </w:tc>
        <w:tc>
          <w:tcPr>
            <w:tcW w:type="dxa" w:w="2160"/>
          </w:tcPr>
          <w:p>
            <w:r>
              <w:t>peer_ip_top1_sessions_share_p99 = percentile_99(peer_ip_top1_sessions_share_W)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FGB-0259</w:t>
            </w:r>
          </w:p>
        </w:tc>
        <w:tc>
          <w:tcPr>
            <w:tcW w:type="dxa" w:w="2160"/>
          </w:tcPr>
          <w:p>
            <w:r>
              <w:t>peer_ip_top1_sessions_share_mad</w:t>
            </w:r>
          </w:p>
        </w:tc>
        <w:tc>
          <w:tcPr>
            <w:tcW w:type="dxa" w:w="2160"/>
          </w:tcPr>
          <w:p>
            <w:r>
              <w:t>Median absolute deviation (MAD) of peer_ip_top1_sessions_share over slices for this key.</w:t>
            </w:r>
          </w:p>
        </w:tc>
        <w:tc>
          <w:tcPr>
            <w:tcW w:type="dxa" w:w="2160"/>
          </w:tcPr>
          <w:p>
            <w:r>
              <w:t>peer_ip_top1_sessions_share_mad = median(|peer_ip_top1_sessions_share_W − peer_ip_top1_sessions_share_median|)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FGB-0260</w:t>
            </w:r>
          </w:p>
        </w:tc>
        <w:tc>
          <w:tcPr>
            <w:tcW w:type="dxa" w:w="2160"/>
          </w:tcPr>
          <w:p>
            <w:r>
              <w:t>peer_ip_top1_sessions_share_iqr</w:t>
            </w:r>
          </w:p>
        </w:tc>
        <w:tc>
          <w:tcPr>
            <w:tcW w:type="dxa" w:w="2160"/>
          </w:tcPr>
          <w:p>
            <w:r>
              <w:t>Interquartile range (IQR) of peer_ip_top1_sessions_share over slices for this key.</w:t>
            </w:r>
          </w:p>
        </w:tc>
        <w:tc>
          <w:tcPr>
            <w:tcW w:type="dxa" w:w="2160"/>
          </w:tcPr>
          <w:p>
            <w:r>
              <w:t>peer_ip_top1_sessions_share_iqr = peer_ip_top1_sessions_share_p75 − peer_ip_top1_sessions_share_p25</w:t>
            </w:r>
          </w:p>
        </w:tc>
      </w:tr>
      <w:tr>
        <w:tc>
          <w:tcPr>
            <w:tcW w:type="dxa" w:w="2160"/>
          </w:tcPr>
          <w:p>
            <w:r>
              <w:t>FGB-0261</w:t>
            </w:r>
          </w:p>
        </w:tc>
        <w:tc>
          <w:tcPr>
            <w:tcW w:type="dxa" w:w="2160"/>
          </w:tcPr>
          <w:p>
            <w:r>
              <w:t>peer_ip_top1_sessions_share_support_count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peer_ip_top1_sessions_share_W for this key.</w:t>
            </w:r>
          </w:p>
        </w:tc>
        <w:tc>
          <w:tcPr>
            <w:tcW w:type="dxa" w:w="2160"/>
          </w:tcPr>
          <w:p>
            <w:r>
              <w:t>peer_ip_top1_sessions_share_support_count = #{ W in horizon | peer_ip_top1_sessions_share_W is non-null }</w:t>
            </w:r>
          </w:p>
        </w:tc>
      </w:tr>
      <w:tr>
        <w:tc>
          <w:tcPr>
            <w:tcW w:type="dxa" w:w="2160"/>
          </w:tcPr>
          <w:p>
            <w:r>
              <w:t>FGB-0262</w:t>
            </w:r>
          </w:p>
        </w:tc>
        <w:tc>
          <w:tcPr>
            <w:tcW w:type="dxa" w:w="2160"/>
          </w:tcPr>
          <w:p>
            <w:r>
              <w:t>peer_ip_top1_sessions_share_cold_start_flag</w:t>
            </w:r>
          </w:p>
        </w:tc>
        <w:tc>
          <w:tcPr>
            <w:tcW w:type="dxa" w:w="2160"/>
          </w:tcPr>
          <w:p>
            <w:r>
              <w:t>Cold-start flag for peer_ip_top1_sessions_share baseline (insufficient history).</w:t>
            </w:r>
          </w:p>
        </w:tc>
        <w:tc>
          <w:tcPr>
            <w:tcW w:type="dxa" w:w="2160"/>
          </w:tcPr>
          <w:p>
            <w:r>
              <w:t>peer_ip_top1_sessions_share_cold_start_flag = 1 if peer_ip_top1_sessions_share_support_count &lt; SUPPORT_MIN_peer_ip_top1_sessions_share else 0</w:t>
            </w:r>
          </w:p>
        </w:tc>
      </w:tr>
      <w:tr>
        <w:tc>
          <w:tcPr>
            <w:tcW w:type="dxa" w:w="2160"/>
          </w:tcPr>
          <w:p>
            <w:r>
              <w:t>FGB-0263</w:t>
            </w:r>
          </w:p>
        </w:tc>
        <w:tc>
          <w:tcPr>
            <w:tcW w:type="dxa" w:w="2160"/>
          </w:tcPr>
          <w:p>
            <w:r>
              <w:t>peer_port_top1_sessions_share_median</w:t>
            </w:r>
          </w:p>
        </w:tc>
        <w:tc>
          <w:tcPr>
            <w:tcW w:type="dxa" w:w="2160"/>
          </w:tcPr>
          <w:p>
            <w:r>
              <w:t>Median of historical peer_port_top1_sessions_share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peer_port_top1_sessions_share_median = median(peer_port_top1_sessions_share_W)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FGB-0264</w:t>
            </w:r>
          </w:p>
        </w:tc>
        <w:tc>
          <w:tcPr>
            <w:tcW w:type="dxa" w:w="2160"/>
          </w:tcPr>
          <w:p>
            <w:r>
              <w:t>peer_port_top1_sessions_share_p25</w:t>
            </w:r>
          </w:p>
        </w:tc>
        <w:tc>
          <w:tcPr>
            <w:tcW w:type="dxa" w:w="2160"/>
          </w:tcPr>
          <w:p>
            <w:r>
              <w:t>25th percentile of historical peer_port_top1_sessions_share values for this key.</w:t>
            </w:r>
          </w:p>
        </w:tc>
        <w:tc>
          <w:tcPr>
            <w:tcW w:type="dxa" w:w="2160"/>
          </w:tcPr>
          <w:p>
            <w:r>
              <w:t>peer_port_top1_sessions_share_p25 = percentile_25(peer_port_top1_sessions_share_W)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FGB-0265</w:t>
            </w:r>
          </w:p>
        </w:tc>
        <w:tc>
          <w:tcPr>
            <w:tcW w:type="dxa" w:w="2160"/>
          </w:tcPr>
          <w:p>
            <w:r>
              <w:t>peer_port_top1_sessions_share_p75</w:t>
            </w:r>
          </w:p>
        </w:tc>
        <w:tc>
          <w:tcPr>
            <w:tcW w:type="dxa" w:w="2160"/>
          </w:tcPr>
          <w:p>
            <w:r>
              <w:t>75th percentile of historical peer_port_top1_sessions_share values for this key.</w:t>
            </w:r>
          </w:p>
        </w:tc>
        <w:tc>
          <w:tcPr>
            <w:tcW w:type="dxa" w:w="2160"/>
          </w:tcPr>
          <w:p>
            <w:r>
              <w:t>peer_port_top1_sessions_share_p75 = percentile_75(peer_port_top1_sessions_share_W)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FGB-0266</w:t>
            </w:r>
          </w:p>
        </w:tc>
        <w:tc>
          <w:tcPr>
            <w:tcW w:type="dxa" w:w="2160"/>
          </w:tcPr>
          <w:p>
            <w:r>
              <w:t>peer_port_top1_sessions_share_p95</w:t>
            </w:r>
          </w:p>
        </w:tc>
        <w:tc>
          <w:tcPr>
            <w:tcW w:type="dxa" w:w="2160"/>
          </w:tcPr>
          <w:p>
            <w:r>
              <w:t>95th percentile of historical peer_port_top1_sessions_share values for this key.</w:t>
            </w:r>
          </w:p>
        </w:tc>
        <w:tc>
          <w:tcPr>
            <w:tcW w:type="dxa" w:w="2160"/>
          </w:tcPr>
          <w:p>
            <w:r>
              <w:t>peer_port_top1_sessions_share_p95 = percentile_95(peer_port_top1_sessions_share_W)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FGB-0267</w:t>
            </w:r>
          </w:p>
        </w:tc>
        <w:tc>
          <w:tcPr>
            <w:tcW w:type="dxa" w:w="2160"/>
          </w:tcPr>
          <w:p>
            <w:r>
              <w:t>peer_port_top1_sessions_share_p99</w:t>
            </w:r>
          </w:p>
        </w:tc>
        <w:tc>
          <w:tcPr>
            <w:tcW w:type="dxa" w:w="2160"/>
          </w:tcPr>
          <w:p>
            <w:r>
              <w:t>99th percentile of historical peer_port_top1_sessions_share values for this key.</w:t>
            </w:r>
          </w:p>
        </w:tc>
        <w:tc>
          <w:tcPr>
            <w:tcW w:type="dxa" w:w="2160"/>
          </w:tcPr>
          <w:p>
            <w:r>
              <w:t>peer_port_top1_sessions_share_p99 = percentile_99(peer_port_top1_sessions_share_W)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FGB-0268</w:t>
            </w:r>
          </w:p>
        </w:tc>
        <w:tc>
          <w:tcPr>
            <w:tcW w:type="dxa" w:w="2160"/>
          </w:tcPr>
          <w:p>
            <w:r>
              <w:t>peer_port_top1_sessions_share_mad</w:t>
            </w:r>
          </w:p>
        </w:tc>
        <w:tc>
          <w:tcPr>
            <w:tcW w:type="dxa" w:w="2160"/>
          </w:tcPr>
          <w:p>
            <w:r>
              <w:t>Median absolute deviation (MAD) of peer_port_top1_sessions_share over slices for this key.</w:t>
            </w:r>
          </w:p>
        </w:tc>
        <w:tc>
          <w:tcPr>
            <w:tcW w:type="dxa" w:w="2160"/>
          </w:tcPr>
          <w:p>
            <w:r>
              <w:t>peer_port_top1_sessions_share_mad = median(|peer_port_top1_sessions_share_W − peer_port_top1_sessions_share_median|)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FGB-0269</w:t>
            </w:r>
          </w:p>
        </w:tc>
        <w:tc>
          <w:tcPr>
            <w:tcW w:type="dxa" w:w="2160"/>
          </w:tcPr>
          <w:p>
            <w:r>
              <w:t>peer_port_top1_sessions_share_iqr</w:t>
            </w:r>
          </w:p>
        </w:tc>
        <w:tc>
          <w:tcPr>
            <w:tcW w:type="dxa" w:w="2160"/>
          </w:tcPr>
          <w:p>
            <w:r>
              <w:t>Interquartile range (IQR) of peer_port_top1_sessions_share over slices for this key.</w:t>
            </w:r>
          </w:p>
        </w:tc>
        <w:tc>
          <w:tcPr>
            <w:tcW w:type="dxa" w:w="2160"/>
          </w:tcPr>
          <w:p>
            <w:r>
              <w:t>peer_port_top1_sessions_share_iqr = peer_port_top1_sessions_share_p75 − peer_port_top1_sessions_share_p25</w:t>
            </w:r>
          </w:p>
        </w:tc>
      </w:tr>
      <w:tr>
        <w:tc>
          <w:tcPr>
            <w:tcW w:type="dxa" w:w="2160"/>
          </w:tcPr>
          <w:p>
            <w:r>
              <w:t>FGB-0270</w:t>
            </w:r>
          </w:p>
        </w:tc>
        <w:tc>
          <w:tcPr>
            <w:tcW w:type="dxa" w:w="2160"/>
          </w:tcPr>
          <w:p>
            <w:r>
              <w:t>peer_port_top1_sessions_share_support_count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peer_port_top1_sessions_share_W for this key.</w:t>
            </w:r>
          </w:p>
        </w:tc>
        <w:tc>
          <w:tcPr>
            <w:tcW w:type="dxa" w:w="2160"/>
          </w:tcPr>
          <w:p>
            <w:r>
              <w:t>peer_port_top1_sessions_share_support_count = #{ W in horizon | peer_port_top1_sessions_share_W is non-null }</w:t>
            </w:r>
          </w:p>
        </w:tc>
      </w:tr>
      <w:tr>
        <w:tc>
          <w:tcPr>
            <w:tcW w:type="dxa" w:w="2160"/>
          </w:tcPr>
          <w:p>
            <w:r>
              <w:t>FGB-0271</w:t>
            </w:r>
          </w:p>
        </w:tc>
        <w:tc>
          <w:tcPr>
            <w:tcW w:type="dxa" w:w="2160"/>
          </w:tcPr>
          <w:p>
            <w:r>
              <w:t>peer_port_top1_sessions_share_cold_start_flag</w:t>
            </w:r>
          </w:p>
        </w:tc>
        <w:tc>
          <w:tcPr>
            <w:tcW w:type="dxa" w:w="2160"/>
          </w:tcPr>
          <w:p>
            <w:r>
              <w:t>Cold-start flag for peer_port_top1_sessions_share baseline (insufficient history).</w:t>
            </w:r>
          </w:p>
        </w:tc>
        <w:tc>
          <w:tcPr>
            <w:tcW w:type="dxa" w:w="2160"/>
          </w:tcPr>
          <w:p>
            <w:r>
              <w:t>peer_port_top1_sessions_share_cold_start_flag = 1 if peer_port_top1_sessions_share_support_count &lt; SUPPORT_MIN_peer_port_top1_sessions_share else 0</w:t>
            </w:r>
          </w:p>
        </w:tc>
      </w:tr>
      <w:tr>
        <w:tc>
          <w:tcPr>
            <w:tcW w:type="dxa" w:w="2160"/>
          </w:tcPr>
          <w:p>
            <w:r>
              <w:t>FGB-0272</w:t>
            </w:r>
          </w:p>
        </w:tc>
        <w:tc>
          <w:tcPr>
            <w:tcW w:type="dxa" w:w="2160"/>
          </w:tcPr>
          <w:p>
            <w:r>
              <w:t>peer_ip_top1_bytes_share_median</w:t>
            </w:r>
          </w:p>
        </w:tc>
        <w:tc>
          <w:tcPr>
            <w:tcW w:type="dxa" w:w="2160"/>
          </w:tcPr>
          <w:p>
            <w:r>
              <w:t>Median of historical peer_ip_top1_bytes_share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peer_ip_top1_bytes_share_median = median(peer_ip_top1_bytes_share_W)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FGB-0273</w:t>
            </w:r>
          </w:p>
        </w:tc>
        <w:tc>
          <w:tcPr>
            <w:tcW w:type="dxa" w:w="2160"/>
          </w:tcPr>
          <w:p>
            <w:r>
              <w:t>peer_ip_top1_bytes_share_p25</w:t>
            </w:r>
          </w:p>
        </w:tc>
        <w:tc>
          <w:tcPr>
            <w:tcW w:type="dxa" w:w="2160"/>
          </w:tcPr>
          <w:p>
            <w:r>
              <w:t>25th percentile of historical peer_ip_top1_bytes_share values for this key.</w:t>
            </w:r>
          </w:p>
        </w:tc>
        <w:tc>
          <w:tcPr>
            <w:tcW w:type="dxa" w:w="2160"/>
          </w:tcPr>
          <w:p>
            <w:r>
              <w:t>peer_ip_top1_bytes_share_p25 = percentile_25(peer_ip_top1_bytes_share_W)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FGB-0274</w:t>
            </w:r>
          </w:p>
        </w:tc>
        <w:tc>
          <w:tcPr>
            <w:tcW w:type="dxa" w:w="2160"/>
          </w:tcPr>
          <w:p>
            <w:r>
              <w:t>peer_ip_top1_bytes_share_p75</w:t>
            </w:r>
          </w:p>
        </w:tc>
        <w:tc>
          <w:tcPr>
            <w:tcW w:type="dxa" w:w="2160"/>
          </w:tcPr>
          <w:p>
            <w:r>
              <w:t>75th percentile of historical peer_ip_top1_bytes_share values for this key.</w:t>
            </w:r>
          </w:p>
        </w:tc>
        <w:tc>
          <w:tcPr>
            <w:tcW w:type="dxa" w:w="2160"/>
          </w:tcPr>
          <w:p>
            <w:r>
              <w:t>peer_ip_top1_bytes_share_p75 = percentile_75(peer_ip_top1_bytes_share_W)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FGB-0275</w:t>
            </w:r>
          </w:p>
        </w:tc>
        <w:tc>
          <w:tcPr>
            <w:tcW w:type="dxa" w:w="2160"/>
          </w:tcPr>
          <w:p>
            <w:r>
              <w:t>peer_ip_top1_bytes_share_p95</w:t>
            </w:r>
          </w:p>
        </w:tc>
        <w:tc>
          <w:tcPr>
            <w:tcW w:type="dxa" w:w="2160"/>
          </w:tcPr>
          <w:p>
            <w:r>
              <w:t>95th percentile of historical peer_ip_top1_bytes_share values for this key.</w:t>
            </w:r>
          </w:p>
        </w:tc>
        <w:tc>
          <w:tcPr>
            <w:tcW w:type="dxa" w:w="2160"/>
          </w:tcPr>
          <w:p>
            <w:r>
              <w:t>peer_ip_top1_bytes_share_p95 = percentile_95(peer_ip_top1_bytes_share_W)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FGB-0276</w:t>
            </w:r>
          </w:p>
        </w:tc>
        <w:tc>
          <w:tcPr>
            <w:tcW w:type="dxa" w:w="2160"/>
          </w:tcPr>
          <w:p>
            <w:r>
              <w:t>peer_ip_top1_bytes_share_p99</w:t>
            </w:r>
          </w:p>
        </w:tc>
        <w:tc>
          <w:tcPr>
            <w:tcW w:type="dxa" w:w="2160"/>
          </w:tcPr>
          <w:p>
            <w:r>
              <w:t>99th percentile of historical peer_ip_top1_bytes_share values for this key.</w:t>
            </w:r>
          </w:p>
        </w:tc>
        <w:tc>
          <w:tcPr>
            <w:tcW w:type="dxa" w:w="2160"/>
          </w:tcPr>
          <w:p>
            <w:r>
              <w:t>peer_ip_top1_bytes_share_p99 = percentile_99(peer_ip_top1_bytes_share_W)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FGB-0277</w:t>
            </w:r>
          </w:p>
        </w:tc>
        <w:tc>
          <w:tcPr>
            <w:tcW w:type="dxa" w:w="2160"/>
          </w:tcPr>
          <w:p>
            <w:r>
              <w:t>peer_ip_top1_bytes_share_mad</w:t>
            </w:r>
          </w:p>
        </w:tc>
        <w:tc>
          <w:tcPr>
            <w:tcW w:type="dxa" w:w="2160"/>
          </w:tcPr>
          <w:p>
            <w:r>
              <w:t>Median absolute deviation (MAD) of peer_ip_top1_bytes_share over slices for this key.</w:t>
            </w:r>
          </w:p>
        </w:tc>
        <w:tc>
          <w:tcPr>
            <w:tcW w:type="dxa" w:w="2160"/>
          </w:tcPr>
          <w:p>
            <w:r>
              <w:t>peer_ip_top1_bytes_share_mad = median(|peer_ip_top1_bytes_share_W − peer_ip_top1_bytes_share_median|)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FGB-0278</w:t>
            </w:r>
          </w:p>
        </w:tc>
        <w:tc>
          <w:tcPr>
            <w:tcW w:type="dxa" w:w="2160"/>
          </w:tcPr>
          <w:p>
            <w:r>
              <w:t>peer_ip_top1_bytes_share_iqr</w:t>
            </w:r>
          </w:p>
        </w:tc>
        <w:tc>
          <w:tcPr>
            <w:tcW w:type="dxa" w:w="2160"/>
          </w:tcPr>
          <w:p>
            <w:r>
              <w:t>Interquartile range (IQR) of peer_ip_top1_bytes_share over slices for this key.</w:t>
            </w:r>
          </w:p>
        </w:tc>
        <w:tc>
          <w:tcPr>
            <w:tcW w:type="dxa" w:w="2160"/>
          </w:tcPr>
          <w:p>
            <w:r>
              <w:t>peer_ip_top1_bytes_share_iqr = peer_ip_top1_bytes_share_p75 − peer_ip_top1_bytes_share_p25</w:t>
            </w:r>
          </w:p>
        </w:tc>
      </w:tr>
      <w:tr>
        <w:tc>
          <w:tcPr>
            <w:tcW w:type="dxa" w:w="2160"/>
          </w:tcPr>
          <w:p>
            <w:r>
              <w:t>FGB-0279</w:t>
            </w:r>
          </w:p>
        </w:tc>
        <w:tc>
          <w:tcPr>
            <w:tcW w:type="dxa" w:w="2160"/>
          </w:tcPr>
          <w:p>
            <w:r>
              <w:t>peer_ip_top1_bytes_share_support_count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peer_ip_top1_bytes_share_W for this key.</w:t>
            </w:r>
          </w:p>
        </w:tc>
        <w:tc>
          <w:tcPr>
            <w:tcW w:type="dxa" w:w="2160"/>
          </w:tcPr>
          <w:p>
            <w:r>
              <w:t>peer_ip_top1_bytes_share_support_count = #{ W in horizon | peer_ip_top1_bytes_share_W is non-null }</w:t>
            </w:r>
          </w:p>
        </w:tc>
      </w:tr>
      <w:tr>
        <w:tc>
          <w:tcPr>
            <w:tcW w:type="dxa" w:w="2160"/>
          </w:tcPr>
          <w:p>
            <w:r>
              <w:t>FGB-0280</w:t>
            </w:r>
          </w:p>
        </w:tc>
        <w:tc>
          <w:tcPr>
            <w:tcW w:type="dxa" w:w="2160"/>
          </w:tcPr>
          <w:p>
            <w:r>
              <w:t>peer_ip_top1_bytes_share_cold_start_flag</w:t>
            </w:r>
          </w:p>
        </w:tc>
        <w:tc>
          <w:tcPr>
            <w:tcW w:type="dxa" w:w="2160"/>
          </w:tcPr>
          <w:p>
            <w:r>
              <w:t>Cold-start flag for peer_ip_top1_bytes_share baseline (insufficient history).</w:t>
            </w:r>
          </w:p>
        </w:tc>
        <w:tc>
          <w:tcPr>
            <w:tcW w:type="dxa" w:w="2160"/>
          </w:tcPr>
          <w:p>
            <w:r>
              <w:t>peer_ip_top1_bytes_share_cold_start_flag = 1 if peer_ip_top1_bytes_share_support_count &lt; SUPPORT_MIN_peer_ip_top1_bytes_share else 0</w:t>
            </w:r>
          </w:p>
        </w:tc>
      </w:tr>
      <w:tr>
        <w:tc>
          <w:tcPr>
            <w:tcW w:type="dxa" w:w="2160"/>
          </w:tcPr>
          <w:p>
            <w:r>
              <w:t>FGB-0281</w:t>
            </w:r>
          </w:p>
        </w:tc>
        <w:tc>
          <w:tcPr>
            <w:tcW w:type="dxa" w:w="2160"/>
          </w:tcPr>
          <w:p>
            <w:r>
              <w:t>peer_port_top1_bytes_share_median</w:t>
            </w:r>
          </w:p>
        </w:tc>
        <w:tc>
          <w:tcPr>
            <w:tcW w:type="dxa" w:w="2160"/>
          </w:tcPr>
          <w:p>
            <w:r>
              <w:t>Median of historical peer_port_top1_bytes_share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peer_port_top1_bytes_share_median = median(peer_port_top1_bytes_share_W)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FGB-0282</w:t>
            </w:r>
          </w:p>
        </w:tc>
        <w:tc>
          <w:tcPr>
            <w:tcW w:type="dxa" w:w="2160"/>
          </w:tcPr>
          <w:p>
            <w:r>
              <w:t>peer_port_top1_bytes_share_p25</w:t>
            </w:r>
          </w:p>
        </w:tc>
        <w:tc>
          <w:tcPr>
            <w:tcW w:type="dxa" w:w="2160"/>
          </w:tcPr>
          <w:p>
            <w:r>
              <w:t>25th percentile of historical peer_port_top1_bytes_share values for this key.</w:t>
            </w:r>
          </w:p>
        </w:tc>
        <w:tc>
          <w:tcPr>
            <w:tcW w:type="dxa" w:w="2160"/>
          </w:tcPr>
          <w:p>
            <w:r>
              <w:t>peer_port_top1_bytes_share_p25 = percentile_25(peer_port_top1_bytes_share_W)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FGB-0283</w:t>
            </w:r>
          </w:p>
        </w:tc>
        <w:tc>
          <w:tcPr>
            <w:tcW w:type="dxa" w:w="2160"/>
          </w:tcPr>
          <w:p>
            <w:r>
              <w:t>peer_port_top1_bytes_share_p75</w:t>
            </w:r>
          </w:p>
        </w:tc>
        <w:tc>
          <w:tcPr>
            <w:tcW w:type="dxa" w:w="2160"/>
          </w:tcPr>
          <w:p>
            <w:r>
              <w:t>75th percentile of historical peer_port_top1_bytes_share values for this key.</w:t>
            </w:r>
          </w:p>
        </w:tc>
        <w:tc>
          <w:tcPr>
            <w:tcW w:type="dxa" w:w="2160"/>
          </w:tcPr>
          <w:p>
            <w:r>
              <w:t>peer_port_top1_bytes_share_p75 = percentile_75(peer_port_top1_bytes_share_W)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FGB-0284</w:t>
            </w:r>
          </w:p>
        </w:tc>
        <w:tc>
          <w:tcPr>
            <w:tcW w:type="dxa" w:w="2160"/>
          </w:tcPr>
          <w:p>
            <w:r>
              <w:t>peer_port_top1_bytes_share_p95</w:t>
            </w:r>
          </w:p>
        </w:tc>
        <w:tc>
          <w:tcPr>
            <w:tcW w:type="dxa" w:w="2160"/>
          </w:tcPr>
          <w:p>
            <w:r>
              <w:t>95th percentile of historical peer_port_top1_bytes_share values for this key.</w:t>
            </w:r>
          </w:p>
        </w:tc>
        <w:tc>
          <w:tcPr>
            <w:tcW w:type="dxa" w:w="2160"/>
          </w:tcPr>
          <w:p>
            <w:r>
              <w:t>peer_port_top1_bytes_share_p95 = percentile_95(peer_port_top1_bytes_share_W)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FGB-0285</w:t>
            </w:r>
          </w:p>
        </w:tc>
        <w:tc>
          <w:tcPr>
            <w:tcW w:type="dxa" w:w="2160"/>
          </w:tcPr>
          <w:p>
            <w:r>
              <w:t>peer_port_top1_bytes_share_p99</w:t>
            </w:r>
          </w:p>
        </w:tc>
        <w:tc>
          <w:tcPr>
            <w:tcW w:type="dxa" w:w="2160"/>
          </w:tcPr>
          <w:p>
            <w:r>
              <w:t>99th percentile of historical peer_port_top1_bytes_share values for this key.</w:t>
            </w:r>
          </w:p>
        </w:tc>
        <w:tc>
          <w:tcPr>
            <w:tcW w:type="dxa" w:w="2160"/>
          </w:tcPr>
          <w:p>
            <w:r>
              <w:t>peer_port_top1_bytes_share_p99 = percentile_99(peer_port_top1_bytes_share_W)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FGB-0286</w:t>
            </w:r>
          </w:p>
        </w:tc>
        <w:tc>
          <w:tcPr>
            <w:tcW w:type="dxa" w:w="2160"/>
          </w:tcPr>
          <w:p>
            <w:r>
              <w:t>peer_port_top1_bytes_share_mad</w:t>
            </w:r>
          </w:p>
        </w:tc>
        <w:tc>
          <w:tcPr>
            <w:tcW w:type="dxa" w:w="2160"/>
          </w:tcPr>
          <w:p>
            <w:r>
              <w:t>Median absolute deviation (MAD) of peer_port_top1_bytes_share over slices for this key.</w:t>
            </w:r>
          </w:p>
        </w:tc>
        <w:tc>
          <w:tcPr>
            <w:tcW w:type="dxa" w:w="2160"/>
          </w:tcPr>
          <w:p>
            <w:r>
              <w:t>peer_port_top1_bytes_share_mad = median(|peer_port_top1_bytes_share_W − peer_port_top1_bytes_share_median|)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FGB-0287</w:t>
            </w:r>
          </w:p>
        </w:tc>
        <w:tc>
          <w:tcPr>
            <w:tcW w:type="dxa" w:w="2160"/>
          </w:tcPr>
          <w:p>
            <w:r>
              <w:t>peer_port_top1_bytes_share_iqr</w:t>
            </w:r>
          </w:p>
        </w:tc>
        <w:tc>
          <w:tcPr>
            <w:tcW w:type="dxa" w:w="2160"/>
          </w:tcPr>
          <w:p>
            <w:r>
              <w:t>Interquartile range (IQR) of peer_port_top1_bytes_share over slices for this key.</w:t>
            </w:r>
          </w:p>
        </w:tc>
        <w:tc>
          <w:tcPr>
            <w:tcW w:type="dxa" w:w="2160"/>
          </w:tcPr>
          <w:p>
            <w:r>
              <w:t>peer_port_top1_bytes_share_iqr = peer_port_top1_bytes_share_p75 − peer_port_top1_bytes_share_p25</w:t>
            </w:r>
          </w:p>
        </w:tc>
      </w:tr>
      <w:tr>
        <w:tc>
          <w:tcPr>
            <w:tcW w:type="dxa" w:w="2160"/>
          </w:tcPr>
          <w:p>
            <w:r>
              <w:t>FGB-0288</w:t>
            </w:r>
          </w:p>
        </w:tc>
        <w:tc>
          <w:tcPr>
            <w:tcW w:type="dxa" w:w="2160"/>
          </w:tcPr>
          <w:p>
            <w:r>
              <w:t>peer_port_top1_bytes_share_support_count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peer_port_top1_bytes_share_W for this key.</w:t>
            </w:r>
          </w:p>
        </w:tc>
        <w:tc>
          <w:tcPr>
            <w:tcW w:type="dxa" w:w="2160"/>
          </w:tcPr>
          <w:p>
            <w:r>
              <w:t>peer_port_top1_bytes_share_support_count = #{ W in horizon | peer_port_top1_bytes_share_W is non-null }</w:t>
            </w:r>
          </w:p>
        </w:tc>
      </w:tr>
      <w:tr>
        <w:tc>
          <w:tcPr>
            <w:tcW w:type="dxa" w:w="2160"/>
          </w:tcPr>
          <w:p>
            <w:r>
              <w:t>FGB-0289</w:t>
            </w:r>
          </w:p>
        </w:tc>
        <w:tc>
          <w:tcPr>
            <w:tcW w:type="dxa" w:w="2160"/>
          </w:tcPr>
          <w:p>
            <w:r>
              <w:t>peer_port_top1_bytes_share_cold_start_flag</w:t>
            </w:r>
          </w:p>
        </w:tc>
        <w:tc>
          <w:tcPr>
            <w:tcW w:type="dxa" w:w="2160"/>
          </w:tcPr>
          <w:p>
            <w:r>
              <w:t>Cold-start flag for peer_port_top1_bytes_share baseline (insufficient history).</w:t>
            </w:r>
          </w:p>
        </w:tc>
        <w:tc>
          <w:tcPr>
            <w:tcW w:type="dxa" w:w="2160"/>
          </w:tcPr>
          <w:p>
            <w:r>
              <w:t>peer_port_top1_bytes_share_cold_start_flag = 1 if peer_port_top1_bytes_share_support_count &lt; SUPPORT_MIN_peer_port_top1_bytes_share else 0</w:t>
            </w:r>
          </w:p>
        </w:tc>
      </w:tr>
      <w:tr>
        <w:tc>
          <w:tcPr>
            <w:tcW w:type="dxa" w:w="2160"/>
          </w:tcPr>
          <w:p>
            <w:r>
              <w:t>FGB-0290</w:t>
            </w:r>
          </w:p>
        </w:tc>
        <w:tc>
          <w:tcPr>
            <w:tcW w:type="dxa" w:w="2160"/>
          </w:tcPr>
          <w:p>
            <w:r>
              <w:t>max_sessions_per_minute_median</w:t>
            </w:r>
          </w:p>
        </w:tc>
        <w:tc>
          <w:tcPr>
            <w:tcW w:type="dxa" w:w="2160"/>
          </w:tcPr>
          <w:p>
            <w:r>
              <w:t>Median of historical max_sessions_per_minute values for this (host_ip, role, time_band, window_label, baseline_horizon).</w:t>
            </w:r>
          </w:p>
        </w:tc>
        <w:tc>
          <w:tcPr>
            <w:tcW w:type="dxa" w:w="2160"/>
          </w:tcPr>
          <w:p>
            <w:r>
              <w:t>max_sessions_per_minute_median = median(max_sessions_per_minute_W) over all slices W in [baseline_start_ts, baseline_end_ts) for same (host_ip, role, time_band, window_label, baseline_horizon), with slice weights adjusted by anomaly capping.</w:t>
            </w:r>
          </w:p>
        </w:tc>
      </w:tr>
      <w:tr>
        <w:tc>
          <w:tcPr>
            <w:tcW w:type="dxa" w:w="2160"/>
          </w:tcPr>
          <w:p>
            <w:r>
              <w:t>FGB-0291</w:t>
            </w:r>
          </w:p>
        </w:tc>
        <w:tc>
          <w:tcPr>
            <w:tcW w:type="dxa" w:w="2160"/>
          </w:tcPr>
          <w:p>
            <w:r>
              <w:t>max_sessions_per_minute_p25</w:t>
            </w:r>
          </w:p>
        </w:tc>
        <w:tc>
          <w:tcPr>
            <w:tcW w:type="dxa" w:w="2160"/>
          </w:tcPr>
          <w:p>
            <w:r>
              <w:t>25th percentile of historical max_sessions_per_minute values for this key.</w:t>
            </w:r>
          </w:p>
        </w:tc>
        <w:tc>
          <w:tcPr>
            <w:tcW w:type="dxa" w:w="2160"/>
          </w:tcPr>
          <w:p>
            <w:r>
              <w:t>max_sessions_per_minute_p25 = percentile_25(max_sessions_per_minute_W)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FGB-0292</w:t>
            </w:r>
          </w:p>
        </w:tc>
        <w:tc>
          <w:tcPr>
            <w:tcW w:type="dxa" w:w="2160"/>
          </w:tcPr>
          <w:p>
            <w:r>
              <w:t>max_sessions_per_minute_p75</w:t>
            </w:r>
          </w:p>
        </w:tc>
        <w:tc>
          <w:tcPr>
            <w:tcW w:type="dxa" w:w="2160"/>
          </w:tcPr>
          <w:p>
            <w:r>
              <w:t>75th percentile of historical max_sessions_per_minute values for this key.</w:t>
            </w:r>
          </w:p>
        </w:tc>
        <w:tc>
          <w:tcPr>
            <w:tcW w:type="dxa" w:w="2160"/>
          </w:tcPr>
          <w:p>
            <w:r>
              <w:t>max_sessions_per_minute_p75 = percentile_75(max_sessions_per_minute_W)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FGB-0293</w:t>
            </w:r>
          </w:p>
        </w:tc>
        <w:tc>
          <w:tcPr>
            <w:tcW w:type="dxa" w:w="2160"/>
          </w:tcPr>
          <w:p>
            <w:r>
              <w:t>max_sessions_per_minute_p95</w:t>
            </w:r>
          </w:p>
        </w:tc>
        <w:tc>
          <w:tcPr>
            <w:tcW w:type="dxa" w:w="2160"/>
          </w:tcPr>
          <w:p>
            <w:r>
              <w:t>95th percentile of historical max_sessions_per_minute values for this key.</w:t>
            </w:r>
          </w:p>
        </w:tc>
        <w:tc>
          <w:tcPr>
            <w:tcW w:type="dxa" w:w="2160"/>
          </w:tcPr>
          <w:p>
            <w:r>
              <w:t>max_sessions_per_minute_p95 = percentile_95(max_sessions_per_minute_W)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FGB-0294</w:t>
            </w:r>
          </w:p>
        </w:tc>
        <w:tc>
          <w:tcPr>
            <w:tcW w:type="dxa" w:w="2160"/>
          </w:tcPr>
          <w:p>
            <w:r>
              <w:t>max_sessions_per_minute_p99</w:t>
            </w:r>
          </w:p>
        </w:tc>
        <w:tc>
          <w:tcPr>
            <w:tcW w:type="dxa" w:w="2160"/>
          </w:tcPr>
          <w:p>
            <w:r>
              <w:t>99th percentile of historical max_sessions_per_minute values for this key.</w:t>
            </w:r>
          </w:p>
        </w:tc>
        <w:tc>
          <w:tcPr>
            <w:tcW w:type="dxa" w:w="2160"/>
          </w:tcPr>
          <w:p>
            <w:r>
              <w:t>max_sessions_per_minute_p99 = percentile_99(max_sessions_per_minute_W)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FGB-0295</w:t>
            </w:r>
          </w:p>
        </w:tc>
        <w:tc>
          <w:tcPr>
            <w:tcW w:type="dxa" w:w="2160"/>
          </w:tcPr>
          <w:p>
            <w:r>
              <w:t>max_sessions_per_minute_mad</w:t>
            </w:r>
          </w:p>
        </w:tc>
        <w:tc>
          <w:tcPr>
            <w:tcW w:type="dxa" w:w="2160"/>
          </w:tcPr>
          <w:p>
            <w:r>
              <w:t>Median absolute deviation (MAD) of max_sessions_per_minute over slices for this key.</w:t>
            </w:r>
          </w:p>
        </w:tc>
        <w:tc>
          <w:tcPr>
            <w:tcW w:type="dxa" w:w="2160"/>
          </w:tcPr>
          <w:p>
            <w:r>
              <w:t>max_sessions_per_minute_mad = median(|max_sessions_per_minute_W − max_sessions_per_minute_median|) over slices W in horizon for same key.</w:t>
            </w:r>
          </w:p>
        </w:tc>
      </w:tr>
      <w:tr>
        <w:tc>
          <w:tcPr>
            <w:tcW w:type="dxa" w:w="2160"/>
          </w:tcPr>
          <w:p>
            <w:r>
              <w:t>FGB-0296</w:t>
            </w:r>
          </w:p>
        </w:tc>
        <w:tc>
          <w:tcPr>
            <w:tcW w:type="dxa" w:w="2160"/>
          </w:tcPr>
          <w:p>
            <w:r>
              <w:t>max_sessions_per_minute_iqr</w:t>
            </w:r>
          </w:p>
        </w:tc>
        <w:tc>
          <w:tcPr>
            <w:tcW w:type="dxa" w:w="2160"/>
          </w:tcPr>
          <w:p>
            <w:r>
              <w:t>Interquartile range (IQR) of max_sessions_per_minute over slices for this key.</w:t>
            </w:r>
          </w:p>
        </w:tc>
        <w:tc>
          <w:tcPr>
            <w:tcW w:type="dxa" w:w="2160"/>
          </w:tcPr>
          <w:p>
            <w:r>
              <w:t>max_sessions_per_minute_iqr = max_sessions_per_minute_p75 − max_sessions_per_minute_p25</w:t>
            </w:r>
          </w:p>
        </w:tc>
      </w:tr>
      <w:tr>
        <w:tc>
          <w:tcPr>
            <w:tcW w:type="dxa" w:w="2160"/>
          </w:tcPr>
          <w:p>
            <w:r>
              <w:t>FGB-0297</w:t>
            </w:r>
          </w:p>
        </w:tc>
        <w:tc>
          <w:tcPr>
            <w:tcW w:type="dxa" w:w="2160"/>
          </w:tcPr>
          <w:p>
            <w:r>
              <w:t>max_sessions_per_minute_support_count</w:t>
            </w:r>
          </w:p>
        </w:tc>
        <w:tc>
          <w:tcPr>
            <w:tcW w:type="dxa" w:w="2160"/>
          </w:tcPr>
          <w:p>
            <w:r>
              <w:t>Number of historical slices contributing non-null max_sessions_per_minute_W for this key.</w:t>
            </w:r>
          </w:p>
        </w:tc>
        <w:tc>
          <w:tcPr>
            <w:tcW w:type="dxa" w:w="2160"/>
          </w:tcPr>
          <w:p>
            <w:r>
              <w:t>max_sessions_per_minute_support_count = #{ W in horizon | max_sessions_per_minute_W is non-null }</w:t>
            </w:r>
          </w:p>
        </w:tc>
      </w:tr>
      <w:tr>
        <w:tc>
          <w:tcPr>
            <w:tcW w:type="dxa" w:w="2160"/>
          </w:tcPr>
          <w:p>
            <w:r>
              <w:t>FGB-0298</w:t>
            </w:r>
          </w:p>
        </w:tc>
        <w:tc>
          <w:tcPr>
            <w:tcW w:type="dxa" w:w="2160"/>
          </w:tcPr>
          <w:p>
            <w:r>
              <w:t>max_sessions_per_minute_cold_start_flag</w:t>
            </w:r>
          </w:p>
        </w:tc>
        <w:tc>
          <w:tcPr>
            <w:tcW w:type="dxa" w:w="2160"/>
          </w:tcPr>
          <w:p>
            <w:r>
              <w:t>Cold-start flag for max_sessions_per_minute baseline (insufficient history).</w:t>
            </w:r>
          </w:p>
        </w:tc>
        <w:tc>
          <w:tcPr>
            <w:tcW w:type="dxa" w:w="2160"/>
          </w:tcPr>
          <w:p>
            <w:r>
              <w:t>max_sessions_per_minute_cold_start_flag = 1 if max_sessions_per_minute_support_count &lt; SUPPORT_MIN_max_sessions_per_minute else 0</w:t>
            </w:r>
          </w:p>
        </w:tc>
      </w:tr>
      <w:tr>
        <w:tc>
          <w:tcPr>
            <w:tcW w:type="dxa" w:w="2160"/>
          </w:tcPr>
          <w:p>
            <w:r>
              <w:t>FGB-0299</w:t>
            </w:r>
          </w:p>
        </w:tc>
        <w:tc>
          <w:tcPr>
            <w:tcW w:type="dxa" w:w="2160"/>
          </w:tcPr>
          <w:p>
            <w:r>
              <w:t>segment_baseline_block_intro</w:t>
            </w:r>
          </w:p>
        </w:tc>
        <w:tc>
          <w:tcPr>
            <w:tcW w:type="dxa" w:w="2160"/>
          </w:tcPr>
          <w:p>
            <w:r>
              <w:t>Narrative description of segment baseline purpose.</w:t>
            </w:r>
          </w:p>
        </w:tc>
        <w:tc>
          <w:tcPr>
            <w:tcW w:type="dxa" w:w="2160"/>
          </w:tcPr>
          <w:p>
            <w:r>
              <w:t>Segment-level baselines aggregate the same metrics per (segment_id, role, time_band, window_label, baseline_horizon). These are used as fallbacks when host-level baselines have low support or are in cold-start state.</w:t>
            </w:r>
          </w:p>
        </w:tc>
      </w:tr>
      <w:tr>
        <w:tc>
          <w:tcPr>
            <w:tcW w:type="dxa" w:w="2160"/>
          </w:tcPr>
          <w:p>
            <w:r>
              <w:t>FGB-0300</w:t>
            </w:r>
          </w:p>
        </w:tc>
        <w:tc>
          <w:tcPr>
            <w:tcW w:type="dxa" w:w="2160"/>
          </w:tcPr>
          <w:p>
            <w:r>
              <w:t>segment_sessions_cnt_median</w:t>
            </w:r>
          </w:p>
        </w:tc>
        <w:tc>
          <w:tcPr>
            <w:tcW w:type="dxa" w:w="2160"/>
          </w:tcPr>
          <w:p>
            <w:r>
              <w:t>Median of historical sessions_cnt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segment_sessions_cnt_median = median(sessions_cnt_W)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FGB-0301</w:t>
            </w:r>
          </w:p>
        </w:tc>
        <w:tc>
          <w:tcPr>
            <w:tcW w:type="dxa" w:w="2160"/>
          </w:tcPr>
          <w:p>
            <w:r>
              <w:t>segment_sessions_cnt_mad</w:t>
            </w:r>
          </w:p>
        </w:tc>
        <w:tc>
          <w:tcPr>
            <w:tcW w:type="dxa" w:w="2160"/>
          </w:tcPr>
          <w:p>
            <w:r>
              <w:t>Median absolute deviation of sessions_cnt at segment level.</w:t>
            </w:r>
          </w:p>
        </w:tc>
        <w:tc>
          <w:tcPr>
            <w:tcW w:type="dxa" w:w="2160"/>
          </w:tcPr>
          <w:p>
            <w:r>
              <w:t>segment_sessions_cnt_mad = median(|sessions_cnt_W − segment_sessions_cnt_median|)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FGB-0302</w:t>
            </w:r>
          </w:p>
        </w:tc>
        <w:tc>
          <w:tcPr>
            <w:tcW w:type="dxa" w:w="2160"/>
          </w:tcPr>
          <w:p>
            <w:r>
              <w:t>segment_sessions_cnt_support_count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sessions_cnt_W to segment baseline.</w:t>
            </w:r>
          </w:p>
        </w:tc>
        <w:tc>
          <w:tcPr>
            <w:tcW w:type="dxa" w:w="2160"/>
          </w:tcPr>
          <w:p>
            <w:r>
              <w:t>segment_sessions_cnt_support_count = #{ W in horizon | sessions_cnt_W is non-null for segment }</w:t>
            </w:r>
          </w:p>
        </w:tc>
      </w:tr>
      <w:tr>
        <w:tc>
          <w:tcPr>
            <w:tcW w:type="dxa" w:w="2160"/>
          </w:tcPr>
          <w:p>
            <w:r>
              <w:t>FGB-0303</w:t>
            </w:r>
          </w:p>
        </w:tc>
        <w:tc>
          <w:tcPr>
            <w:tcW w:type="dxa" w:w="2160"/>
          </w:tcPr>
          <w:p>
            <w:r>
              <w:t>segment_allow_cnt_median</w:t>
            </w:r>
          </w:p>
        </w:tc>
        <w:tc>
          <w:tcPr>
            <w:tcW w:type="dxa" w:w="2160"/>
          </w:tcPr>
          <w:p>
            <w:r>
              <w:t>Median of historical allow_cnt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segment_allow_cnt_median = median(allow_cnt_W)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FGB-0304</w:t>
            </w:r>
          </w:p>
        </w:tc>
        <w:tc>
          <w:tcPr>
            <w:tcW w:type="dxa" w:w="2160"/>
          </w:tcPr>
          <w:p>
            <w:r>
              <w:t>segment_allow_cnt_mad</w:t>
            </w:r>
          </w:p>
        </w:tc>
        <w:tc>
          <w:tcPr>
            <w:tcW w:type="dxa" w:w="2160"/>
          </w:tcPr>
          <w:p>
            <w:r>
              <w:t>Median absolute deviation of allow_cnt at segment level.</w:t>
            </w:r>
          </w:p>
        </w:tc>
        <w:tc>
          <w:tcPr>
            <w:tcW w:type="dxa" w:w="2160"/>
          </w:tcPr>
          <w:p>
            <w:r>
              <w:t>segment_allow_cnt_mad = median(|allow_cnt_W − segment_allow_cnt_median|)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FGB-0305</w:t>
            </w:r>
          </w:p>
        </w:tc>
        <w:tc>
          <w:tcPr>
            <w:tcW w:type="dxa" w:w="2160"/>
          </w:tcPr>
          <w:p>
            <w:r>
              <w:t>segment_allow_cnt_support_count</w:t>
            </w:r>
          </w:p>
        </w:tc>
        <w:tc>
          <w:tcPr>
            <w:tcW w:type="dxa" w:w="2160"/>
          </w:tcPr>
          <w:p>
            <w:r>
              <w:t>Number of historical slices contributing non-null allow_cnt_W to segment baseline.</w:t>
            </w:r>
          </w:p>
        </w:tc>
        <w:tc>
          <w:tcPr>
            <w:tcW w:type="dxa" w:w="2160"/>
          </w:tcPr>
          <w:p>
            <w:r>
              <w:t>segment_allow_cnt_support_count = #{ W in horizon | allow_cnt_W is non-null for segment }</w:t>
            </w:r>
          </w:p>
        </w:tc>
      </w:tr>
      <w:tr>
        <w:tc>
          <w:tcPr>
            <w:tcW w:type="dxa" w:w="2160"/>
          </w:tcPr>
          <w:p>
            <w:r>
              <w:t>FGB-0306</w:t>
            </w:r>
          </w:p>
        </w:tc>
        <w:tc>
          <w:tcPr>
            <w:tcW w:type="dxa" w:w="2160"/>
          </w:tcPr>
          <w:p>
            <w:r>
              <w:t>segment_deny_cnt_median</w:t>
            </w:r>
          </w:p>
        </w:tc>
        <w:tc>
          <w:tcPr>
            <w:tcW w:type="dxa" w:w="2160"/>
          </w:tcPr>
          <w:p>
            <w:r>
              <w:t>Median of historical deny_cnt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segment_deny_cnt_median = median(deny_cnt_W)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FGB-0307</w:t>
            </w:r>
          </w:p>
        </w:tc>
        <w:tc>
          <w:tcPr>
            <w:tcW w:type="dxa" w:w="2160"/>
          </w:tcPr>
          <w:p>
            <w:r>
              <w:t>segment_deny_cnt_mad</w:t>
            </w:r>
          </w:p>
        </w:tc>
        <w:tc>
          <w:tcPr>
            <w:tcW w:type="dxa" w:w="2160"/>
          </w:tcPr>
          <w:p>
            <w:r>
              <w:t>Median absolute deviation of deny_cnt at segment level.</w:t>
            </w:r>
          </w:p>
        </w:tc>
        <w:tc>
          <w:tcPr>
            <w:tcW w:type="dxa" w:w="2160"/>
          </w:tcPr>
          <w:p>
            <w:r>
              <w:t>segment_deny_cnt_mad = median(|deny_cnt_W − segment_deny_cnt_median|)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FGB-0308</w:t>
            </w:r>
          </w:p>
        </w:tc>
        <w:tc>
          <w:tcPr>
            <w:tcW w:type="dxa" w:w="2160"/>
          </w:tcPr>
          <w:p>
            <w:r>
              <w:t>segment_deny_cnt_support_count</w:t>
            </w:r>
          </w:p>
        </w:tc>
        <w:tc>
          <w:tcPr>
            <w:tcW w:type="dxa" w:w="2160"/>
          </w:tcPr>
          <w:p>
            <w:r>
              <w:t>Number of historical slices contributing non-null deny_cnt_W to segment baseline.</w:t>
            </w:r>
          </w:p>
        </w:tc>
        <w:tc>
          <w:tcPr>
            <w:tcW w:type="dxa" w:w="2160"/>
          </w:tcPr>
          <w:p>
            <w:r>
              <w:t>segment_deny_cnt_support_count = #{ W in horizon | deny_cnt_W is non-null for segment }</w:t>
            </w:r>
          </w:p>
        </w:tc>
      </w:tr>
      <w:tr>
        <w:tc>
          <w:tcPr>
            <w:tcW w:type="dxa" w:w="2160"/>
          </w:tcPr>
          <w:p>
            <w:r>
              <w:t>FGB-0309</w:t>
            </w:r>
          </w:p>
        </w:tc>
        <w:tc>
          <w:tcPr>
            <w:tcW w:type="dxa" w:w="2160"/>
          </w:tcPr>
          <w:p>
            <w:r>
              <w:t>segment_alert_cnt_median</w:t>
            </w:r>
          </w:p>
        </w:tc>
        <w:tc>
          <w:tcPr>
            <w:tcW w:type="dxa" w:w="2160"/>
          </w:tcPr>
          <w:p>
            <w:r>
              <w:t>Median of historical alert_cnt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segment_alert_cnt_median = median(alert_cnt_W)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FGB-0310</w:t>
            </w:r>
          </w:p>
        </w:tc>
        <w:tc>
          <w:tcPr>
            <w:tcW w:type="dxa" w:w="2160"/>
          </w:tcPr>
          <w:p>
            <w:r>
              <w:t>segment_alert_cnt_mad</w:t>
            </w:r>
          </w:p>
        </w:tc>
        <w:tc>
          <w:tcPr>
            <w:tcW w:type="dxa" w:w="2160"/>
          </w:tcPr>
          <w:p>
            <w:r>
              <w:t>Median absolute deviation of alert_cnt at segment level.</w:t>
            </w:r>
          </w:p>
        </w:tc>
        <w:tc>
          <w:tcPr>
            <w:tcW w:type="dxa" w:w="2160"/>
          </w:tcPr>
          <w:p>
            <w:r>
              <w:t>segment_alert_cnt_mad = median(|alert_cnt_W − segment_alert_cnt_median|)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FGB-0311</w:t>
            </w:r>
          </w:p>
        </w:tc>
        <w:tc>
          <w:tcPr>
            <w:tcW w:type="dxa" w:w="2160"/>
          </w:tcPr>
          <w:p>
            <w:r>
              <w:t>segment_alert_cnt_support_count</w:t>
            </w:r>
          </w:p>
        </w:tc>
        <w:tc>
          <w:tcPr>
            <w:tcW w:type="dxa" w:w="2160"/>
          </w:tcPr>
          <w:p>
            <w:r>
              <w:t>Number of historical slices contributing non-null alert_cnt_W to segment baseline.</w:t>
            </w:r>
          </w:p>
        </w:tc>
        <w:tc>
          <w:tcPr>
            <w:tcW w:type="dxa" w:w="2160"/>
          </w:tcPr>
          <w:p>
            <w:r>
              <w:t>segment_alert_cnt_support_count = #{ W in horizon | alert_cnt_W is non-null for segment }</w:t>
            </w:r>
          </w:p>
        </w:tc>
      </w:tr>
      <w:tr>
        <w:tc>
          <w:tcPr>
            <w:tcW w:type="dxa" w:w="2160"/>
          </w:tcPr>
          <w:p>
            <w:r>
              <w:t>FGB-0312</w:t>
            </w:r>
          </w:p>
        </w:tc>
        <w:tc>
          <w:tcPr>
            <w:tcW w:type="dxa" w:w="2160"/>
          </w:tcPr>
          <w:p>
            <w:r>
              <w:t>segment_bytes_src_sum_median</w:t>
            </w:r>
          </w:p>
        </w:tc>
        <w:tc>
          <w:tcPr>
            <w:tcW w:type="dxa" w:w="2160"/>
          </w:tcPr>
          <w:p>
            <w:r>
              <w:t>Median of historical bytes_src_sum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segment_bytes_src_sum_median = median(bytes_src_sum_W)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FGB-0313</w:t>
            </w:r>
          </w:p>
        </w:tc>
        <w:tc>
          <w:tcPr>
            <w:tcW w:type="dxa" w:w="2160"/>
          </w:tcPr>
          <w:p>
            <w:r>
              <w:t>segment_bytes_src_sum_mad</w:t>
            </w:r>
          </w:p>
        </w:tc>
        <w:tc>
          <w:tcPr>
            <w:tcW w:type="dxa" w:w="2160"/>
          </w:tcPr>
          <w:p>
            <w:r>
              <w:t>Median absolute deviation of bytes_src_sum at segment level.</w:t>
            </w:r>
          </w:p>
        </w:tc>
        <w:tc>
          <w:tcPr>
            <w:tcW w:type="dxa" w:w="2160"/>
          </w:tcPr>
          <w:p>
            <w:r>
              <w:t>segment_bytes_src_sum_mad = median(|bytes_src_sum_W − segment_bytes_src_sum_median|)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FGB-0314</w:t>
            </w:r>
          </w:p>
        </w:tc>
        <w:tc>
          <w:tcPr>
            <w:tcW w:type="dxa" w:w="2160"/>
          </w:tcPr>
          <w:p>
            <w:r>
              <w:t>segment_bytes_src_sum_support_count</w:t>
            </w:r>
          </w:p>
        </w:tc>
        <w:tc>
          <w:tcPr>
            <w:tcW w:type="dxa" w:w="2160"/>
          </w:tcPr>
          <w:p>
            <w:r>
              <w:t>Number of historical slices contributing non-null bytes_src_sum_W to segment baseline.</w:t>
            </w:r>
          </w:p>
        </w:tc>
        <w:tc>
          <w:tcPr>
            <w:tcW w:type="dxa" w:w="2160"/>
          </w:tcPr>
          <w:p>
            <w:r>
              <w:t>segment_bytes_src_sum_support_count = #{ W in horizon | bytes_src_sum_W is non-null for segment }</w:t>
            </w:r>
          </w:p>
        </w:tc>
      </w:tr>
      <w:tr>
        <w:tc>
          <w:tcPr>
            <w:tcW w:type="dxa" w:w="2160"/>
          </w:tcPr>
          <w:p>
            <w:r>
              <w:t>FGB-0315</w:t>
            </w:r>
          </w:p>
        </w:tc>
        <w:tc>
          <w:tcPr>
            <w:tcW w:type="dxa" w:w="2160"/>
          </w:tcPr>
          <w:p>
            <w:r>
              <w:t>segment_bytes_dst_sum_median</w:t>
            </w:r>
          </w:p>
        </w:tc>
        <w:tc>
          <w:tcPr>
            <w:tcW w:type="dxa" w:w="2160"/>
          </w:tcPr>
          <w:p>
            <w:r>
              <w:t>Median of historical bytes_dst_sum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segment_bytes_dst_sum_median = median(bytes_dst_sum_W)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FGB-0316</w:t>
            </w:r>
          </w:p>
        </w:tc>
        <w:tc>
          <w:tcPr>
            <w:tcW w:type="dxa" w:w="2160"/>
          </w:tcPr>
          <w:p>
            <w:r>
              <w:t>segment_bytes_dst_sum_mad</w:t>
            </w:r>
          </w:p>
        </w:tc>
        <w:tc>
          <w:tcPr>
            <w:tcW w:type="dxa" w:w="2160"/>
          </w:tcPr>
          <w:p>
            <w:r>
              <w:t>Median absolute deviation of bytes_dst_sum at segment level.</w:t>
            </w:r>
          </w:p>
        </w:tc>
        <w:tc>
          <w:tcPr>
            <w:tcW w:type="dxa" w:w="2160"/>
          </w:tcPr>
          <w:p>
            <w:r>
              <w:t>segment_bytes_dst_sum_mad = median(|bytes_dst_sum_W − segment_bytes_dst_sum_median|)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FGB-0317</w:t>
            </w:r>
          </w:p>
        </w:tc>
        <w:tc>
          <w:tcPr>
            <w:tcW w:type="dxa" w:w="2160"/>
          </w:tcPr>
          <w:p>
            <w:r>
              <w:t>segment_bytes_dst_sum_support_count</w:t>
            </w:r>
          </w:p>
        </w:tc>
        <w:tc>
          <w:tcPr>
            <w:tcW w:type="dxa" w:w="2160"/>
          </w:tcPr>
          <w:p>
            <w:r>
              <w:t>Number of historical slices contributing non-null bytes_dst_sum_W to segment baseline.</w:t>
            </w:r>
          </w:p>
        </w:tc>
        <w:tc>
          <w:tcPr>
            <w:tcW w:type="dxa" w:w="2160"/>
          </w:tcPr>
          <w:p>
            <w:r>
              <w:t>segment_bytes_dst_sum_support_count = #{ W in horizon | bytes_dst_sum_W is non-null for segment }</w:t>
            </w:r>
          </w:p>
        </w:tc>
      </w:tr>
      <w:tr>
        <w:tc>
          <w:tcPr>
            <w:tcW w:type="dxa" w:w="2160"/>
          </w:tcPr>
          <w:p>
            <w:r>
              <w:t>FGB-0318</w:t>
            </w:r>
          </w:p>
        </w:tc>
        <w:tc>
          <w:tcPr>
            <w:tcW w:type="dxa" w:w="2160"/>
          </w:tcPr>
          <w:p>
            <w:r>
              <w:t>segment_duration_mean_median</w:t>
            </w:r>
          </w:p>
        </w:tc>
        <w:tc>
          <w:tcPr>
            <w:tcW w:type="dxa" w:w="2160"/>
          </w:tcPr>
          <w:p>
            <w:r>
              <w:t>Median of historical duration_mean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segment_duration_mean_median = median(duration_mean_W)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FGB-0319</w:t>
            </w:r>
          </w:p>
        </w:tc>
        <w:tc>
          <w:tcPr>
            <w:tcW w:type="dxa" w:w="2160"/>
          </w:tcPr>
          <w:p>
            <w:r>
              <w:t>segment_duration_mean_mad</w:t>
            </w:r>
          </w:p>
        </w:tc>
        <w:tc>
          <w:tcPr>
            <w:tcW w:type="dxa" w:w="2160"/>
          </w:tcPr>
          <w:p>
            <w:r>
              <w:t>Median absolute deviation of duration_mean at segment level.</w:t>
            </w:r>
          </w:p>
        </w:tc>
        <w:tc>
          <w:tcPr>
            <w:tcW w:type="dxa" w:w="2160"/>
          </w:tcPr>
          <w:p>
            <w:r>
              <w:t>segment_duration_mean_mad = median(|duration_mean_W − segment_duration_mean_median|)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FGB-0320</w:t>
            </w:r>
          </w:p>
        </w:tc>
        <w:tc>
          <w:tcPr>
            <w:tcW w:type="dxa" w:w="2160"/>
          </w:tcPr>
          <w:p>
            <w:r>
              <w:t>segment_duration_mean_support_count</w:t>
            </w:r>
          </w:p>
        </w:tc>
        <w:tc>
          <w:tcPr>
            <w:tcW w:type="dxa" w:w="2160"/>
          </w:tcPr>
          <w:p>
            <w:r>
              <w:t>Number of historical slices contributing non-null duration_mean_W to segment baseline.</w:t>
            </w:r>
          </w:p>
        </w:tc>
        <w:tc>
          <w:tcPr>
            <w:tcW w:type="dxa" w:w="2160"/>
          </w:tcPr>
          <w:p>
            <w:r>
              <w:t>segment_duration_mean_support_count = #{ W in horizon | duration_mean_W is non-null for segment }</w:t>
            </w:r>
          </w:p>
        </w:tc>
      </w:tr>
      <w:tr>
        <w:tc>
          <w:tcPr>
            <w:tcW w:type="dxa" w:w="2160"/>
          </w:tcPr>
          <w:p>
            <w:r>
              <w:t>FGB-0321</w:t>
            </w:r>
          </w:p>
        </w:tc>
        <w:tc>
          <w:tcPr>
            <w:tcW w:type="dxa" w:w="2160"/>
          </w:tcPr>
          <w:p>
            <w:r>
              <w:t>segment_deny_ratio_median</w:t>
            </w:r>
          </w:p>
        </w:tc>
        <w:tc>
          <w:tcPr>
            <w:tcW w:type="dxa" w:w="2160"/>
          </w:tcPr>
          <w:p>
            <w:r>
              <w:t>Median of historical deny_ratio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segment_deny_ratio_median = median(deny_ratio_W)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FGB-0322</w:t>
            </w:r>
          </w:p>
        </w:tc>
        <w:tc>
          <w:tcPr>
            <w:tcW w:type="dxa" w:w="2160"/>
          </w:tcPr>
          <w:p>
            <w:r>
              <w:t>segment_deny_ratio_mad</w:t>
            </w:r>
          </w:p>
        </w:tc>
        <w:tc>
          <w:tcPr>
            <w:tcW w:type="dxa" w:w="2160"/>
          </w:tcPr>
          <w:p>
            <w:r>
              <w:t>Median absolute deviation of deny_ratio at segment level.</w:t>
            </w:r>
          </w:p>
        </w:tc>
        <w:tc>
          <w:tcPr>
            <w:tcW w:type="dxa" w:w="2160"/>
          </w:tcPr>
          <w:p>
            <w:r>
              <w:t>segment_deny_ratio_mad = median(|deny_ratio_W − segment_deny_ratio_median|)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FGB-0323</w:t>
            </w:r>
          </w:p>
        </w:tc>
        <w:tc>
          <w:tcPr>
            <w:tcW w:type="dxa" w:w="2160"/>
          </w:tcPr>
          <w:p>
            <w:r>
              <w:t>segment_deny_ratio_support_count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deny_ratio_W to segment baseline.</w:t>
            </w:r>
          </w:p>
        </w:tc>
        <w:tc>
          <w:tcPr>
            <w:tcW w:type="dxa" w:w="2160"/>
          </w:tcPr>
          <w:p>
            <w:r>
              <w:t>segment_deny_ratio_support_count = #{ W in horizon | deny_ratio_W is non-null for segment }</w:t>
            </w:r>
          </w:p>
        </w:tc>
      </w:tr>
      <w:tr>
        <w:tc>
          <w:tcPr>
            <w:tcW w:type="dxa" w:w="2160"/>
          </w:tcPr>
          <w:p>
            <w:r>
              <w:t>FGB-0324</w:t>
            </w:r>
          </w:p>
        </w:tc>
        <w:tc>
          <w:tcPr>
            <w:tcW w:type="dxa" w:w="2160"/>
          </w:tcPr>
          <w:p>
            <w:r>
              <w:t>segment_bytes_asymmetry_ratio_median</w:t>
            </w:r>
          </w:p>
        </w:tc>
        <w:tc>
          <w:tcPr>
            <w:tcW w:type="dxa" w:w="2160"/>
          </w:tcPr>
          <w:p>
            <w:r>
              <w:t>Median of historical bytes_asymmetry_ratio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segment_bytes_asymmetry_ratio_median = median(bytes_asymmetry_ratio_W)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FGB-0325</w:t>
            </w:r>
          </w:p>
        </w:tc>
        <w:tc>
          <w:tcPr>
            <w:tcW w:type="dxa" w:w="2160"/>
          </w:tcPr>
          <w:p>
            <w:r>
              <w:t>segment_bytes_asymmetry_ratio_mad</w:t>
            </w:r>
          </w:p>
        </w:tc>
        <w:tc>
          <w:tcPr>
            <w:tcW w:type="dxa" w:w="2160"/>
          </w:tcPr>
          <w:p>
            <w:r>
              <w:t>Median absolute deviation of bytes_asymmetry_ratio at segment level.</w:t>
            </w:r>
          </w:p>
        </w:tc>
        <w:tc>
          <w:tcPr>
            <w:tcW w:type="dxa" w:w="2160"/>
          </w:tcPr>
          <w:p>
            <w:r>
              <w:t>segment_bytes_asymmetry_ratio_mad = median(|bytes_asymmetry_ratio_W − segment_bytes_asymmetry_ratio_median|)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FGB-0326</w:t>
            </w:r>
          </w:p>
        </w:tc>
        <w:tc>
          <w:tcPr>
            <w:tcW w:type="dxa" w:w="2160"/>
          </w:tcPr>
          <w:p>
            <w:r>
              <w:t>segment_bytes_asymmetry_ratio_support_count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bytes_asymmetry_ratio_W to segment baseline.</w:t>
            </w:r>
          </w:p>
        </w:tc>
        <w:tc>
          <w:tcPr>
            <w:tcW w:type="dxa" w:w="2160"/>
          </w:tcPr>
          <w:p>
            <w:r>
              <w:t>segment_bytes_asymmetry_ratio_support_count = #{ W in horizon | bytes_asymmetry_ratio_W is non-null for segment }</w:t>
            </w:r>
          </w:p>
        </w:tc>
      </w:tr>
      <w:tr>
        <w:tc>
          <w:tcPr>
            <w:tcW w:type="dxa" w:w="2160"/>
          </w:tcPr>
          <w:p>
            <w:r>
              <w:t>FGB-0327</w:t>
            </w:r>
          </w:p>
        </w:tc>
        <w:tc>
          <w:tcPr>
            <w:tcW w:type="dxa" w:w="2160"/>
          </w:tcPr>
          <w:p>
            <w:r>
              <w:t>segment_tcp_ratio_median</w:t>
            </w:r>
          </w:p>
        </w:tc>
        <w:tc>
          <w:tcPr>
            <w:tcW w:type="dxa" w:w="2160"/>
          </w:tcPr>
          <w:p>
            <w:r>
              <w:t>Median of historical tcp_ratio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segment_tcp_ratio_median = median(tcp_ratio_W)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FGB-0328</w:t>
            </w:r>
          </w:p>
        </w:tc>
        <w:tc>
          <w:tcPr>
            <w:tcW w:type="dxa" w:w="2160"/>
          </w:tcPr>
          <w:p>
            <w:r>
              <w:t>segment_tcp_ratio_mad</w:t>
            </w:r>
          </w:p>
        </w:tc>
        <w:tc>
          <w:tcPr>
            <w:tcW w:type="dxa" w:w="2160"/>
          </w:tcPr>
          <w:p>
            <w:r>
              <w:t>Median absolute deviation of tcp_ratio at segment level.</w:t>
            </w:r>
          </w:p>
        </w:tc>
        <w:tc>
          <w:tcPr>
            <w:tcW w:type="dxa" w:w="2160"/>
          </w:tcPr>
          <w:p>
            <w:r>
              <w:t>segment_tcp_ratio_mad = median(|tcp_ratio_W − segment_tcp_ratio_median|)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FGB-0329</w:t>
            </w:r>
          </w:p>
        </w:tc>
        <w:tc>
          <w:tcPr>
            <w:tcW w:type="dxa" w:w="2160"/>
          </w:tcPr>
          <w:p>
            <w:r>
              <w:t>segment_tcp_ratio_support_count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tcp_ratio_W to segment baseline.</w:t>
            </w:r>
          </w:p>
        </w:tc>
        <w:tc>
          <w:tcPr>
            <w:tcW w:type="dxa" w:w="2160"/>
          </w:tcPr>
          <w:p>
            <w:r>
              <w:t>segment_tcp_ratio_support_count = #{ W in horizon | tcp_ratio_W is non-null for segment }</w:t>
            </w:r>
          </w:p>
        </w:tc>
      </w:tr>
      <w:tr>
        <w:tc>
          <w:tcPr>
            <w:tcW w:type="dxa" w:w="2160"/>
          </w:tcPr>
          <w:p>
            <w:r>
              <w:t>FGB-0330</w:t>
            </w:r>
          </w:p>
        </w:tc>
        <w:tc>
          <w:tcPr>
            <w:tcW w:type="dxa" w:w="2160"/>
          </w:tcPr>
          <w:p>
            <w:r>
              <w:t>segment_udp_ratio_median</w:t>
            </w:r>
          </w:p>
        </w:tc>
        <w:tc>
          <w:tcPr>
            <w:tcW w:type="dxa" w:w="2160"/>
          </w:tcPr>
          <w:p>
            <w:r>
              <w:t>Median of historical udp_ratio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segment_udp_ratio_median = median(udp_ratio_W)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FGB-0331</w:t>
            </w:r>
          </w:p>
        </w:tc>
        <w:tc>
          <w:tcPr>
            <w:tcW w:type="dxa" w:w="2160"/>
          </w:tcPr>
          <w:p>
            <w:r>
              <w:t>segment_udp_ratio_mad</w:t>
            </w:r>
          </w:p>
        </w:tc>
        <w:tc>
          <w:tcPr>
            <w:tcW w:type="dxa" w:w="2160"/>
          </w:tcPr>
          <w:p>
            <w:r>
              <w:t>Median absolute deviation of udp_ratio at segment level.</w:t>
            </w:r>
          </w:p>
        </w:tc>
        <w:tc>
          <w:tcPr>
            <w:tcW w:type="dxa" w:w="2160"/>
          </w:tcPr>
          <w:p>
            <w:r>
              <w:t>segment_udp_ratio_mad = median(|udp_ratio_W − segment_udp_ratio_median|)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FGB-0332</w:t>
            </w:r>
          </w:p>
        </w:tc>
        <w:tc>
          <w:tcPr>
            <w:tcW w:type="dxa" w:w="2160"/>
          </w:tcPr>
          <w:p>
            <w:r>
              <w:t>segment_udp_ratio_support_count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udp_ratio_W to segment baseline.</w:t>
            </w:r>
          </w:p>
        </w:tc>
        <w:tc>
          <w:tcPr>
            <w:tcW w:type="dxa" w:w="2160"/>
          </w:tcPr>
          <w:p>
            <w:r>
              <w:t>segment_udp_ratio_support_count = #{ W in horizon | udp_ratio_W is non-null for segment }</w:t>
            </w:r>
          </w:p>
        </w:tc>
      </w:tr>
      <w:tr>
        <w:tc>
          <w:tcPr>
            <w:tcW w:type="dxa" w:w="2160"/>
          </w:tcPr>
          <w:p>
            <w:r>
              <w:t>FGB-0333</w:t>
            </w:r>
          </w:p>
        </w:tc>
        <w:tc>
          <w:tcPr>
            <w:tcW w:type="dxa" w:w="2160"/>
          </w:tcPr>
          <w:p>
            <w:r>
              <w:t>segment_icmp_ratio_median</w:t>
            </w:r>
          </w:p>
        </w:tc>
        <w:tc>
          <w:tcPr>
            <w:tcW w:type="dxa" w:w="2160"/>
          </w:tcPr>
          <w:p>
            <w:r>
              <w:t>Median of historical icmp_ratio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segment_icmp_ratio_median = median(icmp_ratio_W)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FGB-0334</w:t>
            </w:r>
          </w:p>
        </w:tc>
        <w:tc>
          <w:tcPr>
            <w:tcW w:type="dxa" w:w="2160"/>
          </w:tcPr>
          <w:p>
            <w:r>
              <w:t>segment_icmp_ratio_mad</w:t>
            </w:r>
          </w:p>
        </w:tc>
        <w:tc>
          <w:tcPr>
            <w:tcW w:type="dxa" w:w="2160"/>
          </w:tcPr>
          <w:p>
            <w:r>
              <w:t>Median absolute deviation of icmp_ratio at segment level.</w:t>
            </w:r>
          </w:p>
        </w:tc>
        <w:tc>
          <w:tcPr>
            <w:tcW w:type="dxa" w:w="2160"/>
          </w:tcPr>
          <w:p>
            <w:r>
              <w:t>segment_icmp_ratio_mad = median(|icmp_ratio_W − segment_icmp_ratio_median|)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FGB-0335</w:t>
            </w:r>
          </w:p>
        </w:tc>
        <w:tc>
          <w:tcPr>
            <w:tcW w:type="dxa" w:w="2160"/>
          </w:tcPr>
          <w:p>
            <w:r>
              <w:t>segment_icmp_ratio_support_count</w:t>
            </w:r>
          </w:p>
        </w:tc>
        <w:tc>
          <w:tcPr>
            <w:tcW w:type="dxa" w:w="2160"/>
          </w:tcPr>
          <w:p>
            <w:r>
              <w:t>Number of historical slices contributing non-null icmp_ratio_W to segment baseline.</w:t>
            </w:r>
          </w:p>
        </w:tc>
        <w:tc>
          <w:tcPr>
            <w:tcW w:type="dxa" w:w="2160"/>
          </w:tcPr>
          <w:p>
            <w:r>
              <w:t>segment_icmp_ratio_support_count = #{ W in horizon | icmp_ratio_W is non-null for segment }</w:t>
            </w:r>
          </w:p>
        </w:tc>
      </w:tr>
      <w:tr>
        <w:tc>
          <w:tcPr>
            <w:tcW w:type="dxa" w:w="2160"/>
          </w:tcPr>
          <w:p>
            <w:r>
              <w:t>FGB-0336</w:t>
            </w:r>
          </w:p>
        </w:tc>
        <w:tc>
          <w:tcPr>
            <w:tcW w:type="dxa" w:w="2160"/>
          </w:tcPr>
          <w:p>
            <w:r>
              <w:t>segment_rst_cnt_median</w:t>
            </w:r>
          </w:p>
        </w:tc>
        <w:tc>
          <w:tcPr>
            <w:tcW w:type="dxa" w:w="2160"/>
          </w:tcPr>
          <w:p>
            <w:r>
              <w:t>Median of historical rst_cnt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segment_rst_cnt_median = median(rst_cnt_W)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FGB-0337</w:t>
            </w:r>
          </w:p>
        </w:tc>
        <w:tc>
          <w:tcPr>
            <w:tcW w:type="dxa" w:w="2160"/>
          </w:tcPr>
          <w:p>
            <w:r>
              <w:t>segment_rst_cnt_mad</w:t>
            </w:r>
          </w:p>
        </w:tc>
        <w:tc>
          <w:tcPr>
            <w:tcW w:type="dxa" w:w="2160"/>
          </w:tcPr>
          <w:p>
            <w:r>
              <w:t>Median absolute deviation of rst_cnt at segment level.</w:t>
            </w:r>
          </w:p>
        </w:tc>
        <w:tc>
          <w:tcPr>
            <w:tcW w:type="dxa" w:w="2160"/>
          </w:tcPr>
          <w:p>
            <w:r>
              <w:t>segment_rst_cnt_mad = median(|rst_cnt_W − segment_rst_cnt_median|)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FGB-0338</w:t>
            </w:r>
          </w:p>
        </w:tc>
        <w:tc>
          <w:tcPr>
            <w:tcW w:type="dxa" w:w="2160"/>
          </w:tcPr>
          <w:p>
            <w:r>
              <w:t>segment_rst_cnt_support_count</w:t>
            </w:r>
          </w:p>
        </w:tc>
        <w:tc>
          <w:tcPr>
            <w:tcW w:type="dxa" w:w="2160"/>
          </w:tcPr>
          <w:p>
            <w:r>
              <w:t>Number of historical slices contributing non-null rst_cnt_W to segment baseline.</w:t>
            </w:r>
          </w:p>
        </w:tc>
        <w:tc>
          <w:tcPr>
            <w:tcW w:type="dxa" w:w="2160"/>
          </w:tcPr>
          <w:p>
            <w:r>
              <w:t>segment_rst_cnt_support_count = #{ W in horizon | rst_cnt_W is non-null for segment }</w:t>
            </w:r>
          </w:p>
        </w:tc>
      </w:tr>
      <w:tr>
        <w:tc>
          <w:tcPr>
            <w:tcW w:type="dxa" w:w="2160"/>
          </w:tcPr>
          <w:p>
            <w:r>
              <w:t>FGB-0339</w:t>
            </w:r>
          </w:p>
        </w:tc>
        <w:tc>
          <w:tcPr>
            <w:tcW w:type="dxa" w:w="2160"/>
          </w:tcPr>
          <w:p>
            <w:r>
              <w:t>segment_aged_out_cnt_median</w:t>
            </w:r>
          </w:p>
        </w:tc>
        <w:tc>
          <w:tcPr>
            <w:tcW w:type="dxa" w:w="2160"/>
          </w:tcPr>
          <w:p>
            <w:r>
              <w:t>Median of historical aged_out_cnt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segment_aged_out_cnt_median = median(aged_out_cnt_W)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FGB-0340</w:t>
            </w:r>
          </w:p>
        </w:tc>
        <w:tc>
          <w:tcPr>
            <w:tcW w:type="dxa" w:w="2160"/>
          </w:tcPr>
          <w:p>
            <w:r>
              <w:t>segment_aged_out_cnt_mad</w:t>
            </w:r>
          </w:p>
        </w:tc>
        <w:tc>
          <w:tcPr>
            <w:tcW w:type="dxa" w:w="2160"/>
          </w:tcPr>
          <w:p>
            <w:r>
              <w:t>Median absolute deviation of aged_out_cnt at segment level.</w:t>
            </w:r>
          </w:p>
        </w:tc>
        <w:tc>
          <w:tcPr>
            <w:tcW w:type="dxa" w:w="2160"/>
          </w:tcPr>
          <w:p>
            <w:r>
              <w:t>segment_aged_out_cnt_mad = median(|aged_out_cnt_W − segment_aged_out_cnt_median|)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FGB-0341</w:t>
            </w:r>
          </w:p>
        </w:tc>
        <w:tc>
          <w:tcPr>
            <w:tcW w:type="dxa" w:w="2160"/>
          </w:tcPr>
          <w:p>
            <w:r>
              <w:t>segment_aged_out_cnt_support_count</w:t>
            </w:r>
          </w:p>
        </w:tc>
        <w:tc>
          <w:tcPr>
            <w:tcW w:type="dxa" w:w="2160"/>
          </w:tcPr>
          <w:p>
            <w:r>
              <w:t>Number of historical slices contributing non-null aged_out_cnt_W to segment baseline.</w:t>
            </w:r>
          </w:p>
        </w:tc>
        <w:tc>
          <w:tcPr>
            <w:tcW w:type="dxa" w:w="2160"/>
          </w:tcPr>
          <w:p>
            <w:r>
              <w:t>segment_aged_out_cnt_support_count = #{ W in horizon | aged_out_cnt_W is non-null for segment }</w:t>
            </w:r>
          </w:p>
        </w:tc>
      </w:tr>
      <w:tr>
        <w:tc>
          <w:tcPr>
            <w:tcW w:type="dxa" w:w="2160"/>
          </w:tcPr>
          <w:p>
            <w:r>
              <w:t>FGB-0342</w:t>
            </w:r>
          </w:p>
        </w:tc>
        <w:tc>
          <w:tcPr>
            <w:tcW w:type="dxa" w:w="2160"/>
          </w:tcPr>
          <w:p>
            <w:r>
              <w:t>segment_zero_reply_cnt_median</w:t>
            </w:r>
          </w:p>
        </w:tc>
        <w:tc>
          <w:tcPr>
            <w:tcW w:type="dxa" w:w="2160"/>
          </w:tcPr>
          <w:p>
            <w:r>
              <w:t>Median of historical zero_reply_cnt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segment_zero_reply_cnt_median = median(zero_reply_cnt_W)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FGB-0343</w:t>
            </w:r>
          </w:p>
        </w:tc>
        <w:tc>
          <w:tcPr>
            <w:tcW w:type="dxa" w:w="2160"/>
          </w:tcPr>
          <w:p>
            <w:r>
              <w:t>segment_zero_reply_cnt_mad</w:t>
            </w:r>
          </w:p>
        </w:tc>
        <w:tc>
          <w:tcPr>
            <w:tcW w:type="dxa" w:w="2160"/>
          </w:tcPr>
          <w:p>
            <w:r>
              <w:t>Median absolute deviation of zero_reply_cnt at segment level.</w:t>
            </w:r>
          </w:p>
        </w:tc>
        <w:tc>
          <w:tcPr>
            <w:tcW w:type="dxa" w:w="2160"/>
          </w:tcPr>
          <w:p>
            <w:r>
              <w:t>segment_zero_reply_cnt_mad = median(|zero_reply_cnt_W − segment_zero_reply_cnt_median|)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FGB-0344</w:t>
            </w:r>
          </w:p>
        </w:tc>
        <w:tc>
          <w:tcPr>
            <w:tcW w:type="dxa" w:w="2160"/>
          </w:tcPr>
          <w:p>
            <w:r>
              <w:t>segment_zero_reply_cnt_support_count</w:t>
            </w:r>
          </w:p>
        </w:tc>
        <w:tc>
          <w:tcPr>
            <w:tcW w:type="dxa" w:w="2160"/>
          </w:tcPr>
          <w:p>
            <w:r>
              <w:t>Number of historical slices contributing non-null zero_reply_cnt_W to segment baseline.</w:t>
            </w:r>
          </w:p>
        </w:tc>
        <w:tc>
          <w:tcPr>
            <w:tcW w:type="dxa" w:w="2160"/>
          </w:tcPr>
          <w:p>
            <w:r>
              <w:t>segment_zero_reply_cnt_support_count = #{ W in horizon | zero_reply_cnt_W is non-null for segment }</w:t>
            </w:r>
          </w:p>
        </w:tc>
      </w:tr>
      <w:tr>
        <w:tc>
          <w:tcPr>
            <w:tcW w:type="dxa" w:w="2160"/>
          </w:tcPr>
          <w:p>
            <w:r>
              <w:t>FGB-0345</w:t>
            </w:r>
          </w:p>
        </w:tc>
        <w:tc>
          <w:tcPr>
            <w:tcW w:type="dxa" w:w="2160"/>
          </w:tcPr>
          <w:p>
            <w:r>
              <w:t>segment_short_session_cnt_median</w:t>
            </w:r>
          </w:p>
        </w:tc>
        <w:tc>
          <w:tcPr>
            <w:tcW w:type="dxa" w:w="2160"/>
          </w:tcPr>
          <w:p>
            <w:r>
              <w:t>Median of historical short_session_cnt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segment_short_session_cnt_median = median(short_session_cnt_W)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FGB-0346</w:t>
            </w:r>
          </w:p>
        </w:tc>
        <w:tc>
          <w:tcPr>
            <w:tcW w:type="dxa" w:w="2160"/>
          </w:tcPr>
          <w:p>
            <w:r>
              <w:t>segment_short_session_cnt_mad</w:t>
            </w:r>
          </w:p>
        </w:tc>
        <w:tc>
          <w:tcPr>
            <w:tcW w:type="dxa" w:w="2160"/>
          </w:tcPr>
          <w:p>
            <w:r>
              <w:t>Median absolute deviation of short_session_cnt at segment level.</w:t>
            </w:r>
          </w:p>
        </w:tc>
        <w:tc>
          <w:tcPr>
            <w:tcW w:type="dxa" w:w="2160"/>
          </w:tcPr>
          <w:p>
            <w:r>
              <w:t>segment_short_session_cnt_mad = median(|short_session_cnt_W − segment_short_session_cnt_median|)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FGB-0347</w:t>
            </w:r>
          </w:p>
        </w:tc>
        <w:tc>
          <w:tcPr>
            <w:tcW w:type="dxa" w:w="2160"/>
          </w:tcPr>
          <w:p>
            <w:r>
              <w:t>segment_short_session_cnt_support_count</w:t>
            </w:r>
          </w:p>
        </w:tc>
        <w:tc>
          <w:tcPr>
            <w:tcW w:type="dxa" w:w="2160"/>
          </w:tcPr>
          <w:p>
            <w:r>
              <w:t>Number of historical slices contributing non-null short_session_cnt_W to segment baseline.</w:t>
            </w:r>
          </w:p>
        </w:tc>
        <w:tc>
          <w:tcPr>
            <w:tcW w:type="dxa" w:w="2160"/>
          </w:tcPr>
          <w:p>
            <w:r>
              <w:t>segment_short_session_cnt_support_count = #{ W in horizon | short_session_cnt_W is non-null for segment }</w:t>
            </w:r>
          </w:p>
        </w:tc>
      </w:tr>
      <w:tr>
        <w:tc>
          <w:tcPr>
            <w:tcW w:type="dxa" w:w="2160"/>
          </w:tcPr>
          <w:p>
            <w:r>
              <w:t>FGB-0348</w:t>
            </w:r>
          </w:p>
        </w:tc>
        <w:tc>
          <w:tcPr>
            <w:tcW w:type="dxa" w:w="2160"/>
          </w:tcPr>
          <w:p>
            <w:r>
              <w:t>segment_high_risk_port_sessions_cnt_median</w:t>
            </w:r>
          </w:p>
        </w:tc>
        <w:tc>
          <w:tcPr>
            <w:tcW w:type="dxa" w:w="2160"/>
          </w:tcPr>
          <w:p>
            <w:r>
              <w:t>Median of historical high_risk_port_sessions_cnt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segment_high_risk_port_sessions_cnt_median = median(high_risk_port_sessions_cnt_W)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FGB-0349</w:t>
            </w:r>
          </w:p>
        </w:tc>
        <w:tc>
          <w:tcPr>
            <w:tcW w:type="dxa" w:w="2160"/>
          </w:tcPr>
          <w:p>
            <w:r>
              <w:t>segment_high_risk_port_sessions_cnt_mad</w:t>
            </w:r>
          </w:p>
        </w:tc>
        <w:tc>
          <w:tcPr>
            <w:tcW w:type="dxa" w:w="2160"/>
          </w:tcPr>
          <w:p>
            <w:r>
              <w:t>Median absolute deviation of high_risk_port_sessions_cnt at segment level.</w:t>
            </w:r>
          </w:p>
        </w:tc>
        <w:tc>
          <w:tcPr>
            <w:tcW w:type="dxa" w:w="2160"/>
          </w:tcPr>
          <w:p>
            <w:r>
              <w:t>segment_high_risk_port_sessions_cnt_mad = median(|high_risk_port_sessions_cnt_W − segment_high_risk_port_sessions_cnt_median|)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FGB-0350</w:t>
            </w:r>
          </w:p>
        </w:tc>
        <w:tc>
          <w:tcPr>
            <w:tcW w:type="dxa" w:w="2160"/>
          </w:tcPr>
          <w:p>
            <w:r>
              <w:t>segment_high_risk_port_sessions_cnt_support_count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high_risk_port_sessions_cnt_W to segment baseline.</w:t>
            </w:r>
          </w:p>
        </w:tc>
        <w:tc>
          <w:tcPr>
            <w:tcW w:type="dxa" w:w="2160"/>
          </w:tcPr>
          <w:p>
            <w:r>
              <w:t>segment_high_risk_port_sessions_cnt_support_count = #{ W in horizon | high_risk_port_sessions_cnt_W is non-null for segment }</w:t>
            </w:r>
          </w:p>
        </w:tc>
      </w:tr>
      <w:tr>
        <w:tc>
          <w:tcPr>
            <w:tcW w:type="dxa" w:w="2160"/>
          </w:tcPr>
          <w:p>
            <w:r>
              <w:t>FGB-0351</w:t>
            </w:r>
          </w:p>
        </w:tc>
        <w:tc>
          <w:tcPr>
            <w:tcW w:type="dxa" w:w="2160"/>
          </w:tcPr>
          <w:p>
            <w:r>
              <w:t>segment_admin_port_sessions_cnt_median</w:t>
            </w:r>
          </w:p>
        </w:tc>
        <w:tc>
          <w:tcPr>
            <w:tcW w:type="dxa" w:w="2160"/>
          </w:tcPr>
          <w:p>
            <w:r>
              <w:t>Median of historical admin_port_sessions_cnt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segment_admin_port_sessions_cnt_median = median(admin_port_sessions_cnt_W)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FGB-0352</w:t>
            </w:r>
          </w:p>
        </w:tc>
        <w:tc>
          <w:tcPr>
            <w:tcW w:type="dxa" w:w="2160"/>
          </w:tcPr>
          <w:p>
            <w:r>
              <w:t>segment_admin_port_sessions_cnt_mad</w:t>
            </w:r>
          </w:p>
        </w:tc>
        <w:tc>
          <w:tcPr>
            <w:tcW w:type="dxa" w:w="2160"/>
          </w:tcPr>
          <w:p>
            <w:r>
              <w:t>Median absolute deviation of admin_port_sessions_cnt at segment level.</w:t>
            </w:r>
          </w:p>
        </w:tc>
        <w:tc>
          <w:tcPr>
            <w:tcW w:type="dxa" w:w="2160"/>
          </w:tcPr>
          <w:p>
            <w:r>
              <w:t>segment_admin_port_sessions_cnt_mad = median(|admin_port_sessions_cnt_W − segment_admin_port_sessions_cnt_median|)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FGB-0353</w:t>
            </w:r>
          </w:p>
        </w:tc>
        <w:tc>
          <w:tcPr>
            <w:tcW w:type="dxa" w:w="2160"/>
          </w:tcPr>
          <w:p>
            <w:r>
              <w:t>segment_admin_port_sessions_cnt_support_count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admin_port_sessions_cnt_W to segment baseline.</w:t>
            </w:r>
          </w:p>
        </w:tc>
        <w:tc>
          <w:tcPr>
            <w:tcW w:type="dxa" w:w="2160"/>
          </w:tcPr>
          <w:p>
            <w:r>
              <w:t>segment_admin_port_sessions_cnt_support_count = #{ W in horizon | admin_port_sessions_cnt_W is non-null for segment }</w:t>
            </w:r>
          </w:p>
        </w:tc>
      </w:tr>
      <w:tr>
        <w:tc>
          <w:tcPr>
            <w:tcW w:type="dxa" w:w="2160"/>
          </w:tcPr>
          <w:p>
            <w:r>
              <w:t>FGB-0354</w:t>
            </w:r>
          </w:p>
        </w:tc>
        <w:tc>
          <w:tcPr>
            <w:tcW w:type="dxa" w:w="2160"/>
          </w:tcPr>
          <w:p>
            <w:r>
              <w:t>segment_fileshare_port_sessions_cnt_median</w:t>
            </w:r>
          </w:p>
        </w:tc>
        <w:tc>
          <w:tcPr>
            <w:tcW w:type="dxa" w:w="2160"/>
          </w:tcPr>
          <w:p>
            <w:r>
              <w:t>Median of historical fileshare_port_sessions_cnt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segment_fileshare_port_sessions_cnt_median = median(fileshare_port_sessions_cnt_W)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FGB-0355</w:t>
            </w:r>
          </w:p>
        </w:tc>
        <w:tc>
          <w:tcPr>
            <w:tcW w:type="dxa" w:w="2160"/>
          </w:tcPr>
          <w:p>
            <w:r>
              <w:t>segment_fileshare_port_sessions_cnt_mad</w:t>
            </w:r>
          </w:p>
        </w:tc>
        <w:tc>
          <w:tcPr>
            <w:tcW w:type="dxa" w:w="2160"/>
          </w:tcPr>
          <w:p>
            <w:r>
              <w:t>Median absolute deviation of fileshare_port_sessions_cnt at segment level.</w:t>
            </w:r>
          </w:p>
        </w:tc>
        <w:tc>
          <w:tcPr>
            <w:tcW w:type="dxa" w:w="2160"/>
          </w:tcPr>
          <w:p>
            <w:r>
              <w:t>segment_fileshare_port_sessions_cnt_mad = median(|fileshare_port_sessions_cnt_W − segment_fileshare_port_sessions_cnt_median|)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FGB-0356</w:t>
            </w:r>
          </w:p>
        </w:tc>
        <w:tc>
          <w:tcPr>
            <w:tcW w:type="dxa" w:w="2160"/>
          </w:tcPr>
          <w:p>
            <w:r>
              <w:t>segment_fileshare_port_sessions_cnt_support_count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fileshare_port_sessions_cnt_W to segment baseline.</w:t>
            </w:r>
          </w:p>
        </w:tc>
        <w:tc>
          <w:tcPr>
            <w:tcW w:type="dxa" w:w="2160"/>
          </w:tcPr>
          <w:p>
            <w:r>
              <w:t>segment_fileshare_port_sessions_cnt_support_count = #{ W in horizon | fileshare_port_sessions_cnt_W is non-null for segment }</w:t>
            </w:r>
          </w:p>
        </w:tc>
      </w:tr>
      <w:tr>
        <w:tc>
          <w:tcPr>
            <w:tcW w:type="dxa" w:w="2160"/>
          </w:tcPr>
          <w:p>
            <w:r>
              <w:t>FGB-0357</w:t>
            </w:r>
          </w:p>
        </w:tc>
        <w:tc>
          <w:tcPr>
            <w:tcW w:type="dxa" w:w="2160"/>
          </w:tcPr>
          <w:p>
            <w:r>
              <w:t>segment_directory_port_sessions_cnt_median</w:t>
            </w:r>
          </w:p>
        </w:tc>
        <w:tc>
          <w:tcPr>
            <w:tcW w:type="dxa" w:w="2160"/>
          </w:tcPr>
          <w:p>
            <w:r>
              <w:t>Median of historical directory_port_sessions_cnt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segment_directory_port_sessions_cnt_median = median(directory_port_sessions_cnt_W)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FGB-0358</w:t>
            </w:r>
          </w:p>
        </w:tc>
        <w:tc>
          <w:tcPr>
            <w:tcW w:type="dxa" w:w="2160"/>
          </w:tcPr>
          <w:p>
            <w:r>
              <w:t>segment_directory_port_sessions_cnt_mad</w:t>
            </w:r>
          </w:p>
        </w:tc>
        <w:tc>
          <w:tcPr>
            <w:tcW w:type="dxa" w:w="2160"/>
          </w:tcPr>
          <w:p>
            <w:r>
              <w:t>Median absolute deviation of directory_port_sessions_cnt at segment level.</w:t>
            </w:r>
          </w:p>
        </w:tc>
        <w:tc>
          <w:tcPr>
            <w:tcW w:type="dxa" w:w="2160"/>
          </w:tcPr>
          <w:p>
            <w:r>
              <w:t>segment_directory_port_sessions_cnt_mad = median(|directory_port_sessions_cnt_W − segment_directory_port_sessions_cnt_median|)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FGB-0359</w:t>
            </w:r>
          </w:p>
        </w:tc>
        <w:tc>
          <w:tcPr>
            <w:tcW w:type="dxa" w:w="2160"/>
          </w:tcPr>
          <w:p>
            <w:r>
              <w:t>segment_directory_port_sessions_cnt_support_count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directory_port_sessions_cnt_W to segment baseline.</w:t>
            </w:r>
          </w:p>
        </w:tc>
        <w:tc>
          <w:tcPr>
            <w:tcW w:type="dxa" w:w="2160"/>
          </w:tcPr>
          <w:p>
            <w:r>
              <w:t>segment_directory_port_sessions_cnt_support_count = #{ W in horizon | directory_port_sessions_cnt_W is non-null for segment }</w:t>
            </w:r>
          </w:p>
        </w:tc>
      </w:tr>
      <w:tr>
        <w:tc>
          <w:tcPr>
            <w:tcW w:type="dxa" w:w="2160"/>
          </w:tcPr>
          <w:p>
            <w:r>
              <w:t>FGB-0360</w:t>
            </w:r>
          </w:p>
        </w:tc>
        <w:tc>
          <w:tcPr>
            <w:tcW w:type="dxa" w:w="2160"/>
          </w:tcPr>
          <w:p>
            <w:r>
              <w:t>segment_db_port_sessions_cnt_median</w:t>
            </w:r>
          </w:p>
        </w:tc>
        <w:tc>
          <w:tcPr>
            <w:tcW w:type="dxa" w:w="2160"/>
          </w:tcPr>
          <w:p>
            <w:r>
              <w:t>Median of historical db_port_sessions_cnt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segment_db_port_sessions_cnt_median = median(db_port_sessions_cnt_W)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FGB-0361</w:t>
            </w:r>
          </w:p>
        </w:tc>
        <w:tc>
          <w:tcPr>
            <w:tcW w:type="dxa" w:w="2160"/>
          </w:tcPr>
          <w:p>
            <w:r>
              <w:t>segment_db_port_sessions_cnt_mad</w:t>
            </w:r>
          </w:p>
        </w:tc>
        <w:tc>
          <w:tcPr>
            <w:tcW w:type="dxa" w:w="2160"/>
          </w:tcPr>
          <w:p>
            <w:r>
              <w:t>Median absolute deviation of db_port_sessions_cnt at segment level.</w:t>
            </w:r>
          </w:p>
        </w:tc>
        <w:tc>
          <w:tcPr>
            <w:tcW w:type="dxa" w:w="2160"/>
          </w:tcPr>
          <w:p>
            <w:r>
              <w:t>segment_db_port_sessions_cnt_mad = median(|db_port_sessions_cnt_W − segment_db_port_sessions_cnt_median|)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FGB-0362</w:t>
            </w:r>
          </w:p>
        </w:tc>
        <w:tc>
          <w:tcPr>
            <w:tcW w:type="dxa" w:w="2160"/>
          </w:tcPr>
          <w:p>
            <w:r>
              <w:t>segment_db_port_sessions_cnt_support_count</w:t>
            </w:r>
          </w:p>
        </w:tc>
        <w:tc>
          <w:tcPr>
            <w:tcW w:type="dxa" w:w="2160"/>
          </w:tcPr>
          <w:p>
            <w:r>
              <w:t>Number of historical slices contributing non-null db_port_sessions_cnt_W to segment baseline.</w:t>
            </w:r>
          </w:p>
        </w:tc>
        <w:tc>
          <w:tcPr>
            <w:tcW w:type="dxa" w:w="2160"/>
          </w:tcPr>
          <w:p>
            <w:r>
              <w:t>segment_db_port_sessions_cnt_support_count = #{ W in horizon | db_port_sessions_cnt_W is non-null for segment }</w:t>
            </w:r>
          </w:p>
        </w:tc>
      </w:tr>
      <w:tr>
        <w:tc>
          <w:tcPr>
            <w:tcW w:type="dxa" w:w="2160"/>
          </w:tcPr>
          <w:p>
            <w:r>
              <w:t>FGB-0363</w:t>
            </w:r>
          </w:p>
        </w:tc>
        <w:tc>
          <w:tcPr>
            <w:tcW w:type="dxa" w:w="2160"/>
          </w:tcPr>
          <w:p>
            <w:r>
              <w:t>segment_threat_cnt_median</w:t>
            </w:r>
          </w:p>
        </w:tc>
        <w:tc>
          <w:tcPr>
            <w:tcW w:type="dxa" w:w="2160"/>
          </w:tcPr>
          <w:p>
            <w:r>
              <w:t>Median of historical threat_cnt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segment_threat_cnt_median = median(threat_cnt_W)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FGB-0364</w:t>
            </w:r>
          </w:p>
        </w:tc>
        <w:tc>
          <w:tcPr>
            <w:tcW w:type="dxa" w:w="2160"/>
          </w:tcPr>
          <w:p>
            <w:r>
              <w:t>segment_threat_cnt_mad</w:t>
            </w:r>
          </w:p>
        </w:tc>
        <w:tc>
          <w:tcPr>
            <w:tcW w:type="dxa" w:w="2160"/>
          </w:tcPr>
          <w:p>
            <w:r>
              <w:t>Median absolute deviation of threat_cnt at segment level.</w:t>
            </w:r>
          </w:p>
        </w:tc>
        <w:tc>
          <w:tcPr>
            <w:tcW w:type="dxa" w:w="2160"/>
          </w:tcPr>
          <w:p>
            <w:r>
              <w:t>segment_threat_cnt_mad = median(|threat_cnt_W − segment_threat_cnt_median|)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FGB-0365</w:t>
            </w:r>
          </w:p>
        </w:tc>
        <w:tc>
          <w:tcPr>
            <w:tcW w:type="dxa" w:w="2160"/>
          </w:tcPr>
          <w:p>
            <w:r>
              <w:t>segment_threat_cnt_support_count</w:t>
            </w:r>
          </w:p>
        </w:tc>
        <w:tc>
          <w:tcPr>
            <w:tcW w:type="dxa" w:w="2160"/>
          </w:tcPr>
          <w:p>
            <w:r>
              <w:t>Number of historical slices contributing non-null threat_cnt_W to segment baseline.</w:t>
            </w:r>
          </w:p>
        </w:tc>
        <w:tc>
          <w:tcPr>
            <w:tcW w:type="dxa" w:w="2160"/>
          </w:tcPr>
          <w:p>
            <w:r>
              <w:t>segment_threat_cnt_support_count = #{ W in horizon | threat_cnt_W is non-null for segment }</w:t>
            </w:r>
          </w:p>
        </w:tc>
      </w:tr>
      <w:tr>
        <w:tc>
          <w:tcPr>
            <w:tcW w:type="dxa" w:w="2160"/>
          </w:tcPr>
          <w:p>
            <w:r>
              <w:t>FGB-0366</w:t>
            </w:r>
          </w:p>
        </w:tc>
        <w:tc>
          <w:tcPr>
            <w:tcW w:type="dxa" w:w="2160"/>
          </w:tcPr>
          <w:p>
            <w:r>
              <w:t>segment_traffic_cnt_median</w:t>
            </w:r>
          </w:p>
        </w:tc>
        <w:tc>
          <w:tcPr>
            <w:tcW w:type="dxa" w:w="2160"/>
          </w:tcPr>
          <w:p>
            <w:r>
              <w:t>Median of historical traffic_cnt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segment_traffic_cnt_median = median(traffic_cnt_W)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FGB-0367</w:t>
            </w:r>
          </w:p>
        </w:tc>
        <w:tc>
          <w:tcPr>
            <w:tcW w:type="dxa" w:w="2160"/>
          </w:tcPr>
          <w:p>
            <w:r>
              <w:t>segment_traffic_cnt_mad</w:t>
            </w:r>
          </w:p>
        </w:tc>
        <w:tc>
          <w:tcPr>
            <w:tcW w:type="dxa" w:w="2160"/>
          </w:tcPr>
          <w:p>
            <w:r>
              <w:t>Median absolute deviation of traffic_cnt at segment level.</w:t>
            </w:r>
          </w:p>
        </w:tc>
        <w:tc>
          <w:tcPr>
            <w:tcW w:type="dxa" w:w="2160"/>
          </w:tcPr>
          <w:p>
            <w:r>
              <w:t>segment_traffic_cnt_mad = median(|traffic_cnt_W − segment_traffic_cnt_median|)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FGB-0368</w:t>
            </w:r>
          </w:p>
        </w:tc>
        <w:tc>
          <w:tcPr>
            <w:tcW w:type="dxa" w:w="2160"/>
          </w:tcPr>
          <w:p>
            <w:r>
              <w:t>segment_traffic_cnt_support_count</w:t>
            </w:r>
          </w:p>
        </w:tc>
        <w:tc>
          <w:tcPr>
            <w:tcW w:type="dxa" w:w="2160"/>
          </w:tcPr>
          <w:p>
            <w:r>
              <w:t>Number of historical slices contributing non-null traffic_cnt_W to segment baseline.</w:t>
            </w:r>
          </w:p>
        </w:tc>
        <w:tc>
          <w:tcPr>
            <w:tcW w:type="dxa" w:w="2160"/>
          </w:tcPr>
          <w:p>
            <w:r>
              <w:t>segment_traffic_cnt_support_count = #{ W in horizon | traffic_cnt_W is non-null for segment }</w:t>
            </w:r>
          </w:p>
        </w:tc>
      </w:tr>
      <w:tr>
        <w:tc>
          <w:tcPr>
            <w:tcW w:type="dxa" w:w="2160"/>
          </w:tcPr>
          <w:p>
            <w:r>
              <w:t>FGB-0369</w:t>
            </w:r>
          </w:p>
        </w:tc>
        <w:tc>
          <w:tcPr>
            <w:tcW w:type="dxa" w:w="2160"/>
          </w:tcPr>
          <w:p>
            <w:r>
              <w:t>segment_peer_ip_nunique_median</w:t>
            </w:r>
          </w:p>
        </w:tc>
        <w:tc>
          <w:tcPr>
            <w:tcW w:type="dxa" w:w="2160"/>
          </w:tcPr>
          <w:p>
            <w:r>
              <w:t>Median of historical peer_ip_nunique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segment_peer_ip_nunique_median = median(peer_ip_nunique_W)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FGB-0370</w:t>
            </w:r>
          </w:p>
        </w:tc>
        <w:tc>
          <w:tcPr>
            <w:tcW w:type="dxa" w:w="2160"/>
          </w:tcPr>
          <w:p>
            <w:r>
              <w:t>segment_peer_ip_nunique_mad</w:t>
            </w:r>
          </w:p>
        </w:tc>
        <w:tc>
          <w:tcPr>
            <w:tcW w:type="dxa" w:w="2160"/>
          </w:tcPr>
          <w:p>
            <w:r>
              <w:t>Median absolute deviation of peer_ip_nunique at segment level.</w:t>
            </w:r>
          </w:p>
        </w:tc>
        <w:tc>
          <w:tcPr>
            <w:tcW w:type="dxa" w:w="2160"/>
          </w:tcPr>
          <w:p>
            <w:r>
              <w:t>segment_peer_ip_nunique_mad = median(|peer_ip_nunique_W − segment_peer_ip_nunique_median|)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FGB-0371</w:t>
            </w:r>
          </w:p>
        </w:tc>
        <w:tc>
          <w:tcPr>
            <w:tcW w:type="dxa" w:w="2160"/>
          </w:tcPr>
          <w:p>
            <w:r>
              <w:t>segment_peer_ip_nunique_support_count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peer_ip_nunique_W to segment baseline.</w:t>
            </w:r>
          </w:p>
        </w:tc>
        <w:tc>
          <w:tcPr>
            <w:tcW w:type="dxa" w:w="2160"/>
          </w:tcPr>
          <w:p>
            <w:r>
              <w:t>segment_peer_ip_nunique_support_count = #{ W in horizon | peer_ip_nunique_W is non-null for segment }</w:t>
            </w:r>
          </w:p>
        </w:tc>
      </w:tr>
      <w:tr>
        <w:tc>
          <w:tcPr>
            <w:tcW w:type="dxa" w:w="2160"/>
          </w:tcPr>
          <w:p>
            <w:r>
              <w:t>FGB-0372</w:t>
            </w:r>
          </w:p>
        </w:tc>
        <w:tc>
          <w:tcPr>
            <w:tcW w:type="dxa" w:w="2160"/>
          </w:tcPr>
          <w:p>
            <w:r>
              <w:t>segment_peer_port_nunique_median</w:t>
            </w:r>
          </w:p>
        </w:tc>
        <w:tc>
          <w:tcPr>
            <w:tcW w:type="dxa" w:w="2160"/>
          </w:tcPr>
          <w:p>
            <w:r>
              <w:t>Median of historical peer_port_nunique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segment_peer_port_nunique_median = median(peer_port_nunique_W)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FGB-0373</w:t>
            </w:r>
          </w:p>
        </w:tc>
        <w:tc>
          <w:tcPr>
            <w:tcW w:type="dxa" w:w="2160"/>
          </w:tcPr>
          <w:p>
            <w:r>
              <w:t>segment_peer_port_nunique_mad</w:t>
            </w:r>
          </w:p>
        </w:tc>
        <w:tc>
          <w:tcPr>
            <w:tcW w:type="dxa" w:w="2160"/>
          </w:tcPr>
          <w:p>
            <w:r>
              <w:t>Median absolute deviation of peer_port_nunique at segment level.</w:t>
            </w:r>
          </w:p>
        </w:tc>
        <w:tc>
          <w:tcPr>
            <w:tcW w:type="dxa" w:w="2160"/>
          </w:tcPr>
          <w:p>
            <w:r>
              <w:t>segment_peer_port_nunique_mad = median(|peer_port_nunique_W − segment_peer_port_nunique_median|)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FGB-0374</w:t>
            </w:r>
          </w:p>
        </w:tc>
        <w:tc>
          <w:tcPr>
            <w:tcW w:type="dxa" w:w="2160"/>
          </w:tcPr>
          <w:p>
            <w:r>
              <w:t>segment_peer_port_nunique_support_count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peer_port_nunique_W to segment baseline.</w:t>
            </w:r>
          </w:p>
        </w:tc>
        <w:tc>
          <w:tcPr>
            <w:tcW w:type="dxa" w:w="2160"/>
          </w:tcPr>
          <w:p>
            <w:r>
              <w:t>segment_peer_port_nunique_support_count = #{ W in horizon | peer_port_nunique_W is non-null for segment }</w:t>
            </w:r>
          </w:p>
        </w:tc>
      </w:tr>
      <w:tr>
        <w:tc>
          <w:tcPr>
            <w:tcW w:type="dxa" w:w="2160"/>
          </w:tcPr>
          <w:p>
            <w:r>
              <w:t>FGB-0375</w:t>
            </w:r>
          </w:p>
        </w:tc>
        <w:tc>
          <w:tcPr>
            <w:tcW w:type="dxa" w:w="2160"/>
          </w:tcPr>
          <w:p>
            <w:r>
              <w:t>segment_peer_ip_entropy_median</w:t>
            </w:r>
          </w:p>
        </w:tc>
        <w:tc>
          <w:tcPr>
            <w:tcW w:type="dxa" w:w="2160"/>
          </w:tcPr>
          <w:p>
            <w:r>
              <w:t>Median of historical peer_ip_entropy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segment_peer_ip_entropy_median = median(peer_ip_entropy_W)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FGB-0376</w:t>
            </w:r>
          </w:p>
        </w:tc>
        <w:tc>
          <w:tcPr>
            <w:tcW w:type="dxa" w:w="2160"/>
          </w:tcPr>
          <w:p>
            <w:r>
              <w:t>segment_peer_ip_entropy_mad</w:t>
            </w:r>
          </w:p>
        </w:tc>
        <w:tc>
          <w:tcPr>
            <w:tcW w:type="dxa" w:w="2160"/>
          </w:tcPr>
          <w:p>
            <w:r>
              <w:t>Median absolute deviation of peer_ip_entropy at segment level.</w:t>
            </w:r>
          </w:p>
        </w:tc>
        <w:tc>
          <w:tcPr>
            <w:tcW w:type="dxa" w:w="2160"/>
          </w:tcPr>
          <w:p>
            <w:r>
              <w:t>segment_peer_ip_entropy_mad = median(|peer_ip_entropy_W − segment_peer_ip_entropy_median|)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FGB-0377</w:t>
            </w:r>
          </w:p>
        </w:tc>
        <w:tc>
          <w:tcPr>
            <w:tcW w:type="dxa" w:w="2160"/>
          </w:tcPr>
          <w:p>
            <w:r>
              <w:t>segment_peer_ip_entropy_support_count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peer_ip_entropy_W to segment baseline.</w:t>
            </w:r>
          </w:p>
        </w:tc>
        <w:tc>
          <w:tcPr>
            <w:tcW w:type="dxa" w:w="2160"/>
          </w:tcPr>
          <w:p>
            <w:r>
              <w:t>segment_peer_ip_entropy_support_count = #{ W in horizon | peer_ip_entropy_W is non-null for segment }</w:t>
            </w:r>
          </w:p>
        </w:tc>
      </w:tr>
      <w:tr>
        <w:tc>
          <w:tcPr>
            <w:tcW w:type="dxa" w:w="2160"/>
          </w:tcPr>
          <w:p>
            <w:r>
              <w:t>FGB-0378</w:t>
            </w:r>
          </w:p>
        </w:tc>
        <w:tc>
          <w:tcPr>
            <w:tcW w:type="dxa" w:w="2160"/>
          </w:tcPr>
          <w:p>
            <w:r>
              <w:t>segment_peer_port_entropy_median</w:t>
            </w:r>
          </w:p>
        </w:tc>
        <w:tc>
          <w:tcPr>
            <w:tcW w:type="dxa" w:w="2160"/>
          </w:tcPr>
          <w:p>
            <w:r>
              <w:t>Median of historical peer_port_entropy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segment_peer_port_entropy_median = median(peer_port_entropy_W)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FGB-0379</w:t>
            </w:r>
          </w:p>
        </w:tc>
        <w:tc>
          <w:tcPr>
            <w:tcW w:type="dxa" w:w="2160"/>
          </w:tcPr>
          <w:p>
            <w:r>
              <w:t>segment_peer_port_entropy_mad</w:t>
            </w:r>
          </w:p>
        </w:tc>
        <w:tc>
          <w:tcPr>
            <w:tcW w:type="dxa" w:w="2160"/>
          </w:tcPr>
          <w:p>
            <w:r>
              <w:t>Median absolute deviation of peer_port_entropy at segment level.</w:t>
            </w:r>
          </w:p>
        </w:tc>
        <w:tc>
          <w:tcPr>
            <w:tcW w:type="dxa" w:w="2160"/>
          </w:tcPr>
          <w:p>
            <w:r>
              <w:t>segment_peer_port_entropy_mad = median(|peer_port_entropy_W − segment_peer_port_entropy_median|)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FGB-0380</w:t>
            </w:r>
          </w:p>
        </w:tc>
        <w:tc>
          <w:tcPr>
            <w:tcW w:type="dxa" w:w="2160"/>
          </w:tcPr>
          <w:p>
            <w:r>
              <w:t>segment_peer_port_entropy_support_count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peer_port_entropy_W to segment baseline.</w:t>
            </w:r>
          </w:p>
        </w:tc>
        <w:tc>
          <w:tcPr>
            <w:tcW w:type="dxa" w:w="2160"/>
          </w:tcPr>
          <w:p>
            <w:r>
              <w:t>segment_peer_port_entropy_support_count = #{ W in horizon | peer_port_entropy_W is non-null for segment }</w:t>
            </w:r>
          </w:p>
        </w:tc>
      </w:tr>
      <w:tr>
        <w:tc>
          <w:tcPr>
            <w:tcW w:type="dxa" w:w="2160"/>
          </w:tcPr>
          <w:p>
            <w:r>
              <w:t>FGB-0381</w:t>
            </w:r>
          </w:p>
        </w:tc>
        <w:tc>
          <w:tcPr>
            <w:tcW w:type="dxa" w:w="2160"/>
          </w:tcPr>
          <w:p>
            <w:r>
              <w:t>segment_peer_ip_top1_sessions_share_median</w:t>
            </w:r>
          </w:p>
        </w:tc>
        <w:tc>
          <w:tcPr>
            <w:tcW w:type="dxa" w:w="2160"/>
          </w:tcPr>
          <w:p>
            <w:r>
              <w:t>Median of historical peer_ip_top1_sessions_share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segment_peer_ip_top1_sessions_share_median = median(peer_ip_top1_sessions_share_W)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FGB-0382</w:t>
            </w:r>
          </w:p>
        </w:tc>
        <w:tc>
          <w:tcPr>
            <w:tcW w:type="dxa" w:w="2160"/>
          </w:tcPr>
          <w:p>
            <w:r>
              <w:t>segment_peer_ip_top1_sessions_share_mad</w:t>
            </w:r>
          </w:p>
        </w:tc>
        <w:tc>
          <w:tcPr>
            <w:tcW w:type="dxa" w:w="2160"/>
          </w:tcPr>
          <w:p>
            <w:r>
              <w:t>Median absolute deviation of peer_ip_top1_sessions_share at segment level.</w:t>
            </w:r>
          </w:p>
        </w:tc>
        <w:tc>
          <w:tcPr>
            <w:tcW w:type="dxa" w:w="2160"/>
          </w:tcPr>
          <w:p>
            <w:r>
              <w:t>segment_peer_ip_top1_sessions_share_mad = median(|peer_ip_top1_sessions_share_W − segment_peer_ip_top1_sessions_share_median|)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FGB-0383</w:t>
            </w:r>
          </w:p>
        </w:tc>
        <w:tc>
          <w:tcPr>
            <w:tcW w:type="dxa" w:w="2160"/>
          </w:tcPr>
          <w:p>
            <w:r>
              <w:t>segment_peer_ip_top1_sessions_share_support_count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peer_ip_top1_sessions_share_W to segment baseline.</w:t>
            </w:r>
          </w:p>
        </w:tc>
        <w:tc>
          <w:tcPr>
            <w:tcW w:type="dxa" w:w="2160"/>
          </w:tcPr>
          <w:p>
            <w:r>
              <w:t>segment_peer_ip_top1_sessions_share_support_count = #{ W in horizon | peer_ip_top1_sessions_share_W is non-null for segment }</w:t>
            </w:r>
          </w:p>
        </w:tc>
      </w:tr>
      <w:tr>
        <w:tc>
          <w:tcPr>
            <w:tcW w:type="dxa" w:w="2160"/>
          </w:tcPr>
          <w:p>
            <w:r>
              <w:t>FGB-0384</w:t>
            </w:r>
          </w:p>
        </w:tc>
        <w:tc>
          <w:tcPr>
            <w:tcW w:type="dxa" w:w="2160"/>
          </w:tcPr>
          <w:p>
            <w:r>
              <w:t>segment_peer_port_top1_sessions_share_median</w:t>
            </w:r>
          </w:p>
        </w:tc>
        <w:tc>
          <w:tcPr>
            <w:tcW w:type="dxa" w:w="2160"/>
          </w:tcPr>
          <w:p>
            <w:r>
              <w:t>Median of historical peer_port_top1_sessions_share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segment_peer_port_top1_sessions_share_median = median(peer_port_top1_sessions_share_W)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FGB-0385</w:t>
            </w:r>
          </w:p>
        </w:tc>
        <w:tc>
          <w:tcPr>
            <w:tcW w:type="dxa" w:w="2160"/>
          </w:tcPr>
          <w:p>
            <w:r>
              <w:t>segment_peer_port_top1_sessions_share_mad</w:t>
            </w:r>
          </w:p>
        </w:tc>
        <w:tc>
          <w:tcPr>
            <w:tcW w:type="dxa" w:w="2160"/>
          </w:tcPr>
          <w:p>
            <w:r>
              <w:t>Median absolute deviation of peer_port_top1_sessions_share at segment level.</w:t>
            </w:r>
          </w:p>
        </w:tc>
        <w:tc>
          <w:tcPr>
            <w:tcW w:type="dxa" w:w="2160"/>
          </w:tcPr>
          <w:p>
            <w:r>
              <w:t>segment_peer_port_top1_sessions_share_mad = median(|peer_port_top1_sessions_share_W − segment_peer_port_top1_sessions_share_median|)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FGB-0386</w:t>
            </w:r>
          </w:p>
        </w:tc>
        <w:tc>
          <w:tcPr>
            <w:tcW w:type="dxa" w:w="2160"/>
          </w:tcPr>
          <w:p>
            <w:r>
              <w:t>segment_peer_port_top1_sessions_share_support_count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peer_port_top1_sessions_share_W to segment baseline.</w:t>
            </w:r>
          </w:p>
        </w:tc>
        <w:tc>
          <w:tcPr>
            <w:tcW w:type="dxa" w:w="2160"/>
          </w:tcPr>
          <w:p>
            <w:r>
              <w:t>segment_peer_port_top1_sessions_share_support_count = #{ W in horizon | peer_port_top1_sessions_share_W is non-null for segment }</w:t>
            </w:r>
          </w:p>
        </w:tc>
      </w:tr>
      <w:tr>
        <w:tc>
          <w:tcPr>
            <w:tcW w:type="dxa" w:w="2160"/>
          </w:tcPr>
          <w:p>
            <w:r>
              <w:t>FGB-0387</w:t>
            </w:r>
          </w:p>
        </w:tc>
        <w:tc>
          <w:tcPr>
            <w:tcW w:type="dxa" w:w="2160"/>
          </w:tcPr>
          <w:p>
            <w:r>
              <w:t>segment_peer_ip_top1_bytes_share_median</w:t>
            </w:r>
          </w:p>
        </w:tc>
        <w:tc>
          <w:tcPr>
            <w:tcW w:type="dxa" w:w="2160"/>
          </w:tcPr>
          <w:p>
            <w:r>
              <w:t>Median of historical peer_ip_top1_bytes_share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segment_peer_ip_top1_bytes_share_median = median(peer_ip_top1_bytes_share_W)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FGB-0388</w:t>
            </w:r>
          </w:p>
        </w:tc>
        <w:tc>
          <w:tcPr>
            <w:tcW w:type="dxa" w:w="2160"/>
          </w:tcPr>
          <w:p>
            <w:r>
              <w:t>segment_peer_ip_top1_bytes_share_mad</w:t>
            </w:r>
          </w:p>
        </w:tc>
        <w:tc>
          <w:tcPr>
            <w:tcW w:type="dxa" w:w="2160"/>
          </w:tcPr>
          <w:p>
            <w:r>
              <w:t>Median absolute deviation of peer_ip_top1_bytes_share at segment level.</w:t>
            </w:r>
          </w:p>
        </w:tc>
        <w:tc>
          <w:tcPr>
            <w:tcW w:type="dxa" w:w="2160"/>
          </w:tcPr>
          <w:p>
            <w:r>
              <w:t>segment_peer_ip_top1_bytes_share_mad = median(|peer_ip_top1_bytes_share_W − segment_peer_ip_top1_bytes_share_median|)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FGB-0389</w:t>
            </w:r>
          </w:p>
        </w:tc>
        <w:tc>
          <w:tcPr>
            <w:tcW w:type="dxa" w:w="2160"/>
          </w:tcPr>
          <w:p>
            <w:r>
              <w:t>segment_peer_ip_top1_bytes_share_support_count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peer_ip_top1_bytes_share_W to segment baseline.</w:t>
            </w:r>
          </w:p>
        </w:tc>
        <w:tc>
          <w:tcPr>
            <w:tcW w:type="dxa" w:w="2160"/>
          </w:tcPr>
          <w:p>
            <w:r>
              <w:t>segment_peer_ip_top1_bytes_share_support_count = #{ W in horizon | peer_ip_top1_bytes_share_W is non-null for segment }</w:t>
            </w:r>
          </w:p>
        </w:tc>
      </w:tr>
      <w:tr>
        <w:tc>
          <w:tcPr>
            <w:tcW w:type="dxa" w:w="2160"/>
          </w:tcPr>
          <w:p>
            <w:r>
              <w:t>FGB-0390</w:t>
            </w:r>
          </w:p>
        </w:tc>
        <w:tc>
          <w:tcPr>
            <w:tcW w:type="dxa" w:w="2160"/>
          </w:tcPr>
          <w:p>
            <w:r>
              <w:t>segment_peer_port_top1_bytes_share_median</w:t>
            </w:r>
          </w:p>
        </w:tc>
        <w:tc>
          <w:tcPr>
            <w:tcW w:type="dxa" w:w="2160"/>
          </w:tcPr>
          <w:p>
            <w:r>
              <w:t>Median of historical peer_port_top1_bytes_share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segment_peer_port_top1_bytes_share_median = median(peer_port_top1_bytes_share_W)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FGB-0391</w:t>
            </w:r>
          </w:p>
        </w:tc>
        <w:tc>
          <w:tcPr>
            <w:tcW w:type="dxa" w:w="2160"/>
          </w:tcPr>
          <w:p>
            <w:r>
              <w:t>segment_peer_port_top1_bytes_share_mad</w:t>
            </w:r>
          </w:p>
        </w:tc>
        <w:tc>
          <w:tcPr>
            <w:tcW w:type="dxa" w:w="2160"/>
          </w:tcPr>
          <w:p>
            <w:r>
              <w:t>Median absolute deviation of peer_port_top1_bytes_share at segment level.</w:t>
            </w:r>
          </w:p>
        </w:tc>
        <w:tc>
          <w:tcPr>
            <w:tcW w:type="dxa" w:w="2160"/>
          </w:tcPr>
          <w:p>
            <w:r>
              <w:t>segment_peer_port_top1_bytes_share_mad = median(|peer_port_top1_bytes_share_W − segment_peer_port_top1_bytes_share_median|)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FGB-0392</w:t>
            </w:r>
          </w:p>
        </w:tc>
        <w:tc>
          <w:tcPr>
            <w:tcW w:type="dxa" w:w="2160"/>
          </w:tcPr>
          <w:p>
            <w:r>
              <w:t>segment_peer_port_top1_bytes_share_support_count</w:t>
            </w:r>
          </w:p>
        </w:tc>
        <w:tc>
          <w:tcPr>
            <w:tcW w:type="dxa" w:w="2160"/>
          </w:tcPr>
          <w:p>
            <w:r>
              <w:t>Number of historical slices contributing non-null peer_port_top1_bytes_share_W to segment baseline.</w:t>
            </w:r>
          </w:p>
        </w:tc>
        <w:tc>
          <w:tcPr>
            <w:tcW w:type="dxa" w:w="2160"/>
          </w:tcPr>
          <w:p>
            <w:r>
              <w:t>segment_peer_port_top1_bytes_share_support_count = #{ W in horizon | peer_port_top1_bytes_share_W is non-null for segment }</w:t>
            </w:r>
          </w:p>
        </w:tc>
      </w:tr>
      <w:tr>
        <w:tc>
          <w:tcPr>
            <w:tcW w:type="dxa" w:w="2160"/>
          </w:tcPr>
          <w:p>
            <w:r>
              <w:t>FGB-0393</w:t>
            </w:r>
          </w:p>
        </w:tc>
        <w:tc>
          <w:tcPr>
            <w:tcW w:type="dxa" w:w="2160"/>
          </w:tcPr>
          <w:p>
            <w:r>
              <w:t>segment_max_sessions_per_minute_median</w:t>
            </w:r>
          </w:p>
        </w:tc>
        <w:tc>
          <w:tcPr>
            <w:tcW w:type="dxa" w:w="2160"/>
          </w:tcPr>
          <w:p>
            <w:r>
              <w:t>Median of historical max_sessions_per_minute values for this (segment_id, role, time_band, window_label, baseline_horizon).</w:t>
            </w:r>
          </w:p>
        </w:tc>
        <w:tc>
          <w:tcPr>
            <w:tcW w:type="dxa" w:w="2160"/>
          </w:tcPr>
          <w:p>
            <w:r>
              <w:t>segment_max_sessions_per_minute_median = median(max_sessions_per_minute_W) over all slices W in [baseline_start_ts, baseline_end_ts) for same (segment_id, role, time_band, window_label, baseline_horizon).</w:t>
            </w:r>
          </w:p>
        </w:tc>
      </w:tr>
      <w:tr>
        <w:tc>
          <w:tcPr>
            <w:tcW w:type="dxa" w:w="2160"/>
          </w:tcPr>
          <w:p>
            <w:r>
              <w:t>FGB-0394</w:t>
            </w:r>
          </w:p>
        </w:tc>
        <w:tc>
          <w:tcPr>
            <w:tcW w:type="dxa" w:w="2160"/>
          </w:tcPr>
          <w:p>
            <w:r>
              <w:t>segment_max_sessions_per_minute_mad</w:t>
            </w:r>
          </w:p>
        </w:tc>
        <w:tc>
          <w:tcPr>
            <w:tcW w:type="dxa" w:w="2160"/>
          </w:tcPr>
          <w:p>
            <w:r>
              <w:t>Median absolute deviation of max_sessions_per_minute at segment level.</w:t>
            </w:r>
          </w:p>
        </w:tc>
        <w:tc>
          <w:tcPr>
            <w:tcW w:type="dxa" w:w="2160"/>
          </w:tcPr>
          <w:p>
            <w:r>
              <w:t>segment_max_sessions_per_minute_mad = median(|max_sessions_per_minute_W − segment_max_sessions_per_minute_median|) over slices W for same segment key.</w:t>
            </w:r>
          </w:p>
        </w:tc>
      </w:tr>
      <w:tr>
        <w:tc>
          <w:tcPr>
            <w:tcW w:type="dxa" w:w="2160"/>
          </w:tcPr>
          <w:p>
            <w:r>
              <w:t>FGB-0395</w:t>
            </w:r>
          </w:p>
        </w:tc>
        <w:tc>
          <w:tcPr>
            <w:tcW w:type="dxa" w:w="2160"/>
          </w:tcPr>
          <w:p>
            <w:r>
              <w:t>segment_max_sessions_per_minute_support_count</w:t>
            </w:r>
          </w:p>
        </w:tc>
        <w:tc>
          <w:tcPr>
            <w:tcW w:type="dxa" w:w="2160"/>
          </w:tcPr>
          <w:p>
            <w:r>
              <w:t>Number of historical slices contributing non-null max_sessions_per_minute_W to segment baseline.</w:t>
            </w:r>
          </w:p>
        </w:tc>
        <w:tc>
          <w:tcPr>
            <w:tcW w:type="dxa" w:w="2160"/>
          </w:tcPr>
          <w:p>
            <w:r>
              <w:t>segment_max_sessions_per_minute_support_count = #{ W in horizon | max_sessions_per_minute_W is non-null for segment }</w:t>
            </w:r>
          </w:p>
        </w:tc>
      </w:tr>
      <w:tr>
        <w:tc>
          <w:tcPr>
            <w:tcW w:type="dxa" w:w="2160"/>
          </w:tcPr>
          <w:p>
            <w:r>
              <w:t>FGB-0396</w:t>
            </w:r>
          </w:p>
        </w:tc>
        <w:tc>
          <w:tcPr>
            <w:tcW w:type="dxa" w:w="2160"/>
          </w:tcPr>
          <w:p>
            <w:r>
              <w:t>pair_key</w:t>
            </w:r>
          </w:p>
        </w:tc>
        <w:tc>
          <w:tcPr>
            <w:tcW w:type="dxa" w:w="2160"/>
          </w:tcPr>
          <w:p>
            <w:r>
              <w:t>Unique key for src-dst-port rarity baseline row.</w:t>
            </w:r>
          </w:p>
        </w:tc>
        <w:tc>
          <w:tcPr>
            <w:tcW w:type="dxa" w:w="2160"/>
          </w:tcPr>
          <w:p>
            <w:r>
              <w:t>pair_key = src_ip || '|' || dst_ip || '|' || dst_port || '|' || baseline_horizon</w:t>
            </w:r>
          </w:p>
        </w:tc>
      </w:tr>
      <w:tr>
        <w:tc>
          <w:tcPr>
            <w:tcW w:type="dxa" w:w="2160"/>
          </w:tcPr>
          <w:p>
            <w:r>
              <w:t>FGB-0397</w:t>
            </w:r>
          </w:p>
        </w:tc>
        <w:tc>
          <w:tcPr>
            <w:tcW w:type="dxa" w:w="2160"/>
          </w:tcPr>
          <w:p>
            <w:r>
              <w:t>pair_seen_count</w:t>
            </w:r>
          </w:p>
        </w:tc>
        <w:tc>
          <w:tcPr>
            <w:tcW w:type="dxa" w:w="2160"/>
          </w:tcPr>
          <w:p>
            <w:r>
              <w:t>Total number of events with (src_ip, dst_ip, dst_port) in horizon.</w:t>
            </w:r>
          </w:p>
        </w:tc>
        <w:tc>
          <w:tcPr>
            <w:tcW w:type="dxa" w:w="2160"/>
          </w:tcPr>
          <w:p>
            <w:r>
              <w:t>pair_seen_count = Σ 1 over all events in [baseline_start_ts, baseline_end_ts) where (src_ip,dst_ip,dst_port) match.</w:t>
            </w:r>
          </w:p>
        </w:tc>
      </w:tr>
      <w:tr>
        <w:tc>
          <w:tcPr>
            <w:tcW w:type="dxa" w:w="2160"/>
          </w:tcPr>
          <w:p>
            <w:r>
              <w:t>FGB-0398</w:t>
            </w:r>
          </w:p>
        </w:tc>
        <w:tc>
          <w:tcPr>
            <w:tcW w:type="dxa" w:w="2160"/>
          </w:tcPr>
          <w:p>
            <w:r>
              <w:t>pair_daily_avg</w:t>
            </w:r>
          </w:p>
        </w:tc>
        <w:tc>
          <w:tcPr>
            <w:tcW w:type="dxa" w:w="2160"/>
          </w:tcPr>
          <w:p>
            <w:r>
              <w:t>Average daily count of events for (src_ip, dst_ip, dst_port).</w:t>
            </w:r>
          </w:p>
        </w:tc>
        <w:tc>
          <w:tcPr>
            <w:tcW w:type="dxa" w:w="2160"/>
          </w:tcPr>
          <w:p>
            <w:r>
              <w:t>pair_daily_avg = pair_seen_count / max(1, number_of_days_in_horizon_with_any_events_for_pair).</w:t>
            </w:r>
          </w:p>
        </w:tc>
      </w:tr>
      <w:tr>
        <w:tc>
          <w:tcPr>
            <w:tcW w:type="dxa" w:w="2160"/>
          </w:tcPr>
          <w:p>
            <w:r>
              <w:t>FGB-0399</w:t>
            </w:r>
          </w:p>
        </w:tc>
        <w:tc>
          <w:tcPr>
            <w:tcW w:type="dxa" w:w="2160"/>
          </w:tcPr>
          <w:p>
            <w:r>
              <w:t>pair_last_seen_ts</w:t>
            </w:r>
          </w:p>
        </w:tc>
        <w:tc>
          <w:tcPr>
            <w:tcW w:type="dxa" w:w="2160"/>
          </w:tcPr>
          <w:p>
            <w:r>
              <w:t>Last timestamp when this (src_ip, dst_ip, dst_port) was observed within or before horizon.</w:t>
            </w:r>
          </w:p>
        </w:tc>
        <w:tc>
          <w:tcPr>
            <w:tcW w:type="dxa" w:w="2160"/>
          </w:tcPr>
          <w:p>
            <w:r>
              <w:t>pair_last_seen_ts = max(event_ts) over events with (src_ip,dst_ip,dst_port) up to baseline_end_ts.</w:t>
            </w:r>
          </w:p>
        </w:tc>
      </w:tr>
      <w:tr>
        <w:tc>
          <w:tcPr>
            <w:tcW w:type="dxa" w:w="2160"/>
          </w:tcPr>
          <w:p>
            <w:r>
              <w:t>FGB-0400</w:t>
            </w:r>
          </w:p>
        </w:tc>
        <w:tc>
          <w:tcPr>
            <w:tcW w:type="dxa" w:w="2160"/>
          </w:tcPr>
          <w:p>
            <w:r>
              <w:t>pair_rarity_score</w:t>
            </w:r>
          </w:p>
        </w:tc>
        <w:tc>
          <w:tcPr>
            <w:tcW w:type="dxa" w:w="2160"/>
          </w:tcPr>
          <w:p>
            <w:r>
              <w:t>Inverse-frequency rarity score for connection tuple.</w:t>
            </w:r>
          </w:p>
        </w:tc>
        <w:tc>
          <w:tcPr>
            <w:tcW w:type="dxa" w:w="2160"/>
          </w:tcPr>
          <w:p>
            <w:r>
              <w:t>pair_rarity_score = 1 / (1 + pair_seen_count).</w:t>
            </w:r>
          </w:p>
        </w:tc>
      </w:tr>
      <w:tr>
        <w:tc>
          <w:tcPr>
            <w:tcW w:type="dxa" w:w="2160"/>
          </w:tcPr>
          <w:p>
            <w:r>
              <w:t>FGB-0401</w:t>
            </w:r>
          </w:p>
        </w:tc>
        <w:tc>
          <w:tcPr>
            <w:tcW w:type="dxa" w:w="2160"/>
          </w:tcPr>
          <w:p>
            <w:r>
              <w:t>is_new_pair_flag</w:t>
            </w:r>
          </w:p>
        </w:tc>
        <w:tc>
          <w:tcPr>
            <w:tcW w:type="dxa" w:w="2160"/>
          </w:tcPr>
          <w:p>
            <w:r>
              <w:t>Flag indicating a previously unseen (src_ip, dst_ip, dst_port) combination in this horizon.</w:t>
            </w:r>
          </w:p>
        </w:tc>
        <w:tc>
          <w:tcPr>
            <w:tcW w:type="dxa" w:w="2160"/>
          </w:tcPr>
          <w:p>
            <w:r>
              <w:t>is_new_pair_flag = 1 if pair_seen_count == 0 else 0.</w:t>
            </w:r>
          </w:p>
        </w:tc>
      </w:tr>
      <w:tr>
        <w:tc>
          <w:tcPr>
            <w:tcW w:type="dxa" w:w="2160"/>
          </w:tcPr>
          <w:p>
            <w:r>
              <w:t>FGB-0402</w:t>
            </w:r>
          </w:p>
        </w:tc>
        <w:tc>
          <w:tcPr>
            <w:tcW w:type="dxa" w:w="2160"/>
          </w:tcPr>
          <w:p>
            <w:r>
              <w:t>is_rare_pair_flag</w:t>
            </w:r>
          </w:p>
        </w:tc>
        <w:tc>
          <w:tcPr>
            <w:tcW w:type="dxa" w:w="2160"/>
          </w:tcPr>
          <w:p>
            <w:r>
              <w:t>Flag indicating that tuple is rare according to configured rarity threshold.</w:t>
            </w:r>
          </w:p>
        </w:tc>
        <w:tc>
          <w:tcPr>
            <w:tcW w:type="dxa" w:w="2160"/>
          </w:tcPr>
          <w:p>
            <w:r>
              <w:t>is_rare_pair_flag = 1 if pair_rarity_score ≥ RARITY_THRESHOLD else 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